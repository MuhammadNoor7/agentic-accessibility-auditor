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Document version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2.0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Implementation reference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Prepared by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Muhammad Noor (Lead), Salar (Parser/Rules/Docker), Ayesha (Frontend/Schemas)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Institution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FAST-NUCES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Related SRS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SRS_Agentic_Accessibility_Auditor_v2.0.md</w:t>
            </w:r>
            <w:r>
              <w:t xml:space="preserve"> (v2.0)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Repository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MuhammadNoor7/agentic-accessibility-auditor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Version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Date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Author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Changes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Team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Initial SDS from merged SRS v1.x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2.0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Team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Aligned to SRS v2.0 with embedded Figma screenshots; auth, Records, Dashboard flows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Module design</w:t>
      </w:r>
    </w:p>
    <w:p>
      <w:pPr>
        <w:pStyle w:val="ListNumber"/>
      </w:pPr>
      <w:r>
        <w:t>Data design</w:t>
      </w:r>
    </w:p>
    <w:p>
      <w:pPr>
        <w:pStyle w:val="ListNumber"/>
      </w:pPr>
      <w:r>
        <w:t>API design</w:t>
      </w:r>
    </w:p>
    <w:p>
      <w:pPr>
        <w:pStyle w:val="ListNumber"/>
      </w:pPr>
      <w:r>
        <w:t>Rule engine design</w:t>
      </w:r>
    </w:p>
    <w:p>
      <w:pPr>
        <w:pStyle w:val="ListNumber"/>
      </w:pPr>
      <w:r>
        <w:t>Agentic layer design</w:t>
      </w:r>
    </w:p>
    <w:p>
      <w:pPr>
        <w:pStyle w:val="ListNumber"/>
      </w:pPr>
      <w:r>
        <w:t>Report generator design</w:t>
      </w:r>
    </w:p>
    <w:p>
      <w:pPr>
        <w:pStyle w:val="ListNumber"/>
      </w:pPr>
      <w:r>
        <w:t>Frontend design (Axion)</w:t>
      </w:r>
    </w:p>
    <w:p>
      <w:pPr>
        <w:pStyle w:val="ListNumber"/>
      </w:pPr>
      <w:r>
        <w:t>Authentication and Records design</w:t>
      </w:r>
    </w:p>
    <w:p>
      <w:pPr>
        <w:pStyle w:val="ListNumber"/>
      </w:pPr>
      <w:r>
        <w:t>Deployment design</w:t>
      </w:r>
    </w:p>
    <w:p>
      <w:pPr>
        <w:pStyle w:val="ListNumber"/>
      </w:pPr>
      <w:r>
        <w:t>Security design</w:t>
      </w:r>
    </w:p>
    <w:p>
      <w:pPr>
        <w:pStyle w:val="ListNumber"/>
      </w:pPr>
      <w:r>
        <w:t>Testing design</w:t>
      </w:r>
    </w:p>
    <w:p>
      <w:pPr>
        <w:pStyle w:val="ListNumber"/>
      </w:pPr>
      <w:r>
        <w:t>SRS traceability</w:t>
      </w:r>
    </w:p>
    <w:p>
      <w:pPr>
        <w:pStyle w:val="ListBullet"/>
      </w:pPr>
      <w:r>
        <w:t>Appendix A: OpenAPI specification</w:t>
      </w:r>
    </w:p>
    <w:p>
      <w:pPr>
        <w:pStyle w:val="ListBullet"/>
      </w:pPr>
      <w:r>
        <w:t>Appendix B: File and directory map</w:t>
      </w:r>
    </w:p>
    <w:p>
      <w:pPr>
        <w:pStyle w:val="ListBullet"/>
      </w:pPr>
      <w:r>
        <w:t>Appendix C: Sequence diagrams</w:t>
      </w:r>
    </w:p>
    <w:p>
      <w:pPr>
        <w:pStyle w:val="ListBullet"/>
      </w:pPr>
      <w:r>
        <w:t>Appendix D: UI component map (Figma)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 xml:space="preserve">This Software Design Specification (SDS) describes </w:t>
      </w:r>
      <w:r>
        <w:rPr>
          <w:b/>
        </w:rPr>
        <w:t>how</w:t>
      </w:r>
      <w:r>
        <w:t xml:space="preserve"> the Agentic Accessibility Auditor is designed and implemented. It is the technical companion to </w:t>
      </w:r>
      <w:r>
        <w:rPr>
          <w:b/>
        </w:rPr>
        <w:t>SRS v2.0</w:t>
      </w:r>
      <w:r>
        <w:t xml:space="preserve">, which defines </w:t>
      </w:r>
      <w:r>
        <w:rPr>
          <w:b/>
        </w:rPr>
        <w:t>what</w:t>
      </w:r>
      <w:r>
        <w:t xml:space="preserve"> the system must do.</w:t>
      </w:r>
    </w:p>
    <w:p>
      <w:r>
        <w:t>This document provides:</w:t>
      </w:r>
    </w:p>
    <w:p>
      <w:pPr>
        <w:pStyle w:val="ListBullet"/>
      </w:pPr>
      <w:r>
        <w:t>Architecture and module boundaries</w:t>
      </w:r>
    </w:p>
    <w:p>
      <w:pPr>
        <w:pStyle w:val="ListBullet"/>
      </w:pPr>
      <w:r>
        <w:t>Class/function design and algorithms</w:t>
      </w:r>
    </w:p>
    <w:p>
      <w:pPr>
        <w:pStyle w:val="ListBullet"/>
      </w:pPr>
      <w:r>
        <w:t>Normative JSON schema usage</w:t>
      </w:r>
    </w:p>
    <w:p>
      <w:pPr>
        <w:pStyle w:val="ListBullet"/>
      </w:pPr>
      <w:r>
        <w:t>REST API contracts (OpenAPI)</w:t>
      </w:r>
    </w:p>
    <w:p>
      <w:pPr>
        <w:pStyle w:val="ListBullet"/>
      </w:pPr>
      <w:r>
        <w:t>Frontend component structure (Axion)</w:t>
      </w:r>
    </w:p>
    <w:p>
      <w:pPr>
        <w:pStyle w:val="ListBullet"/>
      </w:pPr>
      <w:r>
        <w:t>Auth and per-user Records storage design</w:t>
      </w:r>
    </w:p>
    <w:p>
      <w:pPr>
        <w:pStyle w:val="ListBullet"/>
      </w:pPr>
      <w:r>
        <w:t>Deployment, security, and test design</w:t>
      </w:r>
    </w:p>
    <w:p>
      <w:pPr>
        <w:pStyle w:val="Heading3"/>
      </w:pPr>
      <w:r>
        <w:t>1.2 Design scope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In scope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Out of scope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Parser, rule engine, agent, report generator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Business case / internship planning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FastAPI orchestrator + Axion React UI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Clinical accessibility research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Auth + Records persistence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Production HIPAA / enterprise SSO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Docker Compose topology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Play Store / APK crawling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R01–R10 rule pseudocode (R11+ summarized)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Full R21–R30 implementation detail</w:t>
            </w:r>
          </w:p>
        </w:tc>
      </w:tr>
    </w:tbl>
    <w:p/>
    <w:p>
      <w:pPr>
        <w:pStyle w:val="Heading3"/>
      </w:pPr>
      <w:r>
        <w:t>1.3 Design principles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Principle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Rationale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Pipeline isolation via JSON artefacts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Interns integrate through agreed files/API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Deterministic rule engine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Same input → same </w:t>
            </w:r>
            <w:r>
              <w:rPr>
                <w:rFonts w:ascii="Consolas" w:hAnsi="Consolas"/>
                <w:sz w:val="20"/>
              </w:rPr>
              <w:t>violations.json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LLM explains only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Agent never creates violations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Schema-first contracts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auditor_schema.json</w:t>
            </w:r>
            <w:r>
              <w:t xml:space="preserve"> validated in CI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Hybrid parser, single traversal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UIAutomator + MASC + Rico in one pass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Fail gracefully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Bad XML, LLM timeout → structured errors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User-scoped Records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Each audit linked to authenticated </w:t>
            </w:r>
            <w:r>
              <w:rPr>
                <w:rFonts w:ascii="Consolas" w:hAnsi="Consolas"/>
                <w:sz w:val="20"/>
              </w:rPr>
              <w:t>user_id</w:t>
            </w:r>
          </w:p>
        </w:tc>
      </w:tr>
    </w:tbl>
    <w:p/>
    <w:p>
      <w:pPr>
        <w:pStyle w:val="Heading3"/>
      </w:pPr>
      <w:r>
        <w:t>1.4 Implementation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Module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Owner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Status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Hybrid XML parser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src/parser.py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Schema helpers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src/schema_documents.py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JSON Schema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docs/schemas/auditor_schema.json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Validation script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scripts/validate_output.py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FastAPI shell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backend/main.py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Partial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Rule engine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src/rules.py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Agent layer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src/agent.py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Report generator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src/report.py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Auth service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backend/services/auth.py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Records store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backend/services/records.py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 / Ayesha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Axion React UI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frontend/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Docker Compose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docker-compose.yml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Partial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Logical architecture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Axion React Dashboard (frontend/)                      │</w:t>
        <w:br/>
        <w:t>│  Auth │ Upload │ Dashboard │ Report │ Records │ Generate Report Modal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HTTPS + JWT</w:t>
        <w:br/>
        <w:t>┌───────────────────────────────▼──────────────────────────────────────────┐</w:t>
        <w:br/>
        <w:t>│                   FastAPI Orchestrator (backend/)                           │</w:t>
        <w:br/>
        <w:t>│  /auth/* │ /audit/* │ /records/* │ PipelineService │ RecordsService        │</w:t>
        <w:br/>
        <w:t>└───┬─────────┬──────────┬──────────┬──────────┬─────────────────────────────┘</w:t>
        <w:br/>
        <w:t xml:space="preserve">    │         │          │          │          │</w:t>
        <w:br/>
        <w:t xml:space="preserve">    ▼         ▼          ▼          ▼          ▼</w:t>
        <w:br/>
        <w:t xml:space="preserve"> Parser   RuleEngine   Agent    ReportGen   RecordsStore</w:t>
        <w:br/>
        <w:t xml:space="preserve"> src/     src/rules    src/     src/report  outputs/records/</w:t>
        <w:br/>
        <w:t xml:space="preserve">          agent</w:t>
        <w:br/>
        <w:t xml:space="preserve">    │         │          │          │</w:t>
        <w:br/>
        <w:t xml:space="preserve">    ▼         ▼          ▼          ▼</w:t>
        <w:br/>
        <w:t>components  violations  report.json  audit_record.json</w:t>
        <w:br/>
        <w:t xml:space="preserve">  .json       .json                  + HTML/PDF paths</w:t>
      </w:r>
    </w:p>
    <w:p>
      <w:pPr>
        <w:pStyle w:val="Heading3"/>
      </w:pPr>
      <w:r>
        <w:t>2.2 Pipeline data flow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Screenshot + UIAutomator XML</w:t>
        <w:br/>
        <w:t xml:space="preserve">  → Parser          → components.json</w:t>
        <w:br/>
        <w:t xml:space="preserve">  → Rule Engine     → violations.json</w:t>
        <w:br/>
        <w:t xml:space="preserve">  → Agent           → report.json</w:t>
        <w:br/>
        <w:t xml:space="preserve">  → Report Generator → audit_report.html / .pdf</w:t>
        <w:br/>
        <w:t xml:space="preserve">  → Records Service  → outputs/records/{user_id}/{record_id}/</w:t>
        <w:br/>
        <w:t xml:space="preserve">  → Axion UI         → Dashboard + Records list</w:t>
      </w:r>
    </w:p>
    <w:p>
      <w:pPr>
        <w:pStyle w:val="Heading3"/>
      </w:pPr>
      <w:r>
        <w:t>2.3 Physical deployment (Docker Compose)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Service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Image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Port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Role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frontend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./frontend/Dockerfile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5173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Axion React (Vite)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./backend/Dockerfile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8000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FastAPI + pipeline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auditor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./Dockerfile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Batch parser worker</w:t>
            </w:r>
          </w:p>
        </w:tc>
      </w:tr>
    </w:tbl>
    <w:p/>
    <w:p>
      <w:r>
        <w:t xml:space="preserve">Network: </w:t>
      </w:r>
      <w:r>
        <w:rPr>
          <w:rFonts w:ascii="Consolas" w:hAnsi="Consolas"/>
          <w:sz w:val="20"/>
        </w:rPr>
        <w:t>auditor-network</w:t>
      </w:r>
      <w:r>
        <w:t xml:space="preserve"> (bridge). Repo root mounted at </w:t>
      </w:r>
      <w:r>
        <w:rPr>
          <w:rFonts w:ascii="Consolas" w:hAnsi="Consolas"/>
          <w:sz w:val="20"/>
        </w:rPr>
        <w:t>/app</w:t>
      </w:r>
      <w:r>
        <w:t>.</w:t>
      </w:r>
    </w:p>
    <w:p>
      <w:pPr>
        <w:pStyle w:val="Heading3"/>
      </w:pPr>
      <w:r>
        <w:t>2.4 Per-audit run directory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outputs/runs/{audit_id}/</w:t>
        <w:br/>
        <w:t>├── input/</w:t>
        <w:br/>
        <w:t>│   ├── screenshot.png</w:t>
        <w:br/>
        <w:t>│   └── window.xml</w:t>
        <w:br/>
        <w:t>├── components.json</w:t>
        <w:br/>
        <w:t>├── violations.json</w:t>
        <w:br/>
        <w:t>├── report.json</w:t>
        <w:br/>
        <w:t>├── audit_report.html</w:t>
        <w:br/>
        <w:t>└── audit_report.pdf</w:t>
      </w:r>
    </w:p>
    <w:p>
      <w:pPr>
        <w:pStyle w:val="Heading3"/>
      </w:pPr>
      <w:r>
        <w:t>2.5 Per-user Records directory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outputs/records/{user_id}/</w:t>
        <w:br/>
        <w:t>├── index.json                 # list of record summaries</w:t>
        <w:br/>
        <w:t>└── {record_id}/</w:t>
        <w:br/>
        <w:t xml:space="preserve">    ├── metadata.json          # screen_id, score, dates, paths</w:t>
        <w:br/>
        <w:t xml:space="preserve">    ├── report.json</w:t>
        <w:br/>
        <w:t xml:space="preserve">    ├── audit_report.html</w:t>
        <w:br/>
        <w:t xml:space="preserve">    └── audit_report.pdf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Module design</w:t>
      </w:r>
    </w:p>
    <w:p>
      <w:pPr>
        <w:pStyle w:val="Heading3"/>
      </w:pPr>
      <w:r>
        <w:t>3.1 Parser module (`src/parser.py`)</w:t>
      </w:r>
    </w:p>
    <w:p>
      <w:r>
        <w:rPr>
          <w:b/>
        </w:rPr>
        <w:t>SRS:</w:t>
      </w:r>
      <w:r>
        <w:t xml:space="preserve"> FR-PS.1–FR-PS.9 | </w:t>
      </w:r>
      <w:r>
        <w:rPr>
          <w:b/>
        </w:rPr>
        <w:t>Owner:</w:t>
      </w:r>
      <w:r>
        <w:t xml:space="preserve"> Salar | </w:t>
      </w:r>
      <w:r>
        <w:rPr>
          <w:b/>
        </w:rPr>
        <w:t>Status:</w:t>
      </w:r>
      <w:r>
        <w:t xml:space="preserve"> Implemented</w:t>
      </w:r>
    </w:p>
    <w:p>
      <w:pPr>
        <w:pStyle w:val="Heading4"/>
      </w:pPr>
      <w:r>
        <w:t>3.1.1 Responsibilities</w:t>
      </w:r>
    </w:p>
    <w:p>
      <w:pPr>
        <w:pStyle w:val="ListBullet"/>
      </w:pPr>
      <w:r>
        <w:t xml:space="preserve">Sanitize XML (strip </w:t>
      </w:r>
      <w:r>
        <w:rPr>
          <w:rFonts w:ascii="Consolas" w:hAnsi="Consolas"/>
          <w:sz w:val="20"/>
        </w:rPr>
        <w:t>\x00</w:t>
      </w:r>
      <w:r>
        <w:t>)</w:t>
      </w:r>
    </w:p>
    <w:p>
      <w:pPr>
        <w:pStyle w:val="ListBullet"/>
      </w:pPr>
      <w:r>
        <w:t xml:space="preserve">Traverse hierarchy; emit flat </w:t>
      </w:r>
      <w:r>
        <w:rPr>
          <w:rFonts w:ascii="Consolas" w:hAnsi="Consolas"/>
          <w:sz w:val="20"/>
        </w:rPr>
        <w:t>components[]</w:t>
      </w:r>
    </w:p>
    <w:p>
      <w:pPr>
        <w:pStyle w:val="ListBullet"/>
      </w:pPr>
      <w:r>
        <w:t xml:space="preserve">Infer </w:t>
      </w:r>
      <w:r>
        <w:rPr>
          <w:rFonts w:ascii="Consolas" w:hAnsi="Consolas"/>
          <w:sz w:val="20"/>
        </w:rPr>
        <w:t>screen_id</w:t>
      </w:r>
      <w:r>
        <w:t xml:space="preserve">, </w:t>
      </w:r>
      <w:r>
        <w:rPr>
          <w:rFonts w:ascii="Consolas" w:hAnsi="Consolas"/>
          <w:sz w:val="20"/>
        </w:rPr>
        <w:t>image_path</w:t>
      </w:r>
      <w:r>
        <w:t xml:space="preserve">, </w:t>
      </w:r>
      <w:r>
        <w:rPr>
          <w:rFonts w:ascii="Consolas" w:hAnsi="Consolas"/>
          <w:sz w:val="20"/>
        </w:rPr>
        <w:t>xml_path</w:t>
      </w:r>
    </w:p>
    <w:p>
      <w:pPr>
        <w:pStyle w:val="ListBullet"/>
      </w:pPr>
      <w:r>
        <w:t xml:space="preserve">Write schema-compliant </w:t>
      </w:r>
      <w:r>
        <w:rPr>
          <w:rFonts w:ascii="Consolas" w:hAnsi="Consolas"/>
          <w:sz w:val="20"/>
        </w:rPr>
        <w:t>components.json</w:t>
      </w:r>
    </w:p>
    <w:p>
      <w:pPr>
        <w:pStyle w:val="Heading4"/>
      </w:pPr>
      <w:r>
        <w:t>3.1.2 Public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Function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Input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Output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load_xml_root(path)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lxml root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parse_xml_tree(root)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Element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list[dict]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build_screen_document(...)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paths + components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JSON dict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parse_xml_file(xml_path, ...)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output Path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parse_dataset_folder(...)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dataset root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batch stats</w:t>
            </w:r>
          </w:p>
        </w:tc>
      </w:tr>
    </w:tbl>
    <w:p/>
    <w:p>
      <w:pPr>
        <w:pStyle w:val="Heading4"/>
      </w:pPr>
      <w:r>
        <w:t>3.1.3 Bounds parsing algorithm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parse_bounds(raw):</w:t>
        <w:br/>
        <w:t xml:space="preserve">  if matches "[l,t][r,b]" → return [l,t,r,b]      # UIAutomator</w:t>
        <w:br/>
        <w:t xml:space="preserve">  if matches "l t r b"    → return [l,t,r,b]      # Rico</w:t>
        <w:br/>
        <w:t xml:space="preserve">  return None</w:t>
        <w:br/>
        <w:br/>
        <w:t>extract_bounds(element):</w:t>
        <w:br/>
        <w:t xml:space="preserve">  b = parse_bounds(element.@bounds)</w:t>
        <w:br/>
        <w:t xml:space="preserve">  if b: return b</w:t>
        <w:br/>
        <w:t xml:space="preserve">  b = parse_masc_wrapper_bounds(element)</w:t>
        <w:br/>
        <w:t xml:space="preserve">  if b: return b</w:t>
        <w:br/>
        <w:t xml:space="preserve">  if is_uiautomator_node(element):</w:t>
        <w:br/>
        <w:t xml:space="preserve">    return [0,0,0,0]                               # TC-01</w:t>
        <w:br/>
        <w:t xml:space="preserve">  return None</w:t>
      </w:r>
    </w:p>
    <w:p>
      <w:pPr>
        <w:pStyle w:val="Heading4"/>
      </w:pPr>
      <w:r>
        <w:t>3.1.4 Screenshot pairing</w:t>
      </w:r>
    </w:p>
    <w:p>
      <w:r>
        <w:t xml:space="preserve">Mirror XML path under </w:t>
      </w:r>
      <w:r>
        <w:rPr>
          <w:rFonts w:ascii="Consolas" w:hAnsi="Consolas"/>
          <w:sz w:val="20"/>
        </w:rPr>
        <w:t>screenshots/</w:t>
      </w:r>
      <w:r>
        <w:t xml:space="preserve"> with same stem; try </w:t>
      </w:r>
      <w:r>
        <w:rPr>
          <w:rFonts w:ascii="Consolas" w:hAnsi="Consolas"/>
          <w:sz w:val="20"/>
        </w:rPr>
        <w:t>.jpg</w:t>
      </w:r>
      <w:r>
        <w:t xml:space="preserve">, </w:t>
      </w:r>
      <w:r>
        <w:rPr>
          <w:rFonts w:ascii="Consolas" w:hAnsi="Consolas"/>
          <w:sz w:val="20"/>
        </w:rPr>
        <w:t>.jpeg</w:t>
      </w:r>
      <w:r>
        <w:t xml:space="preserve">, </w:t>
      </w:r>
      <w:r>
        <w:rPr>
          <w:rFonts w:ascii="Consolas" w:hAnsi="Consolas"/>
          <w:sz w:val="20"/>
        </w:rPr>
        <w:t>.png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Rule engine module (`src/rules.py` — planned)</w:t>
      </w:r>
    </w:p>
    <w:p>
      <w:r>
        <w:rPr>
          <w:b/>
        </w:rPr>
        <w:t>SRS:</w:t>
      </w:r>
      <w:r>
        <w:t xml:space="preserve"> FR-RU.1–FR-RU.18 | </w:t>
      </w:r>
      <w:r>
        <w:rPr>
          <w:b/>
        </w:rPr>
        <w:t>Owner:</w:t>
      </w:r>
      <w:r>
        <w:t xml:space="preserve"> Salar</w:t>
      </w:r>
    </w:p>
    <w:p>
      <w:pPr>
        <w:pStyle w:val="Heading4"/>
      </w:pPr>
      <w:r>
        <w:t>3.2.1 Class design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@dataclass</w:t>
        <w:br/>
        <w:t>class RuleContext:</w:t>
        <w:br/>
        <w:t xml:space="preserve">    components: list[dict]</w:t>
        <w:br/>
        <w:t xml:space="preserve">    screen_density: float = 2.0</w:t>
        <w:br/>
        <w:t xml:space="preserve">    image_path: str | None = None</w:t>
        <w:br/>
        <w:br/>
        <w:t>class Rule(Protocol):</w:t>
        <w:br/>
        <w:t xml:space="preserve">    rule_id: str</w:t>
        <w:br/>
        <w:t xml:space="preserve">    def evaluate(self, ctx: RuleContext) -&gt; list[ViolationDict]: ...</w:t>
        <w:br/>
        <w:br/>
        <w:t>class RuleEngine:</w:t>
        <w:br/>
        <w:t xml:space="preserve">    def __init__(self, rules: list[Rule]): ...</w:t>
        <w:br/>
        <w:t xml:space="preserve">    def run(self, components_doc: dict) -&gt; dict: ...</w:t>
      </w:r>
    </w:p>
    <w:p>
      <w:pPr>
        <w:pStyle w:val="Heading4"/>
      </w:pPr>
      <w:r>
        <w:t>3.2.2 Processing flow</w:t>
      </w:r>
    </w:p>
    <w:p>
      <w:pPr>
        <w:pStyle w:val="ListNumber"/>
      </w:pPr>
      <w:r>
        <w:t xml:space="preserve">Build </w:t>
      </w:r>
      <w:r>
        <w:rPr>
          <w:rFonts w:ascii="Consolas" w:hAnsi="Consolas"/>
          <w:sz w:val="20"/>
        </w:rPr>
        <w:t>RuleContext</w:t>
      </w:r>
      <w:r>
        <w:t xml:space="preserve"> from </w:t>
      </w:r>
      <w:r>
        <w:rPr>
          <w:rFonts w:ascii="Consolas" w:hAnsi="Consolas"/>
          <w:sz w:val="20"/>
        </w:rPr>
        <w:t>components.json</w:t>
      </w:r>
    </w:p>
    <w:p>
      <w:pPr>
        <w:pStyle w:val="ListNumber"/>
      </w:pPr>
      <w:r>
        <w:t>Run enabled rules (R01–R10 MVP)</w:t>
      </w:r>
    </w:p>
    <w:p>
      <w:pPr>
        <w:pStyle w:val="ListNumber"/>
      </w:pPr>
      <w:r>
        <w:t xml:space="preserve">Denormalize </w:t>
      </w:r>
      <w:r>
        <w:rPr>
          <w:rFonts w:ascii="Consolas" w:hAnsi="Consolas"/>
          <w:sz w:val="20"/>
        </w:rPr>
        <w:t>class</w:t>
      </w:r>
      <w:r>
        <w:t xml:space="preserve">, </w:t>
      </w:r>
      <w:r>
        <w:rPr>
          <w:rFonts w:ascii="Consolas" w:hAnsi="Consolas"/>
          <w:sz w:val="20"/>
        </w:rPr>
        <w:t>bounds</w:t>
      </w:r>
      <w:r>
        <w:t xml:space="preserve"> on each violation</w:t>
      </w:r>
    </w:p>
    <w:p>
      <w:pPr>
        <w:pStyle w:val="ListNumber"/>
      </w:pPr>
      <w:r>
        <w:t xml:space="preserve">Sort by </w:t>
      </w:r>
      <w:r>
        <w:rPr>
          <w:rFonts w:ascii="Consolas" w:hAnsi="Consolas"/>
          <w:sz w:val="20"/>
        </w:rPr>
        <w:t>(rule_id, component_id)</w:t>
      </w:r>
    </w:p>
    <w:p>
      <w:pPr>
        <w:pStyle w:val="ListNumber"/>
      </w:pPr>
      <w:r>
        <w:t xml:space="preserve">Write </w:t>
      </w:r>
      <w:r>
        <w:rPr>
          <w:rFonts w:ascii="Consolas" w:hAnsi="Consolas"/>
          <w:sz w:val="20"/>
        </w:rPr>
        <w:t>violations.json</w:t>
      </w:r>
      <w:r>
        <w:t xml:space="preserve">; assert </w:t>
      </w:r>
      <w:r>
        <w:rPr>
          <w:rFonts w:ascii="Consolas" w:hAnsi="Consolas"/>
          <w:sz w:val="20"/>
        </w:rPr>
        <w:t>total_violations == len(violations)</w:t>
      </w:r>
    </w:p>
    <w:p>
      <w:pPr>
        <w:pStyle w:val="Heading4"/>
      </w:pPr>
      <w:r>
        <w:t>3.2.3 dp conversion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width_dp  = (bounds[2] - bounds[0]) / density</w:t>
        <w:br/>
        <w:t>height_dp = (bounds[3] - bounds[1]) / density</w:t>
      </w:r>
    </w:p>
    <w:p>
      <w:r>
        <w:t xml:space="preserve">Default </w:t>
      </w:r>
      <w:r>
        <w:rPr>
          <w:rFonts w:ascii="Consolas" w:hAnsi="Consolas"/>
          <w:sz w:val="20"/>
        </w:rPr>
        <w:t>density = 2.0</w:t>
      </w:r>
      <w:r>
        <w:t xml:space="preserve"> when ADB metadata absent.</w:t>
      </w:r>
    </w:p>
    <w:p>
      <w:pPr>
        <w:pStyle w:val="Heading4"/>
      </w:pPr>
      <w:r>
        <w:t>3.2.4 Severity mapping (engine → UI)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Engine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Axion badge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Critical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Serious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Moderate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Minor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Agent module (`src/agent.py` — planned)</w:t>
      </w:r>
    </w:p>
    <w:p>
      <w:r>
        <w:rPr>
          <w:b/>
        </w:rPr>
        <w:t>SRS:</w:t>
      </w:r>
      <w:r>
        <w:t xml:space="preserve"> FR-AG.1–FR-AG.8 | </w:t>
      </w:r>
      <w:r>
        <w:rPr>
          <w:b/>
        </w:rPr>
        <w:t>Owner:</w:t>
      </w:r>
      <w:r>
        <w:t xml:space="preserve"> Noor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class AgenticEnricher:</w:t>
        <w:br/>
        <w:t xml:space="preserve">    def enrich(</w:t>
        <w:br/>
        <w:t xml:space="preserve">        self,</w:t>
        <w:br/>
        <w:t xml:space="preserve">        violations_doc: dict,</w:t>
        <w:br/>
        <w:t xml:space="preserve">        components_doc: dict,</w:t>
        <w:br/>
        <w:t xml:space="preserve">    ) -&gt; dict: ...</w:t>
      </w:r>
    </w:p>
    <w:p>
      <w:pPr>
        <w:pStyle w:val="ListBullet"/>
      </w:pPr>
      <w:r>
        <w:t>One LLM call per violation (MVP)</w:t>
      </w:r>
    </w:p>
    <w:p>
      <w:pPr>
        <w:pStyle w:val="ListBullet"/>
      </w:pPr>
      <w:r>
        <w:t xml:space="preserve">JSON response: </w:t>
      </w:r>
      <w:r>
        <w:rPr>
          <w:rFonts w:ascii="Consolas" w:hAnsi="Consolas"/>
          <w:sz w:val="20"/>
        </w:rPr>
        <w:t>agent_explanation</w:t>
      </w:r>
      <w:r>
        <w:t xml:space="preserve">, </w:t>
      </w:r>
      <w:r>
        <w:rPr>
          <w:rFonts w:ascii="Consolas" w:hAnsi="Consolas"/>
          <w:sz w:val="20"/>
        </w:rPr>
        <w:t>agent_why_it_matters</w:t>
      </w:r>
      <w:r>
        <w:t xml:space="preserve">, </w:t>
      </w:r>
      <w:r>
        <w:rPr>
          <w:rFonts w:ascii="Consolas" w:hAnsi="Consolas"/>
          <w:sz w:val="20"/>
        </w:rPr>
        <w:t>agent_developer_fix</w:t>
      </w:r>
    </w:p>
    <w:p>
      <w:pPr>
        <w:pStyle w:val="ListBullet"/>
      </w:pPr>
      <w:r>
        <w:t>Fallback template on timeout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Report module (`src/report.py` — planned)</w:t>
      </w:r>
    </w:p>
    <w:p>
      <w:r>
        <w:rPr>
          <w:b/>
        </w:rPr>
        <w:t>SRS:</w:t>
      </w:r>
      <w:r>
        <w:t xml:space="preserve"> FR-RP.1–FR-RP.7 | </w:t>
      </w:r>
      <w:r>
        <w:rPr>
          <w:b/>
        </w:rPr>
        <w:t>Owner:</w:t>
      </w:r>
      <w:r>
        <w:t xml:space="preserve"> Noor</w:t>
      </w:r>
    </w:p>
    <w:p>
      <w:pPr>
        <w:pStyle w:val="ListBullet"/>
      </w:pPr>
      <w:r>
        <w:t>Jinja2 HTML template</w:t>
      </w:r>
    </w:p>
    <w:p>
      <w:pPr>
        <w:pStyle w:val="ListBullet"/>
      </w:pPr>
      <w:r>
        <w:t>PIL bounding-box annotation</w:t>
      </w:r>
    </w:p>
    <w:p>
      <w:pPr>
        <w:pStyle w:val="ListBullet"/>
      </w:pPr>
      <w:r>
        <w:t>WeasyPrint or pdfkit for PDF</w:t>
      </w:r>
    </w:p>
    <w:p>
      <w:pPr>
        <w:pStyle w:val="ListBullet"/>
      </w:pPr>
      <w:r>
        <w:t>Accessibility score (see §8.2)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API orchestrator (`backend/`)</w:t>
      </w:r>
    </w:p>
    <w:p>
      <w:r>
        <w:rPr>
          <w:b/>
        </w:rPr>
        <w:t>Owner:</w:t>
      </w:r>
      <w:r>
        <w:t xml:space="preserve"> Salar + Noor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backend/</w:t>
        <w:br/>
        <w:t>├── main.py                 # FastAPI app, CORS, routers</w:t>
        <w:br/>
        <w:t>├── config.py               # env settings</w:t>
        <w:br/>
        <w:t>├── routers/</w:t>
        <w:br/>
        <w:t>│   ├── auth.py</w:t>
        <w:br/>
        <w:t>│   ├── audit.py</w:t>
        <w:br/>
        <w:t>│   └── records.py</w:t>
        <w:br/>
        <w:t>├── services/</w:t>
        <w:br/>
        <w:t>│   ├── pipeline.py         # stage orchestration</w:t>
        <w:br/>
        <w:t>│   ├── auth.py             # JWT, OTP</w:t>
        <w:br/>
        <w:t>│   └── records.py          # user-scoped persistence</w:t>
        <w:br/>
        <w:t>├── models/</w:t>
        <w:br/>
        <w:t>│   ├── auth.py             # Pydantic models</w:t>
        <w:br/>
        <w:t>│   ├── audit.py</w:t>
        <w:br/>
        <w:t>│   └── records.py</w:t>
        <w:br/>
        <w:t>└── dependencies.py         # get_current_user</w:t>
      </w:r>
    </w:p>
    <w:p>
      <w:pPr>
        <w:pStyle w:val="Heading4"/>
      </w:pPr>
      <w:r>
        <w:t>3.5.1 Pipeline service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async def run_audit(audit_id: str, user_id: str) -&gt; None:</w:t>
        <w:br/>
        <w:t xml:space="preserve">    set_status(audit_id, "parsing")</w:t>
        <w:br/>
        <w:t xml:space="preserve">    components = parse_xml_file(...)</w:t>
        <w:br/>
        <w:t xml:space="preserve">    set_status(audit_id, "checking")</w:t>
        <w:br/>
        <w:t xml:space="preserve">    violations = rule_engine.run(components)</w:t>
        <w:br/>
        <w:t xml:space="preserve">    set_status(audit_id, "explaining")</w:t>
        <w:br/>
        <w:t xml:space="preserve">    report = agent.enrich(violations, components)</w:t>
        <w:br/>
        <w:t xml:space="preserve">    set_status(audit_id, "reporting")</w:t>
        <w:br/>
        <w:t xml:space="preserve">    paths = report_gen.render(report, run_dir)</w:t>
        <w:br/>
        <w:t xml:space="preserve">    set_status(audit_id, "complete")</w:t>
        <w:br/>
        <w:t xml:space="preserve">    records_service.save(user_id, audit_id, report, paths)</w:t>
      </w:r>
    </w:p>
    <w:p>
      <w:r>
        <w:t xml:space="preserve">Statuses: </w:t>
      </w:r>
      <w:r>
        <w:rPr>
          <w:rFonts w:ascii="Consolas" w:hAnsi="Consolas"/>
          <w:sz w:val="20"/>
        </w:rPr>
        <w:t>pending</w:t>
      </w:r>
      <w:r>
        <w:t xml:space="preserve"> → </w:t>
      </w:r>
      <w:r>
        <w:rPr>
          <w:rFonts w:ascii="Consolas" w:hAnsi="Consolas"/>
          <w:sz w:val="20"/>
        </w:rPr>
        <w:t>parsing</w:t>
      </w:r>
      <w:r>
        <w:t xml:space="preserve"> → </w:t>
      </w:r>
      <w:r>
        <w:rPr>
          <w:rFonts w:ascii="Consolas" w:hAnsi="Consolas"/>
          <w:sz w:val="20"/>
        </w:rPr>
        <w:t>checking</w:t>
      </w:r>
      <w:r>
        <w:t xml:space="preserve"> → </w:t>
      </w:r>
      <w:r>
        <w:rPr>
          <w:rFonts w:ascii="Consolas" w:hAnsi="Consolas"/>
          <w:sz w:val="20"/>
        </w:rPr>
        <w:t>explaining</w:t>
      </w:r>
      <w:r>
        <w:t xml:space="preserve"> → </w:t>
      </w:r>
      <w:r>
        <w:rPr>
          <w:rFonts w:ascii="Consolas" w:hAnsi="Consolas"/>
          <w:sz w:val="20"/>
        </w:rPr>
        <w:t>reporting</w:t>
      </w:r>
      <w:r>
        <w:t xml:space="preserve"> → </w:t>
      </w:r>
      <w:r>
        <w:rPr>
          <w:rFonts w:ascii="Consolas" w:hAnsi="Consolas"/>
          <w:sz w:val="20"/>
        </w:rPr>
        <w:t>complete</w:t>
      </w:r>
      <w:r>
        <w:t xml:space="preserve"> | </w:t>
      </w:r>
      <w:r>
        <w:rPr>
          <w:rFonts w:ascii="Consolas" w:hAnsi="Consolas"/>
          <w:sz w:val="20"/>
        </w:rPr>
        <w:t>error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Data design</w:t>
      </w:r>
    </w:p>
    <w:p>
      <w:r>
        <w:t xml:space="preserve">Normative schema: </w:t>
      </w:r>
      <w:r>
        <w:rPr>
          <w:rFonts w:ascii="Consolas" w:hAnsi="Consolas"/>
          <w:sz w:val="20"/>
        </w:rPr>
        <w:t>docs/schemas/auditor_schema.json</w:t>
      </w:r>
    </w:p>
    <w:p>
      <w:pPr>
        <w:pStyle w:val="Heading3"/>
      </w:pPr>
      <w:r>
        <w:t>4.1 Entity relationship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User (user_id)</w:t>
        <w:br/>
        <w:t xml:space="preserve">  └── has many AuditRecord (record_id)</w:t>
        <w:br/>
        <w:t xml:space="preserve">        ├── has one Screen (screen_id, image_path, xml_path)</w:t>
        <w:br/>
        <w:t xml:space="preserve">        ├── has many Violations</w:t>
        <w:br/>
        <w:t xml:space="preserve">        └── has report artefacts (json, html, pdf)</w:t>
      </w:r>
    </w:p>
    <w:p>
      <w:pPr>
        <w:pStyle w:val="Heading3"/>
      </w:pPr>
      <w:r>
        <w:t>4.2 components.json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Type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Required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schema_version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string </w:t>
            </w:r>
            <w:r>
              <w:rPr>
                <w:rFonts w:ascii="Consolas" w:hAnsi="Consolas"/>
                <w:sz w:val="20"/>
              </w:rPr>
              <w:t>"1.0"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Recommended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screen_id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image_path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xml_path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Yes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components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array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Yes</w:t>
            </w:r>
          </w:p>
        </w:tc>
      </w:tr>
    </w:tbl>
    <w:p/>
    <w:p>
      <w:r>
        <w:rPr>
          <w:b/>
        </w:rPr>
        <w:t>Component:</w:t>
      </w:r>
      <w:r>
        <w:t xml:space="preserve"> </w:t>
      </w:r>
      <w:r>
        <w:rPr>
          <w:rFonts w:ascii="Consolas" w:hAnsi="Consolas"/>
          <w:sz w:val="20"/>
        </w:rPr>
        <w:t>component_id</w:t>
      </w:r>
      <w:r>
        <w:t xml:space="preserve">, </w:t>
      </w:r>
      <w:r>
        <w:rPr>
          <w:rFonts w:ascii="Consolas" w:hAnsi="Consolas"/>
          <w:sz w:val="20"/>
        </w:rPr>
        <w:t>class</w:t>
      </w:r>
      <w:r>
        <w:t xml:space="preserve">, </w:t>
      </w:r>
      <w:r>
        <w:rPr>
          <w:rFonts w:ascii="Consolas" w:hAnsi="Consolas"/>
          <w:sz w:val="20"/>
        </w:rPr>
        <w:t>text</w:t>
      </w:r>
      <w:r>
        <w:t xml:space="preserve">, </w:t>
      </w:r>
      <w:r>
        <w:rPr>
          <w:rFonts w:ascii="Consolas" w:hAnsi="Consolas"/>
          <w:sz w:val="20"/>
        </w:rPr>
        <w:t>content_desc</w:t>
      </w:r>
      <w:r>
        <w:t xml:space="preserve">, </w:t>
      </w:r>
      <w:r>
        <w:rPr>
          <w:rFonts w:ascii="Consolas" w:hAnsi="Consolas"/>
          <w:sz w:val="20"/>
        </w:rPr>
        <w:t>resource_id</w:t>
      </w:r>
      <w:r>
        <w:t xml:space="preserve">, </w:t>
      </w:r>
      <w:r>
        <w:rPr>
          <w:rFonts w:ascii="Consolas" w:hAnsi="Consolas"/>
          <w:sz w:val="20"/>
        </w:rPr>
        <w:t>clickable</w:t>
      </w:r>
      <w:r>
        <w:t xml:space="preserve">, </w:t>
      </w:r>
      <w:r>
        <w:rPr>
          <w:rFonts w:ascii="Consolas" w:hAnsi="Consolas"/>
          <w:sz w:val="20"/>
        </w:rPr>
        <w:t>enabled</w:t>
      </w:r>
      <w:r>
        <w:t xml:space="preserve">, </w:t>
      </w:r>
      <w:r>
        <w:rPr>
          <w:rFonts w:ascii="Consolas" w:hAnsi="Consolas"/>
          <w:sz w:val="20"/>
        </w:rPr>
        <w:t>focusable</w:t>
      </w:r>
      <w:r>
        <w:t xml:space="preserve">, </w:t>
      </w:r>
      <w:r>
        <w:rPr>
          <w:rFonts w:ascii="Consolas" w:hAnsi="Consolas"/>
          <w:sz w:val="20"/>
        </w:rPr>
        <w:t>bounds[4]</w:t>
      </w:r>
    </w:p>
    <w:p>
      <w:r>
        <w:t xml:space="preserve">Pattern: </w:t>
      </w:r>
      <w:r>
        <w:rPr>
          <w:rFonts w:ascii="Consolas" w:hAnsi="Consolas"/>
          <w:sz w:val="20"/>
        </w:rPr>
        <w:t>component_id</w:t>
      </w:r>
      <w:r>
        <w:t xml:space="preserve"> matches </w:t>
      </w:r>
      <w:r>
        <w:rPr>
          <w:rFonts w:ascii="Consolas" w:hAnsi="Consolas"/>
          <w:sz w:val="20"/>
        </w:rPr>
        <w:t>^c_\d{3,}$</w:t>
      </w:r>
    </w:p>
    <w:p>
      <w:pPr>
        <w:pStyle w:val="Heading3"/>
      </w:pPr>
      <w:r>
        <w:t>4.3 violations.json</w:t>
      </w:r>
    </w:p>
    <w:p>
      <w:r>
        <w:rPr>
          <w:b/>
        </w:rPr>
        <w:t>Screen level:</w:t>
      </w:r>
      <w:r>
        <w:t xml:space="preserve"> </w:t>
      </w:r>
      <w:r>
        <w:rPr>
          <w:rFonts w:ascii="Consolas" w:hAnsi="Consolas"/>
          <w:sz w:val="20"/>
        </w:rPr>
        <w:t>schema_version</w:t>
      </w:r>
      <w:r>
        <w:t xml:space="preserve">, </w:t>
      </w:r>
      <w:r>
        <w:rPr>
          <w:rFonts w:ascii="Consolas" w:hAnsi="Consolas"/>
          <w:sz w:val="20"/>
        </w:rPr>
        <w:t>screen_id</w:t>
      </w:r>
      <w:r>
        <w:t xml:space="preserve">, </w:t>
      </w:r>
      <w:r>
        <w:rPr>
          <w:rFonts w:ascii="Consolas" w:hAnsi="Consolas"/>
          <w:sz w:val="20"/>
        </w:rPr>
        <w:t>image_path</w:t>
      </w:r>
      <w:r>
        <w:t xml:space="preserve">, </w:t>
      </w:r>
      <w:r>
        <w:rPr>
          <w:rFonts w:ascii="Consolas" w:hAnsi="Consolas"/>
          <w:sz w:val="20"/>
        </w:rPr>
        <w:t>xml_path</w:t>
      </w:r>
      <w:r>
        <w:t xml:space="preserve">, </w:t>
      </w:r>
      <w:r>
        <w:rPr>
          <w:rFonts w:ascii="Consolas" w:hAnsi="Consolas"/>
          <w:sz w:val="20"/>
        </w:rPr>
        <w:t>total_violations</w:t>
      </w:r>
      <w:r>
        <w:t xml:space="preserve">, </w:t>
      </w:r>
      <w:r>
        <w:rPr>
          <w:rFonts w:ascii="Consolas" w:hAnsi="Consolas"/>
          <w:sz w:val="20"/>
        </w:rPr>
        <w:t>violations[]</w:t>
      </w:r>
    </w:p>
    <w:p>
      <w:r>
        <w:rPr>
          <w:b/>
        </w:rPr>
        <w:t>Violation:</w:t>
      </w:r>
      <w:r>
        <w:t xml:space="preserve"> </w:t>
      </w:r>
      <w:r>
        <w:rPr>
          <w:rFonts w:ascii="Consolas" w:hAnsi="Consolas"/>
          <w:sz w:val="20"/>
        </w:rPr>
        <w:t>rule_id</w:t>
      </w:r>
      <w:r>
        <w:t xml:space="preserve">, </w:t>
      </w:r>
      <w:r>
        <w:rPr>
          <w:rFonts w:ascii="Consolas" w:hAnsi="Consolas"/>
          <w:sz w:val="20"/>
        </w:rPr>
        <w:t>issue</w:t>
      </w:r>
      <w:r>
        <w:t xml:space="preserve">, </w:t>
      </w:r>
      <w:r>
        <w:rPr>
          <w:rFonts w:ascii="Consolas" w:hAnsi="Consolas"/>
          <w:sz w:val="20"/>
        </w:rPr>
        <w:t>component_id</w:t>
      </w:r>
      <w:r>
        <w:t xml:space="preserve">, </w:t>
      </w:r>
      <w:r>
        <w:rPr>
          <w:rFonts w:ascii="Consolas" w:hAnsi="Consolas"/>
          <w:sz w:val="20"/>
        </w:rPr>
        <w:t>class</w:t>
      </w:r>
      <w:r>
        <w:t xml:space="preserve">, </w:t>
      </w:r>
      <w:r>
        <w:rPr>
          <w:rFonts w:ascii="Consolas" w:hAnsi="Consolas"/>
          <w:sz w:val="20"/>
        </w:rPr>
        <w:t>bounds</w:t>
      </w:r>
      <w:r>
        <w:t xml:space="preserve">, </w:t>
      </w:r>
      <w:r>
        <w:rPr>
          <w:rFonts w:ascii="Consolas" w:hAnsi="Consolas"/>
          <w:sz w:val="20"/>
        </w:rPr>
        <w:t>guideline</w:t>
      </w:r>
      <w:r>
        <w:t xml:space="preserve">, </w:t>
      </w:r>
      <w:r>
        <w:rPr>
          <w:rFonts w:ascii="Consolas" w:hAnsi="Consolas"/>
          <w:sz w:val="20"/>
        </w:rPr>
        <w:t>severity</w:t>
      </w:r>
      <w:r>
        <w:t xml:space="preserve">, </w:t>
      </w:r>
      <w:r>
        <w:rPr>
          <w:rFonts w:ascii="Consolas" w:hAnsi="Consolas"/>
          <w:sz w:val="20"/>
        </w:rPr>
        <w:t>recommendation</w:t>
      </w:r>
      <w:r>
        <w:t xml:space="preserve">, optional </w:t>
      </w:r>
      <w:r>
        <w:rPr>
          <w:rFonts w:ascii="Consolas" w:hAnsi="Consolas"/>
          <w:sz w:val="20"/>
        </w:rPr>
        <w:t>related_component</w:t>
      </w:r>
    </w:p>
    <w:p>
      <w:r>
        <w:rPr>
          <w:b/>
        </w:rPr>
        <w:t>Invariant:</w:t>
      </w:r>
      <w:r>
        <w:t xml:space="preserve"> </w:t>
      </w:r>
      <w:r>
        <w:rPr>
          <w:rFonts w:ascii="Consolas" w:hAnsi="Consolas"/>
          <w:sz w:val="20"/>
        </w:rPr>
        <w:t>total_violations == len(violations)</w:t>
      </w:r>
    </w:p>
    <w:p>
      <w:pPr>
        <w:pStyle w:val="Heading3"/>
      </w:pPr>
      <w:r>
        <w:t>4.4 report.json</w:t>
      </w:r>
    </w:p>
    <w:p>
      <w:r>
        <w:t xml:space="preserve">Adds </w:t>
      </w:r>
      <w:r>
        <w:rPr>
          <w:rFonts w:ascii="Consolas" w:hAnsi="Consolas"/>
          <w:sz w:val="20"/>
        </w:rPr>
        <w:t>summary</w:t>
      </w:r>
      <w:r>
        <w:t xml:space="preserve"> object and agent fields per violation:</w:t>
      </w:r>
    </w:p>
    <w:p>
      <w:pPr>
        <w:pStyle w:val="ListBullet"/>
      </w:pPr>
      <w:r>
        <w:rPr>
          <w:rFonts w:ascii="Consolas" w:hAnsi="Consolas"/>
          <w:sz w:val="20"/>
        </w:rPr>
        <w:t>agent_explanation</w:t>
      </w:r>
    </w:p>
    <w:p>
      <w:pPr>
        <w:pStyle w:val="ListBullet"/>
      </w:pPr>
      <w:r>
        <w:rPr>
          <w:rFonts w:ascii="Consolas" w:hAnsi="Consolas"/>
          <w:sz w:val="20"/>
        </w:rPr>
        <w:t>agent_why_it_matters</w:t>
      </w:r>
    </w:p>
    <w:p>
      <w:pPr>
        <w:pStyle w:val="ListBullet"/>
      </w:pPr>
      <w:r>
        <w:rPr>
          <w:rFonts w:ascii="Consolas" w:hAnsi="Consolas"/>
          <w:sz w:val="20"/>
        </w:rPr>
        <w:t>agent_developer_fix</w:t>
      </w:r>
    </w:p>
    <w:p>
      <w:pPr>
        <w:pStyle w:val="Heading3"/>
      </w:pPr>
      <w:r>
        <w:t>4.5 records metadata (`metadata.json`)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Type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record_id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UUID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user_id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Owner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audit_id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Pipeline run ID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screen_id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e.g. </w:t>
            </w:r>
            <w:r>
              <w:rPr>
                <w:rFonts w:ascii="Consolas" w:hAnsi="Consolas"/>
                <w:sz w:val="20"/>
              </w:rPr>
              <w:t>screen_014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score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int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0–100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total_issues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int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Violation count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severity_summary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object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{critical, high, medium, low}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ISO datetime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Audit timestamp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report_html_path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Relative path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report_pdf_path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Relative path</w:t>
            </w:r>
          </w:p>
        </w:tc>
      </w:tr>
    </w:tbl>
    <w:p/>
    <w:p>
      <w:pPr>
        <w:pStyle w:val="Heading3"/>
      </w:pPr>
      <w:r>
        <w:t>4.6 index.json (per user)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{</w:t>
        <w:br/>
        <w:t xml:space="preserve">  "user_id": "u_001",</w:t>
        <w:br/>
        <w:t xml:space="preserve">  "records": [</w:t>
        <w:br/>
        <w:t xml:space="preserve">    {</w:t>
        <w:br/>
        <w:t xml:space="preserve">      "record_id": "rec_abc123",</w:t>
        <w:br/>
        <w:t xml:space="preserve">      "screen_id": "screen_014",</w:t>
        <w:br/>
        <w:t xml:space="preserve">      "score": 78,</w:t>
        <w:br/>
        <w:t xml:space="preserve">      "total_issues": 7,</w:t>
        <w:br/>
        <w:t xml:space="preserve">      "created_at": "2026-07-01T12:00:00Z"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4.7 Validation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python scripts/validate_output.py path/to/artifact.json</w:t>
      </w:r>
    </w:p>
    <w:p>
      <w:r>
        <w:t>Run after each pipeline stage.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API design</w:t>
      </w:r>
    </w:p>
    <w:p>
      <w:r>
        <w:t xml:space="preserve">Base URL: </w:t>
      </w:r>
      <w:r>
        <w:rPr>
          <w:rFonts w:ascii="Consolas" w:hAnsi="Consolas"/>
          <w:sz w:val="20"/>
        </w:rPr>
        <w:t>http://localhost:8000</w:t>
      </w:r>
    </w:p>
    <w:p>
      <w:r>
        <w:t xml:space="preserve">Prefix: </w:t>
      </w:r>
      <w:r>
        <w:rPr>
          <w:rFonts w:ascii="Consolas" w:hAnsi="Consolas"/>
          <w:sz w:val="20"/>
        </w:rPr>
        <w:t>/api/v1</w:t>
      </w:r>
    </w:p>
    <w:p>
      <w:r>
        <w:t xml:space="preserve">Auth: </w:t>
      </w:r>
      <w:r>
        <w:rPr>
          <w:rFonts w:ascii="Consolas" w:hAnsi="Consolas"/>
          <w:sz w:val="20"/>
        </w:rPr>
        <w:t>Authorization: Bearer &lt;JWT&gt;</w:t>
      </w:r>
      <w:r>
        <w:t xml:space="preserve"> (except auth endpoints)</w:t>
      </w:r>
    </w:p>
    <w:p>
      <w:pPr>
        <w:pStyle w:val="Heading3"/>
      </w:pPr>
      <w:r>
        <w:t>5.1 Auth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Method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/auth/signup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Email + password (≥ 8 chars)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/auth/login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Returns JWT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/auth/google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Google OAuth token exchange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/auth/forgot-password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Send 6-digit OTP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/auth/verify-otp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Validate OTP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/auth/reset-password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Set new password</w:t>
            </w:r>
          </w:p>
        </w:tc>
      </w:tr>
    </w:tbl>
    <w:p/>
    <w:p>
      <w:pPr>
        <w:pStyle w:val="Heading3"/>
      </w:pPr>
      <w:r>
        <w:t>5.2 Audit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Method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/audit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Upload screenshot + XML; start pipeline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/audit/{audit_id}/status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Pipeline status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/audit/{audit_id}/violations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Violations JSON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/audit/{audit_id}/report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Report JSON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</w:r>
            <w:r>
              <w:t>/audit/{audit_id}/report/download?format=html\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pdf</w:t>
            </w:r>
            <w:r>
              <w:rPr>
                <w:rFonts w:ascii="Consolas" w:hAnsi="Consolas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File download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/audit/batch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Batch over dataset path (Should)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5.3 Records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Method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/records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List current user's audits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/records/{record_id}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Record detail + artefact paths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</w:r>
            <w:r>
              <w:t>/records/{record_id}/download?format=html\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pdf</w:t>
            </w:r>
            <w:r>
              <w:rPr>
                <w:rFonts w:ascii="Consolas" w:hAnsi="Consolas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Re-download report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/records/{record_id}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Delete record (Stretch)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</w:tbl>
    <w:p/>
    <w:p>
      <w:pPr>
        <w:pStyle w:val="Heading3"/>
      </w:pPr>
      <w:r>
        <w:t>5.4 Example: POST /audit</w:t>
      </w:r>
    </w:p>
    <w:p>
      <w:r>
        <w:rPr>
          <w:b/>
        </w:rPr>
        <w:t>Request:</w:t>
      </w:r>
      <w:r>
        <w:t xml:space="preserve"> </w:t>
      </w:r>
      <w:r>
        <w:rPr>
          <w:rFonts w:ascii="Consolas" w:hAnsi="Consolas"/>
          <w:sz w:val="20"/>
        </w:rPr>
        <w:t>multipart/form-data</w:t>
      </w:r>
      <w:r>
        <w:t xml:space="preserve"> — </w:t>
      </w:r>
      <w:r>
        <w:rPr>
          <w:rFonts w:ascii="Consolas" w:hAnsi="Consolas"/>
          <w:sz w:val="20"/>
        </w:rPr>
        <w:t>screenshot</w:t>
      </w:r>
      <w:r>
        <w:t xml:space="preserve">, </w:t>
      </w:r>
      <w:r>
        <w:rPr>
          <w:rFonts w:ascii="Consolas" w:hAnsi="Consolas"/>
          <w:sz w:val="20"/>
        </w:rPr>
        <w:t>xml</w:t>
      </w:r>
    </w:p>
    <w:p>
      <w:r>
        <w:rPr>
          <w:b/>
        </w:rPr>
        <w:t>Response 201: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{</w:t>
        <w:br/>
        <w:t xml:space="preserve">  "audit_id": "a1b2c3d4",</w:t>
        <w:br/>
        <w:t xml:space="preserve">  "record_id": "rec_xyz789",</w:t>
        <w:br/>
        <w:t xml:space="preserve">  "status": "pending",</w:t>
        <w:br/>
        <w:t xml:space="preserve">  "screen_id": "screen_014"</w:t>
        <w:br/>
        <w:t>}</w:t>
      </w:r>
    </w:p>
    <w:p>
      <w:pPr>
        <w:pStyle w:val="Heading3"/>
      </w:pPr>
      <w:r>
        <w:t>5.5 Example: GET /audit/{id}/status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{</w:t>
        <w:br/>
        <w:t xml:space="preserve">  "audit_id": "a1b2c3d4",</w:t>
        <w:br/>
        <w:t xml:space="preserve">  "status": "checking",</w:t>
        <w:br/>
        <w:t xml:space="preserve">  "stage_progress": {</w:t>
        <w:br/>
        <w:t xml:space="preserve">    "parsing": "complete",</w:t>
        <w:br/>
        <w:t xml:space="preserve">    "checking": "in_progress",</w:t>
        <w:br/>
        <w:t xml:space="preserve">    "explaining": "pending",</w:t>
        <w:br/>
        <w:t xml:space="preserve">    "reporting": "pending"</w:t>
        <w:br/>
        <w:t xml:space="preserve">  },</w:t>
        <w:br/>
        <w:t xml:space="preserve">  "error": null</w:t>
        <w:br/>
        <w:t>}</w:t>
      </w:r>
    </w:p>
    <w:p>
      <w:pPr>
        <w:pStyle w:val="Heading3"/>
      </w:pPr>
      <w:r>
        <w:t>5.6 Example: GET /records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{</w:t>
        <w:br/>
        <w:t xml:space="preserve">  "user_id": "u_001",</w:t>
        <w:br/>
        <w:t xml:space="preserve">  "records": [</w:t>
        <w:br/>
        <w:t xml:space="preserve">    {</w:t>
        <w:br/>
        <w:t xml:space="preserve">      "record_id": "rec_xyz789",</w:t>
        <w:br/>
        <w:t xml:space="preserve">      "screen_id": "screen_014",</w:t>
        <w:br/>
        <w:t xml:space="preserve">      "score": 78,</w:t>
        <w:br/>
        <w:t xml:space="preserve">      "total_issues": 7,</w:t>
        <w:br/>
        <w:t xml:space="preserve">      "severity_summary": {"critical": 4, "high": 3, "medium": 0, "low": 0},</w:t>
        <w:br/>
        <w:t xml:space="preserve">      "created_at": "2026-07-01T12:00:00Z"</w:t>
        <w:br/>
        <w:t xml:space="preserve">    }</w:t>
        <w:br/>
        <w:t xml:space="preserve">  ]</w:t>
        <w:br/>
        <w:t>}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Rule engine design</w:t>
      </w:r>
    </w:p>
    <w:p>
      <w:r>
        <w:t xml:space="preserve">Pseudocode for </w:t>
      </w:r>
      <w:r>
        <w:rPr>
          <w:b/>
        </w:rPr>
        <w:t>MVP rules R01–R10</w:t>
      </w:r>
      <w:r>
        <w:t>. Full catalogue: SRS §7.2.</w:t>
      </w:r>
    </w:p>
    <w:p>
      <w:pPr>
        <w:pStyle w:val="Heading3"/>
      </w:pPr>
      <w:r>
        <w:t>6.1 Shared helpers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def is_empty(s: str) -&gt; bool:</w:t>
        <w:br/>
        <w:t xml:space="preserve">    return not s or not s.strip()</w:t>
        <w:br/>
        <w:br/>
        <w:t>def is_clickable(c: dict) -&gt; bool:</w:t>
        <w:br/>
        <w:t xml:space="preserve">    return c["clickable"] is True</w:t>
      </w:r>
    </w:p>
    <w:p>
      <w:pPr>
        <w:pStyle w:val="Heading3"/>
      </w:pPr>
      <w:r>
        <w:t>6.2 R01 — Missing accessible label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for c in components:</w:t>
        <w:br/>
        <w:t xml:space="preserve">  if c.clickable and is_empty(c.text) and is_empty(c.content_desc):</w:t>
        <w:br/>
        <w:t xml:space="preserve">    emit(R01, c, severity=High, guideline=G01)</w:t>
      </w:r>
    </w:p>
    <w:p>
      <w:pPr>
        <w:pStyle w:val="Heading3"/>
      </w:pPr>
      <w:r>
        <w:t>6.3 R02 — Image button without description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for c in components:</w:t>
        <w:br/>
        <w:t xml:space="preserve">  if is_image_class(c.class) and c.clickable and is_empty(c.content_desc):</w:t>
        <w:br/>
        <w:t xml:space="preserve">    emit(R02, c, severity=High, guideline=G02)</w:t>
      </w:r>
    </w:p>
    <w:p>
      <w:pPr>
        <w:pStyle w:val="Heading3"/>
      </w:pPr>
      <w:r>
        <w:t>6.4 R03 — Duplicate labels</w:t>
      </w:r>
    </w:p>
    <w:p>
      <w:r>
        <w:t xml:space="preserve">Group clickable components by </w:t>
      </w:r>
      <w:r>
        <w:rPr>
          <w:rFonts w:ascii="Consolas" w:hAnsi="Consolas"/>
          <w:sz w:val="20"/>
        </w:rPr>
        <w:t>(text or content_desc)</w:t>
      </w:r>
      <w:r>
        <w:t>; flag groups with ≥ 2 distinct component IDs.</w:t>
      </w:r>
    </w:p>
    <w:p>
      <w:pPr>
        <w:pStyle w:val="Heading3"/>
      </w:pPr>
      <w:r>
        <w:t>6.5 R04 — Small touch target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if width_dp &lt; 48 or height_dp &lt; 48:</w:t>
        <w:br/>
        <w:t xml:space="preserve">  emit(R04, c, severity=High, guideline=G04)</w:t>
      </w:r>
    </w:p>
    <w:p>
      <w:pPr>
        <w:pStyle w:val="Heading3"/>
      </w:pPr>
      <w:r>
        <w:t>6.6 R05 — Unlabeled input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if "EditText" in c.class and all empty(text, content_desc, hint):</w:t>
        <w:br/>
        <w:t xml:space="preserve">  emit(R05, c, severity=High, guideline=G05)</w:t>
      </w:r>
    </w:p>
    <w:p>
      <w:pPr>
        <w:pStyle w:val="Heading3"/>
      </w:pPr>
      <w:r>
        <w:t>6.7 R06 — Disabled important control</w:t>
      </w:r>
    </w:p>
    <w:p>
      <w:r>
        <w:rPr>
          <w:rFonts w:ascii="Consolas" w:hAnsi="Consolas"/>
          <w:sz w:val="20"/>
        </w:rPr>
        <w:t>clickable and not enabled</w:t>
      </w:r>
      <w:r>
        <w:t xml:space="preserve"> without nearby explanation TextView.</w:t>
      </w:r>
    </w:p>
    <w:p>
      <w:pPr>
        <w:pStyle w:val="Heading3"/>
      </w:pPr>
      <w:r>
        <w:t>6.8 R07 — Zero-size element</w:t>
      </w:r>
    </w:p>
    <w:p>
      <w:r>
        <w:rPr>
          <w:rFonts w:ascii="Consolas" w:hAnsi="Consolas"/>
          <w:sz w:val="20"/>
        </w:rPr>
        <w:t>width &lt;= 0 or height &lt;= 0 or invalid rect</w:t>
      </w:r>
    </w:p>
    <w:p>
      <w:pPr>
        <w:pStyle w:val="Heading3"/>
      </w:pPr>
      <w:r>
        <w:t>6.9 R08 — Layout overlap</w:t>
      </w:r>
    </w:p>
    <w:p>
      <w:r>
        <w:t>Pairwise overlap ratio &gt; 0.5 over smaller element area.</w:t>
      </w:r>
    </w:p>
    <w:p>
      <w:pPr>
        <w:pStyle w:val="Heading3"/>
      </w:pPr>
      <w:r>
        <w:t>6.10 R09 — Low contrast (Stretch)</w:t>
      </w:r>
    </w:p>
    <w:p>
      <w:r>
        <w:t xml:space="preserve">Screenshot crop + WCAG contrast ratio; requires </w:t>
      </w:r>
      <w:r>
        <w:rPr>
          <w:rFonts w:ascii="Consolas" w:hAnsi="Consolas"/>
          <w:sz w:val="20"/>
        </w:rPr>
        <w:t>src/contrast.py</w:t>
      </w:r>
      <w:r>
        <w:t>.</w:t>
      </w:r>
    </w:p>
    <w:p>
      <w:pPr>
        <w:pStyle w:val="Heading3"/>
      </w:pPr>
      <w:r>
        <w:t>6.11 R10 — Text overflow</w:t>
      </w:r>
    </w:p>
    <w:p>
      <w:r>
        <w:t>Heuristic: TextView height &lt; estimated text height (MVP: height &lt; 24px with non-empty text).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Agentic layer design</w:t>
      </w:r>
    </w:p>
    <w:p>
      <w:pPr>
        <w:pStyle w:val="Heading3"/>
      </w:pPr>
      <w:r>
        <w:t>7.1 LLM configuration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Setting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Default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Env var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Model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gpt-4o-mini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OPENAI_MODEL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Timeout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30s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OPENAI_TIMEOUT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Temperature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0.2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Retries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—</w:t>
            </w:r>
          </w:p>
        </w:tc>
      </w:tr>
    </w:tbl>
    <w:p/>
    <w:p>
      <w:pPr>
        <w:pStyle w:val="Heading3"/>
      </w:pPr>
      <w:r>
        <w:t>7.2 Prompt template (per violation)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System: Explain accessibility violations only. Never invent new violations.</w:t>
        <w:br/>
        <w:br/>
        <w:t>User:</w:t>
        <w:br/>
        <w:t xml:space="preserve">  rule_id: {rule_id}</w:t>
        <w:br/>
        <w:t xml:space="preserve">  issue: {issue}</w:t>
        <w:br/>
        <w:t xml:space="preserve">  component: {class, bounds, resource_id}</w:t>
        <w:br/>
        <w:t xml:space="preserve">  guideline: {guideline}</w:t>
        <w:br/>
        <w:t xml:space="preserve">  recommendation: {recommendation}</w:t>
        <w:br/>
        <w:br/>
        <w:t>Return JSON: {agent_explanation, agent_why_it_matters, agent_developer_fix}</w:t>
      </w:r>
    </w:p>
    <w:p>
      <w:pPr>
        <w:pStyle w:val="Heading3"/>
      </w:pPr>
      <w:r>
        <w:t>7.3 Fallback on failure</w:t>
      </w:r>
    </w:p>
    <w:p>
      <w:r>
        <w:t xml:space="preserve">Use </w:t>
      </w:r>
      <w:r>
        <w:rPr>
          <w:rFonts w:ascii="Consolas" w:hAnsi="Consolas"/>
          <w:sz w:val="20"/>
        </w:rPr>
        <w:t>issue</w:t>
      </w:r>
      <w:r>
        <w:t xml:space="preserve"> + </w:t>
      </w:r>
      <w:r>
        <w:rPr>
          <w:rFonts w:ascii="Consolas" w:hAnsi="Consolas"/>
          <w:sz w:val="20"/>
        </w:rPr>
        <w:t>recommendation</w:t>
      </w:r>
      <w:r>
        <w:t xml:space="preserve"> as template fields; log API error.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Report generator design</w:t>
      </w:r>
    </w:p>
    <w:p>
      <w:pPr>
        <w:pStyle w:val="Heading3"/>
      </w:pPr>
      <w:r>
        <w:t>8.1 HTML sections</w:t>
      </w:r>
    </w:p>
    <w:p>
      <w:pPr>
        <w:pStyle w:val="ListNumber"/>
      </w:pPr>
      <w:r>
        <w:t>Cover — screen ID, date, score, total issues</w:t>
      </w:r>
    </w:p>
    <w:p>
      <w:pPr>
        <w:pStyle w:val="ListNumber"/>
      </w:pPr>
      <w:r>
        <w:t>Summary — severity counts</w:t>
      </w:r>
    </w:p>
    <w:p>
      <w:pPr>
        <w:pStyle w:val="ListNumber"/>
      </w:pPr>
      <w:r>
        <w:t>Annotated screenshot — PIL boxes colour-coded by severity</w:t>
      </w:r>
    </w:p>
    <w:p>
      <w:pPr>
        <w:pStyle w:val="ListNumber"/>
      </w:pPr>
      <w:r>
        <w:t>Violation details — grouped Critical → High → Medium → Low</w:t>
      </w:r>
    </w:p>
    <w:p>
      <w:pPr>
        <w:pStyle w:val="ListNumber"/>
      </w:pPr>
      <w:r>
        <w:t>Footer — schema version, WCAG 2.2 AA</w:t>
      </w:r>
    </w:p>
    <w:p>
      <w:pPr>
        <w:pStyle w:val="Heading3"/>
      </w:pPr>
      <w:r>
        <w:t>8.2 Accessibility score formula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score = 100</w:t>
        <w:br/>
        <w:t>score -= critical * 20 + high * 10 + medium * 5 + low * 2</w:t>
        <w:br/>
        <w:t>score = clamp(score, 0, 100)</w:t>
      </w:r>
    </w:p>
    <w:p>
      <w:r>
        <w:t>Maps to Axion score gauge on Dashboard (SRS FR-UI.21).</w:t>
      </w:r>
    </w:p>
    <w:p>
      <w:pPr>
        <w:pStyle w:val="Heading3"/>
      </w:pPr>
      <w:r>
        <w:t>8.3 PDF generation</w:t>
      </w:r>
    </w:p>
    <w:p>
      <w:r>
        <w:t>Primary: WeasyPrint from HTML. Fallback: pdfkit + wkhtmltopdf.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Frontend design (Axion)</w:t>
      </w:r>
    </w:p>
    <w:p>
      <w:r>
        <w:rPr>
          <w:b/>
        </w:rPr>
        <w:t>Owner:</w:t>
      </w:r>
      <w:r>
        <w:t xml:space="preserve"> Ayesha | </w:t>
      </w:r>
      <w:r>
        <w:rPr>
          <w:b/>
        </w:rPr>
        <w:t>SRS:</w:t>
      </w:r>
      <w:r>
        <w:t xml:space="preserve"> FR-UI.</w:t>
      </w:r>
      <w:r>
        <w:rPr>
          <w:i/>
        </w:rPr>
      </w:r>
      <w:r>
        <w:t>, Appendix F</w:t>
      </w:r>
    </w:p>
    <w:p>
      <w:pPr>
        <w:pStyle w:val="Heading3"/>
      </w:pPr>
      <w:r>
        <w:t>9.1 Technology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Layer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Choice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Framework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React 18 + Vite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Styling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Tailwind CSS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Routing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React Router v6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HTTP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axios + JWT interceptor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State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React Context (MVP)</w:t>
            </w:r>
          </w:p>
        </w:tc>
      </w:tr>
    </w:tbl>
    <w:p/>
    <w:p>
      <w:pPr>
        <w:pStyle w:val="Heading3"/>
      </w:pPr>
      <w:r>
        <w:t>9.2 Directory structure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frontend/src/</w:t>
        <w:br/>
        <w:t>├── api/</w:t>
        <w:br/>
        <w:t>│   ├── authClient.ts</w:t>
        <w:br/>
        <w:t>│   ├── auditClient.ts</w:t>
        <w:br/>
        <w:t>│   └── recordsClient.ts</w:t>
        <w:br/>
        <w:t>├── components/</w:t>
        <w:br/>
        <w:t>│   ├── layout/          # Sidebar, Header, FloatingActionBar</w:t>
        <w:br/>
        <w:t>│   ├── auth/            # SignUp, Login, ForgotPassword, OTP, Reset</w:t>
        <w:br/>
        <w:t>│   ├── upload/          # UploadZone, ValidationPanel, FilesMatchedModal</w:t>
        <w:br/>
        <w:t>│   ├── dashboard/       # ScoreCards, PriorityChart, ViolationsTable</w:t>
        <w:br/>
        <w:t>│   ├── report/          # IssueCard, DownloadModal</w:t>
        <w:br/>
        <w:t>│   └── records/         # RecordsTable, EmptyState</w:t>
        <w:br/>
        <w:t>├── pages/</w:t>
        <w:br/>
        <w:t>│   ├── UploadPage.tsx</w:t>
        <w:br/>
        <w:t>│   ├── DashboardPage.tsx</w:t>
        <w:br/>
        <w:t>│   ├── ReportPage.tsx</w:t>
        <w:br/>
        <w:t>│   └── RecordsPage.tsx</w:t>
        <w:br/>
        <w:t>└── theme/tokens.ts      # #0b1929, #1bc99a</w:t>
      </w:r>
    </w:p>
    <w:p>
      <w:pPr>
        <w:pStyle w:val="Heading3"/>
      </w:pPr>
      <w:r>
        <w:t>9.3 Key UI flows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Flow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Route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Components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Auth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/login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/signup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Auth forms per Figma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Upload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/upload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Sequential upload → Files Matched → Start Audit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Audit progress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modal overlay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Audit Complete step checklist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Dashboard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/dashboard/:auditId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Score cards, table, Issue Detail drawer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/report/:auditId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Guideline breakdown, Generate Report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Records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/records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User audit history, search, re-download</w:t>
            </w:r>
          </w:p>
        </w:tc>
      </w:tr>
    </w:tbl>
    <w:p/>
    <w:p>
      <w:pPr>
        <w:pStyle w:val="Heading3"/>
      </w:pPr>
      <w:r>
        <w:t>9.4 TypeScript interfaces</w:t>
      </w:r>
    </w:p>
    <w:p>
      <w:r>
        <w:t xml:space="preserve">Mirror JSON schema types: </w:t>
      </w:r>
      <w:r>
        <w:rPr>
          <w:rFonts w:ascii="Consolas" w:hAnsi="Consolas"/>
          <w:sz w:val="20"/>
        </w:rPr>
        <w:t>Component</w:t>
      </w:r>
      <w:r>
        <w:t xml:space="preserve">, </w:t>
      </w:r>
      <w:r>
        <w:rPr>
          <w:rFonts w:ascii="Consolas" w:hAnsi="Consolas"/>
          <w:sz w:val="20"/>
        </w:rPr>
        <w:t>Violation</w:t>
      </w:r>
      <w:r>
        <w:t xml:space="preserve">, </w:t>
      </w:r>
      <w:r>
        <w:rPr>
          <w:rFonts w:ascii="Consolas" w:hAnsi="Consolas"/>
          <w:sz w:val="20"/>
        </w:rPr>
        <w:t>ReportSummary</w:t>
      </w:r>
      <w:r>
        <w:t xml:space="preserve">, </w:t>
      </w:r>
      <w:r>
        <w:rPr>
          <w:rFonts w:ascii="Consolas" w:hAnsi="Consolas"/>
          <w:sz w:val="20"/>
        </w:rPr>
        <w:t>AuditRecord</w:t>
      </w:r>
      <w:r>
        <w:t>.</w:t>
      </w:r>
    </w:p>
    <w:p>
      <w:pPr>
        <w:pStyle w:val="Heading3"/>
      </w:pPr>
      <w:r>
        <w:t>9.6 Figma reference screenshots</w:t>
      </w:r>
    </w:p>
    <w:p>
      <w:r>
        <w:t xml:space="preserve">Visual source of truth: SRS Appendix F. Screenshots live in </w:t>
      </w:r>
      <w:r>
        <w:rPr>
          <w:rFonts w:ascii="Consolas" w:hAnsi="Consolas"/>
          <w:sz w:val="20"/>
        </w:rPr>
        <w:t>docs/assets/figma/</w:t>
      </w:r>
      <w:r>
        <w:t xml:space="preserve"> (same paths as SRS).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Screen group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Asset file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React route(s)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Sign Up + Log 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figma-01-signup-login.png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/signup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/login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Forgot + OTP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figma-02-forgot-verify-otp.png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/forgot-password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/verify-otp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Reset + Success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figma-03-reset-password-success.png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/reset-password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/reset-success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Upload states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figma-04-upload-progress-states.png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/upload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Files Matched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figma-08-upload-files-matched.png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modal on </w:t>
            </w:r>
            <w:r>
              <w:rPr>
                <w:rFonts w:ascii="Consolas" w:hAnsi="Consolas"/>
                <w:sz w:val="20"/>
              </w:rPr>
              <w:t>/upload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Audit Complete + Dashboard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figma-05-audit-complete-dashboard.png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modal; </w:t>
            </w:r>
            <w:r>
              <w:rPr>
                <w:rFonts w:ascii="Consolas" w:hAnsi="Consolas"/>
                <w:sz w:val="20"/>
              </w:rPr>
              <w:t>/dashboard/:id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Detail drawer + 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figma-06-dashboard-detail-report.png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drawer; </w:t>
            </w:r>
            <w:r>
              <w:rPr>
                <w:rFonts w:ascii="Consolas" w:hAnsi="Consolas"/>
                <w:sz w:val="20"/>
              </w:rPr>
              <w:t>/report/:id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Generate modal + PDF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figma-07-generate-report-modal-pdf.png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modal; PDF template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Records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i/>
              </w:rPr>
              <w:t>(no screenshot — match Dashboard styling)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/records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Sign Up and Log In — implementation reference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46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4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Upload and Dashboard — implementation reference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Authentication and Records design</w:t>
      </w:r>
    </w:p>
    <w:p>
      <w:r>
        <w:rPr>
          <w:b/>
        </w:rPr>
        <w:t>SRS:</w:t>
      </w:r>
      <w:r>
        <w:t xml:space="preserve"> FR-AUTH.</w:t>
      </w:r>
      <w:r>
        <w:rPr>
          <w:i/>
        </w:rPr>
        <w:t>, FR-REC.</w:t>
      </w:r>
      <w:r>
        <w:t>, FR-UI.40–45</w:t>
      </w:r>
    </w:p>
    <w:p>
      <w:pPr>
        <w:pStyle w:val="Heading3"/>
      </w:pPr>
      <w:r>
        <w:t>10.1 Auth model (prototype)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Component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Design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Password storage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bcrypt hash in </w:t>
            </w:r>
            <w:r>
              <w:rPr>
                <w:rFonts w:ascii="Consolas" w:hAnsi="Consolas"/>
                <w:sz w:val="20"/>
              </w:rPr>
              <w:t>data/users.json</w:t>
            </w:r>
            <w:r>
              <w:t xml:space="preserve"> or SQLite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Session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JWT (HS256), 24h expiry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OTP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6-digit code, 5 min TTL, stored in memory or Redis (prototype: JSON file)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Google OAuth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Verify ID token server-side; create/link user</w:t>
            </w:r>
          </w:p>
        </w:tc>
      </w:tr>
    </w:tbl>
    <w:p/>
    <w:p>
      <w:pPr>
        <w:pStyle w:val="Heading3"/>
      </w:pPr>
      <w:r>
        <w:t>10.2 Records lifecycle</w:t>
      </w:r>
    </w:p>
    <w:p>
      <w:pPr>
        <w:pStyle w:val="ListNumber"/>
      </w:pPr>
      <w:r>
        <w:t>User completes audit pipeline</w:t>
      </w:r>
    </w:p>
    <w:p>
      <w:pPr>
        <w:pStyle w:val="ListNumber"/>
      </w:pPr>
      <w:r>
        <w:rPr>
          <w:rFonts w:ascii="Consolas" w:hAnsi="Consolas"/>
          <w:sz w:val="20"/>
        </w:rPr>
        <w:t>RecordsService.save(user_id, audit_artifacts)</w:t>
      </w:r>
      <w:r>
        <w:t xml:space="preserve"> copies HTML/PDF + metadata</w:t>
      </w:r>
    </w:p>
    <w:p>
      <w:pPr>
        <w:pStyle w:val="ListNumber"/>
      </w:pPr>
      <w:r>
        <w:t xml:space="preserve">Append summary to </w:t>
      </w:r>
      <w:r>
        <w:rPr>
          <w:rFonts w:ascii="Consolas" w:hAnsi="Consolas"/>
          <w:sz w:val="20"/>
        </w:rPr>
        <w:t>outputs/records/{user_id}/index.json</w:t>
      </w:r>
    </w:p>
    <w:p>
      <w:pPr>
        <w:pStyle w:val="ListNumber"/>
      </w:pPr>
      <w:r>
        <w:t xml:space="preserve">Records page reads index; detail view loads </w:t>
      </w:r>
      <w:r>
        <w:rPr>
          <w:rFonts w:ascii="Consolas" w:hAnsi="Consolas"/>
          <w:sz w:val="20"/>
        </w:rPr>
        <w:t>metadata.json</w:t>
      </w:r>
      <w:r>
        <w:t xml:space="preserve"> + report</w:t>
      </w:r>
    </w:p>
    <w:p>
      <w:pPr>
        <w:pStyle w:val="Heading3"/>
      </w:pPr>
      <w:r>
        <w:t>10.3 Access control</w:t>
      </w:r>
    </w:p>
    <w:p>
      <w:pPr>
        <w:pStyle w:val="ListBullet"/>
      </w:pPr>
      <w:r>
        <w:t xml:space="preserve">All </w:t>
      </w:r>
      <w:r>
        <w:rPr>
          <w:rFonts w:ascii="Consolas" w:hAnsi="Consolas"/>
          <w:sz w:val="20"/>
        </w:rPr>
        <w:t>/records/*</w:t>
      </w:r>
      <w:r>
        <w:t xml:space="preserve"> queries filter by JWT </w:t>
      </w:r>
      <w:r>
        <w:rPr>
          <w:rFonts w:ascii="Consolas" w:hAnsi="Consolas"/>
          <w:sz w:val="20"/>
        </w:rPr>
        <w:t>user_id</w:t>
      </w:r>
    </w:p>
    <w:p>
      <w:pPr>
        <w:pStyle w:val="ListBullet"/>
      </w:pPr>
      <w:r>
        <w:t>No cross-user record access</w:t>
      </w:r>
    </w:p>
    <w:p>
      <w:pPr>
        <w:pStyle w:val="ListBullet"/>
      </w:pPr>
      <w:r>
        <w:t xml:space="preserve">File paths validated to stay under </w:t>
      </w:r>
      <w:r>
        <w:rPr>
          <w:rFonts w:ascii="Consolas" w:hAnsi="Consolas"/>
          <w:sz w:val="20"/>
        </w:rPr>
        <w:t>outputs/records/{user_id}/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Deployment design</w:t>
      </w:r>
    </w:p>
    <w:p>
      <w:pPr>
        <w:pStyle w:val="Heading3"/>
      </w:pPr>
      <w:r>
        <w:t>11.1 docker-compose.yml (target)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services:</w:t>
        <w:br/>
        <w:t xml:space="preserve">  frontend:</w:t>
        <w:br/>
        <w:t xml:space="preserve">    build: ./frontend</w:t>
        <w:br/>
        <w:t xml:space="preserve">    ports: ["5173:5173"]</w:t>
        <w:br/>
        <w:t xml:space="preserve">    environment:</w:t>
        <w:br/>
        <w:t xml:space="preserve">      VITE_API_BASE: http://backend:8000</w:t>
        <w:br/>
        <w:t xml:space="preserve">    depends_on: [backend]</w:t>
        <w:br/>
        <w:br/>
        <w:t xml:space="preserve">  backend:</w:t>
        <w:br/>
        <w:t xml:space="preserve">    build: ./backend</w:t>
        <w:br/>
        <w:t xml:space="preserve">    ports: ["8000:8000"]</w:t>
        <w:br/>
        <w:t xml:space="preserve">    env_file: .env</w:t>
        <w:br/>
        <w:t xml:space="preserve">    volumes: [".:/app"]</w:t>
        <w:br/>
        <w:t xml:space="preserve">    working_dir: /app/backend</w:t>
        <w:br/>
        <w:br/>
        <w:t xml:space="preserve">  auditor:</w:t>
        <w:br/>
        <w:t xml:space="preserve">    build: .</w:t>
        <w:br/>
        <w:t xml:space="preserve">    command: python /app/test_run.py</w:t>
        <w:br/>
        <w:t xml:space="preserve">    environment:</w:t>
        <w:br/>
        <w:t xml:space="preserve">      DATASET_ROOT: /app/data/data-masc</w:t>
      </w:r>
    </w:p>
    <w:p>
      <w:pPr>
        <w:pStyle w:val="Heading3"/>
      </w:pPr>
      <w:r>
        <w:t>11.2 Environment variables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Variable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Service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OPENAI_API_KEY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backend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LLM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JWT_SECRET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backend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Token signing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CORS_ORIGINS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backend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http://localhost:5173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DATASET_ROOT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auditor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Batch parse path</w:t>
            </w:r>
          </w:p>
        </w:tc>
      </w:tr>
    </w:tbl>
    <w:p/>
    <w:p>
      <w:pPr>
        <w:pStyle w:val="Heading3"/>
      </w:pPr>
      <w:r>
        <w:t>11.3 Startup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docker-compose up --build</w:t>
        <w:br/>
        <w:t># Frontend: http://localhost:5173</w:t>
        <w:br/>
        <w:t># API docs:  http://localhost:8000/docs</w:t>
        <w:br/>
        <w:t># Health:    http://localhost:8000/health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Security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Threat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Mitigation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API key exposure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LLM calls server-side 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JWT theft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httpOnly cookie option (Stretch); HTTPS in prod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XXE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Safe XML parsing; no external entities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Upload abuse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20 MB limit, MIME validation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Path traversal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Sanitize paths in Records service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Cross-user access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JWT 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 scoping on all records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OTP brute force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Rate limit + expiry countdown (Figma: 04:50)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Testing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Layer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Tool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Scope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Unit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pytest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Parser bounds, R01–R05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Schema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validate_output.py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 JSON artefacts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API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pytest + TestClient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Auth, audit, records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Integration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pytest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Full pipeline golden files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E2E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Manual / Playwright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Axion upload → Records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Evaluation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Scripts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MASC val, Rico holdout</w:t>
            </w:r>
          </w:p>
        </w:tc>
      </w:tr>
    </w:tbl>
    <w:p/>
    <w:p>
      <w:pPr>
        <w:pStyle w:val="Heading3"/>
      </w:pPr>
      <w:r>
        <w:t>13.1 Golden files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tests/fixtures/rules/</w:t>
        <w:br/>
        <w:t>├── r01_missing_label.xml</w:t>
        <w:br/>
        <w:t>├── r04_small_target.xml</w:t>
        <w:br/>
        <w:t>└── expected/</w:t>
        <w:br/>
        <w:t xml:space="preserve">    └── r01_violations.json</w:t>
      </w:r>
    </w:p>
    <w:p>
      <w:pPr>
        <w:pStyle w:val="Heading3"/>
      </w:pPr>
      <w:r>
        <w:t>13.2 Sign-off tests (from SRS §10)</w:t>
      </w:r>
    </w:p>
    <w:p>
      <w:pPr>
        <w:pStyle w:val="ListBullet"/>
      </w:pPr>
      <w:r>
        <w:t>TC-01: missing bounds → no crash</w:t>
      </w:r>
    </w:p>
    <w:p>
      <w:pPr>
        <w:pStyle w:val="ListBullet"/>
      </w:pPr>
      <w:r>
        <w:t>R01–R05 on 10–15 controlled cases</w:t>
      </w:r>
    </w:p>
    <w:p>
      <w:pPr>
        <w:pStyle w:val="ListBullet"/>
      </w:pPr>
      <w:r>
        <w:t>Zero hallucinated violations from agent</w:t>
      </w:r>
    </w:p>
    <w:p>
      <w:pPr>
        <w:pStyle w:val="ListBullet"/>
      </w:pPr>
      <w:r>
        <w:t>Records saved per user after audit</w:t>
      </w:r>
    </w:p>
    <w:p>
      <w:pPr>
        <w:pStyle w:val="ListBullet"/>
      </w:pPr>
      <w:r>
        <w:t xml:space="preserve">Docker </w:t>
      </w:r>
      <w:r>
        <w:rPr>
          <w:rFonts w:ascii="Consolas" w:hAnsi="Consolas"/>
          <w:sz w:val="20"/>
        </w:rPr>
        <w:t>/health</w:t>
      </w:r>
      <w:r>
        <w:t xml:space="preserve"> responds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SRS traceability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SRS requirement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SDS section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Implementation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FR-PS.1–9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§3.1, §4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src/parser.py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FR-RU.1–10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§3.2, §6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src/rules.py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FR-AG.1–8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src/agent.py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FR-RP.1–7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src/report.py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FR-UI.</w:t>
            </w:r>
            <w:r>
              <w:rPr>
                <w:i/>
              </w:rPr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§9, Appendix 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frontend/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FR-AUTH.</w:t>
            </w:r>
            <w:r>
              <w:rPr>
                <w:i/>
              </w:rPr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§10.1, §5.1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backend/routers/auth.py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FR-REC.</w:t>
            </w:r>
            <w:r>
              <w:rPr>
                <w:i/>
              </w:rPr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§10.2, §5.3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backend/services/records.py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FR-DK.</w:t>
            </w:r>
            <w:r>
              <w:rPr>
                <w:i/>
              </w:rPr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§11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docker-compose.yml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NFR-1–20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§2, §7, §11, §12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Cross-cutting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§8 JSON schemas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auditor_schema.json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§9 REST API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§5, Appendix 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backend/routers/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A: OpenAPI specification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openapi: 3.0.3</w:t>
        <w:br/>
        <w:t>info:</w:t>
        <w:br/>
        <w:t xml:space="preserve">  title: Agentic Accessibility Auditor API</w:t>
        <w:br/>
        <w:t xml:space="preserve">  version: 2.0.0</w:t>
        <w:br/>
        <w:t>servers:</w:t>
        <w:br/>
        <w:t xml:space="preserve">  - url: http://localhost:8000/api/v1</w:t>
        <w:br/>
        <w:br/>
        <w:t>paths:</w:t>
        <w:br/>
        <w:t xml:space="preserve">  /auth/login:</w:t>
        <w:br/>
        <w:t xml:space="preserve">    post:</w:t>
        <w:br/>
        <w:t xml:space="preserve">      summary: Login and receive JWT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[email, password]</w:t>
        <w:br/>
        <w:t xml:space="preserve">              properties:</w:t>
        <w:br/>
        <w:t xml:space="preserve">                email: { type: string, format: email }</w:t>
        <w:br/>
        <w:t xml:space="preserve">                password: { type: string, minLength: 8 }</w:t>
        <w:br/>
        <w:t xml:space="preserve">      responses:</w:t>
        <w:br/>
        <w:t xml:space="preserve">        "200":</w:t>
        <w:br/>
        <w:t xml:space="preserve">          description: JWT token</w:t>
        <w:br/>
        <w:br/>
        <w:t xml:space="preserve">  /audit:</w:t>
        <w:br/>
        <w:t xml:space="preserve">    post:</w:t>
        <w:br/>
        <w:t xml:space="preserve">      summary: Upload screenshot + XML and start audit</w:t>
        <w:br/>
        <w:t xml:space="preserve">      security: [{ bearerAuth: [] }]</w:t>
        <w:br/>
        <w:t xml:space="preserve">      requestBody:</w:t>
        <w:br/>
        <w:t xml:space="preserve">        content:</w:t>
        <w:br/>
        <w:t xml:space="preserve">          multipart/form-data:</w:t>
        <w:br/>
        <w:t xml:space="preserve">            schema:</w:t>
        <w:br/>
        <w:t xml:space="preserve">              type: object</w:t>
        <w:br/>
        <w:t xml:space="preserve">              required: [screenshot, xml]</w:t>
        <w:br/>
        <w:t xml:space="preserve">              properties:</w:t>
        <w:br/>
        <w:t xml:space="preserve">                screenshot: { type: string, format: binary }</w:t>
        <w:br/>
        <w:t xml:space="preserve">                xml: { type: string, format: binary }</w:t>
        <w:br/>
        <w:t xml:space="preserve">      responses:</w:t>
        <w:br/>
        <w:t xml:space="preserve">        "201": { description: Audit created }</w:t>
        <w:br/>
        <w:br/>
        <w:t xml:space="preserve">  /audit/{audit_id}/status:</w:t>
        <w:br/>
        <w:t xml:space="preserve">    get:</w:t>
        <w:br/>
        <w:t xml:space="preserve">      summary: Get pipeline status</w:t>
        <w:br/>
        <w:t xml:space="preserve">      security: [{ bearerAuth: [] }]</w:t>
        <w:br/>
        <w:t xml:space="preserve">      parameters:</w:t>
        <w:br/>
        <w:t xml:space="preserve">        - name: audit_id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Status object }</w:t>
        <w:br/>
        <w:br/>
        <w:t xml:space="preserve">  /records:</w:t>
        <w:br/>
        <w:t xml:space="preserve">    get:</w:t>
        <w:br/>
        <w:t xml:space="preserve">      summary: List user's saved audits</w:t>
        <w:br/>
        <w:t xml:space="preserve">      security: [{ bearerAuth: [] }]</w:t>
        <w:br/>
        <w:t xml:space="preserve">      responses:</w:t>
        <w:br/>
        <w:t xml:space="preserve">        "200": { description: Records list }</w:t>
        <w:br/>
        <w:br/>
        <w:t xml:space="preserve">  /records/{record_id}:</w:t>
        <w:br/>
        <w:t xml:space="preserve">    get:</w:t>
        <w:br/>
        <w:t xml:space="preserve">      summary: Get record detail</w:t>
        <w:br/>
        <w:t xml:space="preserve">      security: [{ bearerAuth: [] }]</w:t>
        <w:br/>
        <w:t xml:space="preserve">      parameters:</w:t>
        <w:br/>
        <w:t xml:space="preserve">        - name: record_id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Record detail }</w:t>
        <w:br/>
        <w:br/>
        <w:t>components:</w:t>
        <w:br/>
        <w:t xml:space="preserve">  securitySchemes:</w:t>
        <w:br/>
        <w:t xml:space="preserve">    bearerAuth:</w:t>
        <w:br/>
        <w:t xml:space="preserve">      type: http</w:t>
        <w:br/>
        <w:t xml:space="preserve">      scheme: bearer</w:t>
        <w:br/>
        <w:t xml:space="preserve">      bearerFormat: JWT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B: File and directory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Role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src/parser.py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Hybrid XML parser (</w:t>
            </w:r>
            <w:r>
              <w:rPr>
                <w:b/>
              </w:rPr>
              <w:t>Done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src/schema_documents.py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JSON envelope builders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src/rules.py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Rule engine (planned)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src/agent.py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LLM enricher (planned)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src/report.py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HTML/PDF generator (planned)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backend/main.py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FastAPI entry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backend/routers/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REST routes (planned)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frontend/src/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Axion React app (planned)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docs/schemas/auditor_schema.json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Normative JSON Schema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docs/json_schemas.md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Schema documentation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outputs/runs/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Ephemeral audit runs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outputs/records/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Per-user saved audits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Primary dataset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data/data-rico-holdout/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Unseen evaluation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C: Sequence diagrams</w:t>
      </w:r>
    </w:p>
    <w:p>
      <w:pPr>
        <w:pStyle w:val="Heading3"/>
      </w:pPr>
      <w:r>
        <w:t>C.1 Authenticated audit with Records save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t xml:space="preserve">    participant P as Pipeline</w:t>
        <w:br/>
        <w:t xml:space="preserve">    participant R as RecordsStore</w:t>
        <w:br/>
        <w:br/>
        <w:t xml:space="preserve">    U-&gt;&gt;A: Login</w:t>
        <w:br/>
        <w:t xml:space="preserve">    A-&gt;&gt;API: POST /auth/login</w:t>
        <w:br/>
        <w:t xml:space="preserve">    API--&gt;&gt;A: JWT</w:t>
        <w:br/>
        <w:br/>
        <w:t xml:space="preserve">    U-&gt;&gt;A: Upload screenshot + XML</w:t>
        <w:br/>
        <w:t xml:space="preserve">    A-&gt;&gt;API: POST /audit (JWT)</w:t>
        <w:br/>
        <w:t xml:space="preserve">    API-&gt;&gt;P: run_audit()</w:t>
        <w:br/>
        <w:t xml:space="preserve">    P--&gt;&gt;API: complete + artefacts</w:t>
        <w:br/>
        <w:t xml:space="preserve">    API-&gt;&gt;R: save(user_id, record)</w:t>
        <w:br/>
        <w:t xml:space="preserve">    API--&gt;&gt;A: audit_id, record_id</w:t>
        <w:br/>
        <w:t xml:space="preserve">    A--&gt;&gt;U: Dashboard + saved to Records</w:t>
      </w:r>
    </w:p>
    <w:p>
      <w:pPr>
        <w:pStyle w:val="Heading3"/>
      </w:pPr>
      <w:r>
        <w:t>C.2 View past audit from Records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br/>
        <w:t xml:space="preserve">    U-&gt;&gt;A: Open Reports page</w:t>
        <w:br/>
        <w:t xml:space="preserve">    A-&gt;&gt;API: GET /records (JWT)</w:t>
        <w:br/>
        <w:t xml:space="preserve">    API--&gt;&gt;A: records list</w:t>
        <w:br/>
        <w:t xml:space="preserve">    U-&gt;&gt;A: Open record</w:t>
        <w:br/>
        <w:t xml:space="preserve">    A-&gt;&gt;API: GET /records/{id}</w:t>
        <w:br/>
        <w:t xml:space="preserve">    API--&gt;&gt;A: metadata + report paths</w:t>
        <w:br/>
        <w:t xml:space="preserve">    A--&gt;&gt;U: Report view / download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D: UI component map (Figma)</w:t>
      </w:r>
    </w:p>
    <w:p>
      <w:r>
        <w:t xml:space="preserve">Maps Figma frames to React components (SRS Appendix F). Screenshot assets in </w:t>
      </w:r>
      <w:r>
        <w:rPr>
          <w:rFonts w:ascii="Consolas" w:hAnsi="Consolas"/>
          <w:sz w:val="20"/>
        </w:rPr>
        <w:t>docs/assets/figma/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Figma frame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Screenshot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Route / trigger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React component(s)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Sign Up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figma-01-signup-login.png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/signup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SignUpPage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Log In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figma-01-signup-login.png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/login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LoginPage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Forgot Password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figma-02-forgot-verify-otp.png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/forgot-password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ForgotPasswordPage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Verify Code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figma-02-forgot-verify-otp.png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/verify-otp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OtpVerificationPage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Set Password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figma-03-reset-password-success.png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/reset-password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ResetPasswordPage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Password Reset Success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figma-03-reset-password-success.png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/reset-success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ResetSuccessPage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Upload (progress)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figma-04-upload-progress-states.png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/upload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UploadPage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UploadZone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Files Matched Modal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figma-08-upload-files-matched.png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after validation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FilesMatchedModal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Audit Complete Modal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figma-05-audit-complete-dashboard.png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after pipeline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AuditCompleteModal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Dashboard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figma-05-audit-complete-dashboard.png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/dashboard/:id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DashboardPage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ViolationsTable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ScoreGauge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Issue Detail Drawer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figma-06-dashboard-detail-report.png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View action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IssueDetailDrawer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Audit Report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figma-06-dashboard-detail-report.png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/report/:id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ReportPage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Generate Report Modal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figma-07-generate-report-modal-pdf.png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footer CTA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DownloadModal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PDF layout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figma-07-generate-report-modal-pdf.png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export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report.py</w:t>
            </w:r>
            <w:r>
              <w:t xml:space="preserve"> HTML template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Records / Reports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/records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RecordsPage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RecordsTable</w:t>
            </w:r>
          </w:p>
        </w:tc>
      </w:tr>
    </w:tbl>
    <w:p/>
    <w:p>
      <w:r>
        <w:t xml:space="preserve">Design tokens: background </w:t>
      </w:r>
      <w:r>
        <w:rPr>
          <w:rFonts w:ascii="Consolas" w:hAnsi="Consolas"/>
          <w:sz w:val="20"/>
        </w:rPr>
        <w:t>#0b1929</w:t>
      </w:r>
      <w:r>
        <w:t xml:space="preserve">, primary </w:t>
      </w:r>
      <w:r>
        <w:rPr>
          <w:rFonts w:ascii="Consolas" w:hAnsi="Consolas"/>
          <w:sz w:val="20"/>
        </w:rPr>
        <w:t>#1bc99a</w:t>
      </w:r>
      <w:r>
        <w:t xml:space="preserve">, sidebar nav </w:t>
      </w:r>
      <w:r>
        <w:rPr>
          <w:b/>
        </w:rPr>
        <w:t>Upload | Dashboard | Reports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— End of Software Design Specification v2.0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92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9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92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19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