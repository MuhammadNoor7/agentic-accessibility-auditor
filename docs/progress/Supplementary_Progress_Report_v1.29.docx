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Supplementary Progress Report</w:t>
      </w:r>
    </w:p>
    <w:p>
      <w:pPr>
        <w:pStyle w:val="Heading2"/>
      </w:pPr>
      <w:r>
        <w:t>Agentic Accessibility Auditor (Axion)</w:t>
      </w:r>
    </w:p>
    <w:p>
      <w:r>
        <w:rPr>
          <w:rFonts w:ascii="Calibri" w:hAnsi="Calibri" w:eastAsia="Calibri"/>
          <w:b/>
          <w:sz w:val="22"/>
        </w:rPr>
        <w:t>Practical work completed — Weeks 1–8 + post–Week 7 YOLO track + Aug backend integration + GPU/lab-deployment hardening + repo hygiene pass (baseline 1 July 2026; updated 08 August 2026)</w:t>
      </w:r>
    </w:p>
    <w:p>
      <w:r>
        <w:rPr>
          <w:rFonts w:ascii="Calibri" w:hAnsi="Calibri" w:eastAsia="Calibri"/>
          <w:b/>
          <w:sz w:val="22"/>
        </w:rPr>
        <w:t>Living document — see §15 / §15B / §15C / §15J / §15K for team updates; §12–§13 for literature + rule ownership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type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Empirical / progress (not theoretical SRS/SDS)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Muhammad Noor (Lead)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(parser, MASC data, rules, tests, YOLO notebook, full YOLO train + Rico eval); Ayesha (Rico holdout, frontend, SRS, rules, prompt experiments); Noor (backend, JSON schemas, SDS, agent, reports, rules, SRS review, tests, QA, Colab YOLO training, 33-backbone crop-classifier sweep, both models' backend integration, Docker fixes, GPU wiring, lab GPU PC deployment, frontend completion)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Repository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[MuhammadNoor7/agentic-accessibility-auditor](https://github.com/MuhammadNoor7/agentic-accessibility-auditor)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Canonical specs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 repo: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v1.29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(08 Aug 2026)</w:t>
            </w:r>
          </w:p>
        </w:tc>
      </w:tr>
    </w:tbl>
    <w:p/>
    <w:p>
      <w:pPr>
        <w:pStyle w:val="Heading2"/>
      </w:pPr>
      <w:r>
        <w:t>1. Purpose of this report</w:t>
      </w:r>
    </w:p>
    <w:p>
      <w:r>
        <w:rPr>
          <w:rFonts w:ascii="Calibri" w:hAnsi="Calibri" w:eastAsia="Calibri"/>
          <w:b w:val="0"/>
          <w:sz w:val="22"/>
        </w:rPr>
        <w:t xml:space="preserve">This document gathers what has actually been built, run, and produced so far. It is intentionally different from the SRS and SDS, which describe what the system </w:t>
      </w:r>
      <w:r>
        <w:rPr>
          <w:rFonts w:ascii="Calibri" w:hAnsi="Calibri" w:eastAsia="Calibri"/>
          <w:b/>
          <w:sz w:val="22"/>
        </w:rPr>
        <w:t>must do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how it should be designed</w:t>
      </w:r>
      <w:r>
        <w:rPr>
          <w:rFonts w:ascii="Calibri" w:hAnsi="Calibri" w:eastAsia="Calibri"/>
          <w:b w:val="0"/>
          <w:sz w:val="22"/>
        </w:rPr>
        <w:t>. Here we record: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 file outputs and 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Sign-off test results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Dataset preparation numbers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Repository and folder structure as it exists today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Gaps between plan and implementation</w:t>
      </w:r>
    </w:p>
    <w:p>
      <w:pPr>
        <w:pStyle w:val="Heading2"/>
      </w:pPr>
      <w:r>
        <w:t>2. Executive summary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Baseline below is as of </w:t>
      </w:r>
      <w:r>
        <w:rPr>
          <w:rFonts w:ascii="Calibri" w:hAnsi="Calibri" w:eastAsia="Calibri"/>
          <w:b/>
          <w:sz w:val="22"/>
        </w:rPr>
        <w:t>1 July 2026</w:t>
      </w:r>
      <w:r>
        <w:rPr>
          <w:rFonts w:ascii="Calibri" w:hAnsi="Calibri" w:eastAsia="Calibri"/>
          <w:b w:val="0"/>
          <w:sz w:val="22"/>
        </w:rPr>
        <w:t xml:space="preserve">. For current status after team pushes, see </w:t>
      </w:r>
      <w:r>
        <w:rPr>
          <w:rFonts w:ascii="Calibri" w:hAnsi="Calibri" w:eastAsia="Calibri"/>
          <w:b/>
          <w:sz w:val="22"/>
        </w:rPr>
        <w:t>§15 Team weekly updates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 (27 Jul on noor)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(Stage 1)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hybrid XML parser; MASC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&lt;wrapper&gt;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bounds fixes; visibility field; R13–R20 extended fields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(Stage 2)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R01–R30 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57 XML pass/fail fixtures; </w:t>
            </w:r>
            <w:r>
              <w:rPr>
                <w:rFonts w:ascii="Calibri" w:hAnsi="Calibri" w:eastAsia="Calibri"/>
                <w:b/>
                <w:sz w:val="20"/>
              </w:rPr>
              <w:t>146 pytest collected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layer (Stage 3)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build_audit_report</w:t>
            </w:r>
            <w:r>
              <w:rPr>
                <w:rFonts w:ascii="Calibri" w:hAnsi="Calibri" w:eastAsia="Calibri"/>
                <w:b w:val="0"/>
                <w:sz w:val="20"/>
              </w:rPr>
              <w:t>); LLM or template fallback; API-wired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 (Stage 4)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(Jinja2 HTML + PIL + Playwright PDF); screenshot/XML persisted for export;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…/report/download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Complete for Week 6 MVP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Upload/Dashboard/Report/Records + Sign Up/Log In/Forgot/OTP/Reset + Google Sign-In + profile initials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API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paired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>, violations, report, download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on `noor`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JWT + OTP/SMTP + Google OAuth + per-user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(score/filename fields)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Synced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compose services </w:t>
            </w:r>
            <w:r>
              <w:rPr>
                <w:rFonts w:ascii="Calibri" w:hAnsi="Calibri" w:eastAsia="Calibri"/>
                <w:b/>
                <w:sz w:val="20"/>
              </w:rPr>
              <w:t>backend + auditor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(frontend via local Vite)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SRS </w:t>
            </w:r>
            <w:r>
              <w:rPr>
                <w:rFonts w:ascii="Calibri" w:hAnsi="Calibri" w:eastAsia="Calibri"/>
                <w:b/>
                <w:sz w:val="20"/>
              </w:rPr>
              <w:t>v2.7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SDS </w:t>
            </w:r>
            <w:r>
              <w:rPr>
                <w:rFonts w:ascii="Calibri" w:hAnsi="Calibri" w:eastAsia="Calibri"/>
                <w:b/>
                <w:sz w:val="20"/>
              </w:rPr>
              <w:t>v2.11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progress report </w:t>
            </w:r>
            <w:r>
              <w:rPr>
                <w:rFonts w:ascii="Calibri" w:hAnsi="Calibri" w:eastAsia="Calibri"/>
                <w:b/>
                <w:sz w:val="20"/>
              </w:rPr>
              <w:t>v1.20</w:t>
            </w:r>
            <w:r>
              <w:rPr>
                <w:rFonts w:ascii="Calibri" w:hAnsi="Calibri" w:eastAsia="Calibri"/>
                <w:b w:val="0"/>
                <w:sz w:val="20"/>
              </w:rPr>
              <w:t>, plan updated 27 Jul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detector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Functional Prototype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MASC fine-tuned YOLO11s UI Element detector, full 60-epoch run;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 (51.2 MB); Rico holdout evaluated (mAP50 0.2546);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 ready but not backend-wired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Bottom line (30 Jul):</w:t>
      </w:r>
      <w:r>
        <w:rPr>
          <w:rFonts w:ascii="Calibri" w:hAnsi="Calibri" w:eastAsia="Calibri"/>
          <w:b w:val="0"/>
          <w:sz w:val="22"/>
        </w:rPr>
        <w:t xml:space="preserve"> Week 6–8 </w:t>
      </w:r>
      <w:r>
        <w:rPr>
          <w:rFonts w:ascii="Calibri" w:hAnsi="Calibri" w:eastAsia="Calibri"/>
          <w:b/>
          <w:sz w:val="22"/>
        </w:rPr>
        <w:t>complete</w:t>
      </w:r>
      <w:r>
        <w:rPr>
          <w:rFonts w:ascii="Calibri" w:hAnsi="Calibri" w:eastAsia="Calibri"/>
          <w:b w:val="0"/>
          <w:sz w:val="22"/>
        </w:rPr>
        <w:t xml:space="preserve">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Post–Week 7 (YOLO Track):</w:t>
      </w:r>
      <w:r>
        <w:rPr>
          <w:rFonts w:ascii="Calibri" w:hAnsi="Calibri" w:eastAsia="Calibri"/>
          <w:b w:val="0"/>
          <w:sz w:val="22"/>
        </w:rPr>
        <w:t xml:space="preserve"> Salar's YOLO UI-element training notebook merged and implemented; full 60-epoch training completed on </w:t>
      </w:r>
      <w:r>
        <w:rPr>
          <w:rFonts w:ascii="Calibri" w:hAnsi="Calibri" w:eastAsia="Calibri"/>
          <w:b/>
          <w:sz w:val="22"/>
        </w:rPr>
        <w:t>Google Colab T4</w:t>
      </w:r>
      <w:r>
        <w:rPr>
          <w:rFonts w:ascii="Calibri" w:hAnsi="Calibri" w:eastAsia="Calibri"/>
          <w:b w:val="0"/>
          <w:sz w:val="22"/>
        </w:rPr>
        <w:t xml:space="preserve"> using MASC (7,068 screens) — final mAP50-95 </w:t>
      </w:r>
      <w:r>
        <w:rPr>
          <w:rFonts w:ascii="Calibri" w:hAnsi="Calibri" w:eastAsia="Calibri"/>
          <w:b/>
          <w:sz w:val="22"/>
        </w:rPr>
        <w:t>0.3217</w:t>
      </w:r>
      <w:r>
        <w:rPr>
          <w:rFonts w:ascii="Calibri" w:hAnsi="Calibri" w:eastAsia="Calibri"/>
          <w:b w:val="0"/>
          <w:sz w:val="22"/>
        </w:rPr>
        <w:t xml:space="preserve"> (val), superseding the earlier 1-epoch interim figure of 0.2846. </w:t>
      </w:r>
      <w:r>
        <w:rPr>
          <w:rFonts w:ascii="Calibri" w:hAnsi="Calibri" w:eastAsia="Calibri"/>
          <w:b/>
          <w:sz w:val="22"/>
        </w:rPr>
        <w:t>Best weights exported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(51.2 MB). </w:t>
      </w:r>
      <w:r>
        <w:rPr>
          <w:rFonts w:ascii="Calibri" w:hAnsi="Calibri" w:eastAsia="Calibri"/>
          <w:b/>
          <w:sz w:val="22"/>
        </w:rPr>
        <w:t>Inference module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created and present to support screenshot-only auditing. </w:t>
      </w:r>
      <w:r>
        <w:rPr>
          <w:rFonts w:ascii="Calibri" w:hAnsi="Calibri" w:eastAsia="Calibri"/>
          <w:b/>
          <w:sz w:val="22"/>
        </w:rPr>
        <w:t>Rico holdout generalization eval done</w:t>
      </w:r>
      <w:r>
        <w:rPr>
          <w:rFonts w:ascii="Calibri" w:hAnsi="Calibri" w:eastAsia="Calibri"/>
          <w:b w:val="0"/>
          <w:sz w:val="22"/>
        </w:rPr>
        <w:t xml:space="preserve"> (§15C.9): zero-shot mAP50 0.0258 → fine-tuned 0.2546. </w:t>
      </w:r>
      <w:r>
        <w:rPr>
          <w:rFonts w:ascii="Calibri" w:hAnsi="Calibri" w:eastAsia="Calibri"/>
          <w:b/>
          <w:sz w:val="22"/>
        </w:rPr>
        <w:t>Crop-violation classifier</w:t>
      </w:r>
      <w:r>
        <w:rPr>
          <w:rFonts w:ascii="Calibri" w:hAnsi="Calibri" w:eastAsia="Calibri"/>
          <w:b w:val="0"/>
          <w:sz w:val="22"/>
        </w:rPr>
        <w:t xml:space="preserve"> also Rico-evaluated (§15G.7): weighted F1 0.43 vs. 0.63 on the MASC test split. ~~</w:t>
      </w:r>
      <w:r>
        <w:rPr>
          <w:rFonts w:ascii="Calibri" w:hAnsi="Calibri" w:eastAsia="Calibri"/>
          <w:b/>
          <w:sz w:val="22"/>
        </w:rPr>
        <w:t>Next Steps:</w:t>
      </w:r>
      <w:r>
        <w:rPr>
          <w:rFonts w:ascii="Calibri" w:hAnsi="Calibri" w:eastAsia="Calibri"/>
          <w:b w:val="0"/>
          <w:sz w:val="22"/>
        </w:rPr>
        <w:t xml:space="preserve"> integrate both models as backend fallback/confirmation paths (deliberately deferred — Stretch requirement, not started)~~ — </w:t>
      </w:r>
      <w:r>
        <w:rPr>
          <w:rFonts w:ascii="Calibri" w:hAnsi="Calibri" w:eastAsia="Calibri"/>
          <w:b/>
          <w:sz w:val="22"/>
        </w:rPr>
        <w:t>Done, 05 Aug</w:t>
      </w:r>
      <w:r>
        <w:rPr>
          <w:rFonts w:ascii="Calibri" w:hAnsi="Calibri" w:eastAsia="Calibri"/>
          <w:b w:val="0"/>
          <w:sz w:val="22"/>
        </w:rPr>
        <w:t xml:space="preserve"> (see §15J); research specialized models for R09 (contrast) and visual clipping (R10/R28) per </w:t>
      </w:r>
      <w:r>
        <w:rPr>
          <w:rFonts w:ascii="Consolas" w:hAnsi="Consolas" w:eastAsia="Consolas"/>
          <w:b w:val="0"/>
          <w:color w:val="1E3A5F"/>
          <w:sz w:val="18"/>
        </w:rPr>
        <w:t>docs/user_coverage_for_training.md</w:t>
      </w:r>
      <w:r>
        <w:rPr>
          <w:rFonts w:ascii="Calibri" w:hAnsi="Calibri" w:eastAsia="Calibri"/>
          <w:b w:val="0"/>
          <w:sz w:val="22"/>
        </w:rPr>
        <w:t xml:space="preserve"> remains open.</w:t>
      </w:r>
    </w:p>
    <w:p>
      <w:pPr>
        <w:pStyle w:val="Heading2"/>
      </w:pPr>
      <w:r>
        <w:t>2.1 Team contributions &amp; artifact ownership (12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Credit map</w:t>
      </w:r>
      <w:r>
        <w:rPr>
          <w:rFonts w:ascii="Calibri" w:hAnsi="Calibri" w:eastAsia="Calibri"/>
          <w:b w:val="0"/>
          <w:sz w:val="22"/>
        </w:rPr>
        <w:t xml:space="preserve"> for supervisor review — reflects who built each major deliverable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contributor(s)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 collection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dataset effort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  <w:r>
              <w:rPr>
                <w:rFonts w:ascii="Calibri" w:hAnsi="Calibri" w:eastAsia="Calibri"/>
                <w:b w:val="0"/>
                <w:sz w:val="20"/>
              </w:rPr>
              <w:t>; full re-parse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  <w:r>
              <w:rPr>
                <w:rFonts w:ascii="Calibri" w:hAnsi="Calibri" w:eastAsia="Calibri"/>
                <w:b w:val="0"/>
                <w:sz w:val="20"/>
              </w:rPr>
              <w:t>; manifest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Parser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(Noor: R13–R20 fields, visibility, MASC wrapper fix)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 + Noor + Ayesha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(reviewed by all)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R01–R30; 57 XML fixtures; R11–R12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>, score formula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(HTML/PDF)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src/templates/audit_report.html.j2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 / FastAPI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(audit) + Salar (auth/records base) + Noor (OTP/SMTP/OAuth)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records_router.py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Frontend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(+ Salar/Noor auth wiring)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  <w:r>
              <w:rPr>
                <w:rFonts w:ascii="Calibri" w:hAnsi="Calibri" w:eastAsia="Calibri"/>
                <w:b w:val="0"/>
                <w:sz w:val="20"/>
              </w:rPr>
              <w:t>; Upload/Dashboard/Report/Records + full auth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JSON structure + schema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SRS / SDS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Ayesha+Salar (SRS) / Noor (SDS + Week 6 sync)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Tests (pytest)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alibri" w:hAnsi="Calibri" w:eastAsia="Calibri"/>
                <w:b/>
                <w:sz w:val="20"/>
              </w:rPr>
              <w:t>146 collected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(16 Jul)</w:t>
            </w:r>
          </w:p>
        </w:tc>
      </w:tr>
    </w:tbl>
    <w:p/>
    <w:p>
      <w:pPr>
        <w:pStyle w:val="Heading2"/>
      </w:pPr>
      <w:r>
        <w:t>3. Pipeline status (actual vs planned)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 artefact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 (16 Jul)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— Parser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*_components.json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(7,068; sign-off PASS)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 — Rules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>; 57 XML fixtures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— Agent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enriched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/api/v1/audit/{id}/report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— 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download API; screenshot/XML persist + autoescape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— Axion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app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(Week 6 MVP)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Upload/Dashboard/Report/Records + full auth flows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— Audit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/api/v1/audit/*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/ Records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+ OTP/SMTP/OAuth + history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146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pytest collected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eval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40-screen sheet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validation logs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Rule/guideline summaries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(holdout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UI detector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(notebook + full train + Rico eval) + Noor (Colab train, merge)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(51.2 MB)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 + Rico-evaluated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backend-wired —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Crop-violation classifier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crop_violation_classifier_best.pt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 + Rico-evaluated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backend-wired —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notebooks/train_crop_violation_classifier.ipynb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</w:p>
        </w:tc>
      </w:tr>
    </w:tbl>
    <w:p/>
    <w:p>
      <w:pPr>
        <w:pStyle w:val="Heading2"/>
      </w:pPr>
      <w:r>
        <w:t>4. Project folder structure (repository root)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As of 08 August 2026</w:t>
      </w:r>
      <w:r>
        <w:rPr>
          <w:rFonts w:ascii="Calibri" w:hAnsi="Calibri" w:eastAsia="Calibri"/>
          <w:b w:val="0"/>
          <w:sz w:val="22"/>
        </w:rPr>
        <w:t xml:space="preserve">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canonical repo: [agentic-accessibility-auditor](https://github.com/MuhammadNoor7/agentic-accessibility-auditor). Supersedes the 12 Jul 2026 tree (Week 3–5 snapshot, collapsed below) — kept as a version-history reference, not deleted, per §16.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agentic-accessibility-auditor/          ← repo root (clone / _noor_push locally)</w:t>
        <w:br/>
        <w:t>│</w:t>
        <w:br/>
        <w:t>├── src/                                ← Stage 1–3 Python core + CV modules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 (default: Groq, TBD-01)</w:t>
        <w:br/>
        <w:t>│   ├── schema_documents.py             ← JSON envelope builders</w:t>
        <w:br/>
        <w:t>│   ├── crop_violation_classifier.py    ← Swin-Tiny crop classifier (classify_crop, confirm_violations) — wired into backend; explicit CUDA device selection (07 Aug)</w:t>
        <w:br/>
        <w:t>│   └── yolo_ui_detector.py             ← YOLO screenshot-only fallback (detect_ui, detections_to_components) — wired into backend; explicit CUDA device selection (07 Aug)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                ← now includes torch/torchvision/timm/ultralytics (05 Aug fix)</w:t>
        <w:br/>
        <w:t>│   ├── Dockerfile                      ← installs libgl1/libglib2.0-0/libsm6/libxext6/libxrender1 (05 Aug); root-context build so src/ + models/ ship inside the image, GPU-ready (07 Aug fix — image is now standalone-deployable, no bind mount required)</w:t>
        <w:br/>
        <w:t>│   ├── auth.py, otp_store.py, email_service.py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├── audit.py                    ← POST /api/v1/audit (xml optional), GET …/violations, …/report, …/report/download</w:t>
        <w:br/>
        <w:t>│       ├── auth_router.py              ← JWT register/login/me, OTP forgot/reset, Google Sign-In</w:t>
        <w:br/>
        <w:t>│       └── records_router.py           ← Per-user audit history CRUD</w:t>
        <w:br/>
        <w:t>│</w:t>
        <w:br/>
        <w:t>├── frontend/                           ← Axion React UI (Ayesha, synced to noor)</w:t>
        <w:br/>
        <w:t>│   ├── Dockerfile                      ← new (05 Aug): node:20-slim, npm run dev -- --host, port 5173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 + module-level recordedAuditIds guard (08 Aug fix — survives Router remounts, was duplicating Records entries)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UserAvatar, …</w:t>
        <w:br/>
        <w:t>│       └── pages/</w:t>
        <w:br/>
        <w:t>│           ├── auth/                   ← Login, SignUp, ForgotPassword, VerifyCode, …</w:t>
        <w:br/>
        <w:t>│           ├── Upload.jsx               ← now exposes "Continue with screenshot only" (XML optional, YOLO fallback) (08 Aug)</w:t>
        <w:br/>
        <w:t>│           ├── Dashboard.jsx, Report.jsx, Records.jsx   ← Dashboard now shows the cv_confidence badge and calls POST /records on audit completion (08 Aug fix — was never wired despite being documented)</w:t>
        <w:br/>
        <w:t>│           └── main/Placeholder.jsx</w:t>
        <w:br/>
        <w:t>│</w:t>
        <w:br/>
        <w:t>├── tests/ + backend/tests/             ← pytest suite (**155/155** passed on `noor`)</w:t>
        <w:br/>
        <w:t>│   ├── test_parser.py, test_rules.py, test_agent.py, test_report.py, test_explainer.py</w:t>
        <w:br/>
        <w:t>│   ├── test_audit.py                   ← FastAPI violations/report/download + CV wiring + YOLO fallback tests</w:t>
        <w:br/>
        <w:t>│   ├── fixtures/rules/                 ← 61 controlled XML screens (R01–R30)</w:t>
        <w:br/>
        <w:t>│   └── backend/tests/test_auth.py      ← JWT/OTP/OAuth suite (22 tests)</w:t>
        <w:br/>
        <w:t>│</w:t>
        <w:br/>
        <w:t>├── data/                               ← datasets + local uploads</w:t>
        <w:br/>
        <w:t>│   ├── data-masc/                      ← 7,068 screens + parsed outputs + splits</w:t>
        <w:br/>
        <w:t>│   ├── data-rico-holdout/              ← 1,698-screen holdout + manifest + parsed/ (125MB, mirrors data-masc/parsed)</w:t>
        <w:br/>
        <w:t>│   ├── xml/, parsed/, screenshots/     ← generic upload drops</w:t>
        <w:br/>
        <w:t>│</w:t>
        <w:br/>
        <w:t>├── models/                             ← trained checkpoints (gitignored, .pt only)</w:t>
        <w:br/>
        <w:t>│   ├── crop_violation_classifier_best.pt   ← swin_tiny_patch4_window7_224, epoch 8</w:t>
        <w:br/>
        <w:t>│   └── yolo_ui_detector_best.pt            ← 60-epoch run, 51.2 MB</w:t>
        <w:br/>
        <w:t>│</w:t>
        <w:br/>
        <w:t>├── runs/                               ← training artefacts (tracked in git, except .pt)</w:t>
        <w:br/>
        <w:t>│   ├── notebooks/                      ← executed copies with saved outputs (incl. 26 backbone-sweep notebooks)</w:t>
        <w:br/>
        <w:t>│   ├── crop_violation_classifier/</w:t>
        <w:br/>
        <w:t>│   │   ├── crops/, rico_crops/, manifests/, rico_manifest/, export/</w:t>
        <w:br/>
        <w:t>│   │   └── crop_classifier/            ← new (05 Aug): 9 PNGs — confusion matrices, PR/P/R/F1 curves, sample crops/predictions</w:t>
        <w:br/>
        <w:t>│   └── runs/yolo_ui_detector/          ← args.yaml, results.csv, plots, export/best.pt</w:t>
        <w:br/>
        <w:t>│</w:t>
        <w:br/>
        <w:t>├── outputs/                            ← pipeline artefacts</w:t>
        <w:br/>
        <w:t>│   ├── violations/, reports/</w:t>
        <w:br/>
        <w:t>│   ├── week7_holdout/                  ← per_screen_results.csv, rule_summary.csv, guideline_summary.csv, run_summary.json</w:t>
        <w:br/>
        <w:t>│   └── validation_logs/                ← noor_week1–8 {summary.md, validation_log.txt} (append-only)</w:t>
        <w:br/>
        <w:t>│</w:t>
        <w:br/>
        <w:t>├── notebooks/</w:t>
        <w:br/>
        <w:t>│   ├── masc_dataset_analysis.ipynb</w:t>
        <w:br/>
        <w:t>│   ├── train_crop_violation_classifier.ipynb   ← §9 Rico holdout generalization check</w:t>
        <w:br/>
        <w:t>│   └── train_yolo_ui_detector.ipynb</w:t>
        <w:br/>
        <w:t>│</w:t>
        <w:br/>
        <w:t>├── docs/                               ← project documentation</w:t>
        <w:br/>
        <w:t>│   ├── progress/</w:t>
        <w:br/>
        <w:t>│   │   └── Supplementary_Progress_Report_v1.28.md   ← this report (figma images now read directly from docs/assets/figma/ — the old docs/progress/assets/ mirror was removed 08 Aug, it had gone stale at 7/11 images)</w:t>
        <w:br/>
        <w:t>│   ├── final-report/                   ← new (08 Aug): IEEE-format Final Internship Report — Final_Internship_Report.tex + .pdf</w:t>
        <w:br/>
        <w:t>│   ├── assets/figma/                   ← 11 Figma/UI reference images (figma-01…08 design mockups + figma-09…11 screenshot-only/CV-confidence flow captures, added 07–08 Aug) + README.md</w:t>
        <w:br/>
        <w:t>│   ├── schemas/auditor_schema.json     ← cv_confidence, inferred fields added (05 Aug)</w:t>
        <w:br/>
        <w:t>│   ├── week6/, week7/                  ← evaluation sheets, QA summaries</w:t>
        <w:br/>
        <w:t>│   ├── crop_classifier_comparison_findings.md   ← new: full 33-backbone sweep results</w:t>
        <w:br/>
        <w:t>│   ├── crop_classifier_model_reference.md       ← new: architecture/year/paper for all 33</w:t>
        <w:br/>
        <w:t>│   ├── TBD-01-decision.md              ← new: Groq default-provider decision record</w:t>
        <w:br/>
        <w:t>│   ├── training_explained.md           ← new (08 Aug): plain-language walkthrough of the YOLO + crop-classifier training runs</w:t>
        <w:br/>
        <w:t>│   └── examples/                       ← sample JSON (components/violations/report)</w:t>
        <w:br/>
        <w:t>│</w:t>
        <w:br/>
        <w:t>├── scripts/                            ← batch + validation + sweep utilities</w:t>
        <w:br/>
        <w:t>│   ├── noor_week3–8_validate.py, validate_output.py, masc_parse_signoff.py</w:t>
        <w:br/>
        <w:t>│   ├── run_rico_holdout_eval.py, run_week7_eval_analysis.py</w:t>
        <w:br/>
        <w:t>│   ├── run_backbone_sweep.py, overnight_sweep.py, eval_masc_test.py, extract_notebook_results.py   ← new: 33-backbone sweep tooling</w:t>
        <w:br/>
        <w:t>│   ├── plot_crop_classifier_curves.py  ← new: confusion matrices + PR/P/R/F1 curves for the crop classifier</w:t>
        <w:br/>
        <w:t>│   ├── split_masc_dataset.py, build_rico_holdout.py, md_to_docx.py</w:t>
        <w:br/>
        <w:t>│</w:t>
        <w:br/>
        <w:t>├── srs/                                ← SRS v2.12 (md + docx)</w:t>
        <w:br/>
        <w:t>├── sds/                                ← SDS v2.16 (md + docx)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 (auditor Docker service entrypoint)</w:t>
        <w:br/>
        <w:t>├── Dockerfile                          ← auditor service (python:3.11-slim)</w:t>
        <w:br/>
        <w:t>├── docker-compose.yml                  ← frontend + backend + auditor; backend build context is repo root (07 Aug fix, was backend/ — image now self-contained); backend GPU reservation (deploy.resources.reservations.devices); backend external port configurable (default 8000, 8001 used on the lab GPU PC to avoid a port clash)</w:t>
        <w:br/>
        <w:t>├── docker-compose.deploy.yml           ← new (07 Aug): pre-built-image variant for standalone deployment (pulls noorrr07/auditor-backend:latest + auditor-frontend:latest instead of building), same GPU reservation</w:t>
        <w:br/>
        <w:t>├── requirements.txt                    ← root Python deps (+ torch/torchvision/timm/ultralytics)</w:t>
        <w:br/>
        <w:t>├── updated_plan.md                     ← 8-week team plan</w:t>
        <w:br/>
        <w:t>├── conftest.py</w:t>
        <w:br/>
        <w:t>└── README.md</w:t>
      </w:r>
    </w:p>
    <w:p>
      <w:r>
        <w:rPr>
          <w:rFonts w:ascii="Calibri" w:hAnsi="Calibri" w:eastAsia="Calibri"/>
          <w:b w:val="0"/>
          <w:sz w:val="22"/>
        </w:rPr>
        <w:t>&lt;details&gt;</w:t>
      </w:r>
    </w:p>
    <w:p>
      <w:r>
        <w:rPr>
          <w:rFonts w:ascii="Calibri" w:hAnsi="Calibri" w:eastAsia="Calibri"/>
          <w:b w:val="0"/>
          <w:sz w:val="22"/>
        </w:rPr>
        <w:t>&lt;summary&gt;12 Jul 2026 snapshot (superseded — kept for version-history reference, not live)&lt;/summary&gt;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agentic-accessibility-auditor/          ← repo root (clone / _noor_push locally)</w:t>
        <w:br/>
        <w:t>│</w:t>
        <w:br/>
        <w:t>├── src/                                ← Stage 1–3 Python core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</w:t>
        <w:br/>
        <w:t>│   └── schema_documents.py             ← JSON envelope builders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└── audit.py                    ← POST /audit, GET …/violations, GET …/report, GET …/report/download</w:t>
        <w:br/>
        <w:t>│</w:t>
        <w:br/>
        <w:t>├── frontend/                           ← Axion React UI (Ayesha, synced to noor)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…</w:t>
        <w:br/>
        <w:t>│       └── pages/</w:t>
        <w:br/>
        <w:t>│           ├── auth/                   ← Login, SignUp, ForgotPassword, VerifyCode, …</w:t>
        <w:br/>
        <w:t>│           ├── Upload.jsx, Dashboard.jsx, Report.jsx, Records.jsx</w:t>
        <w:br/>
        <w:t>│           └── main/Placeholder.jsx</w:t>
        <w:br/>
        <w:t>│</w:t>
        <w:br/>
        <w:t>├── tests/                              ← pytest suite (**120** passed on `noor`)</w:t>
        <w:br/>
        <w:t>│   ├── test_parser.py</w:t>
        <w:br/>
        <w:t>│   ├── test_rules.py                   ← R01–R30 pass/fail XML fixtures (78 tests)</w:t>
        <w:br/>
        <w:t>│   ├── test_agent.py                   ← score + template report</w:t>
        <w:br/>
        <w:t>│   ├── test_audit.py                   ← FastAPI violations + report + download</w:t>
        <w:br/>
        <w:t>│   ├── test_report.py                  ← HTML/PDF export (Week 5)</w:t>
        <w:br/>
        <w:t>│   ├── test_explainer.py               ← anti-hallucination / batching (mocked LLM)</w:t>
        <w:br/>
        <w:t>│   └── fixtures/rules/                 ← 57 controlled XML screens (R01–R30)</w:t>
        <w:br/>
        <w:t>│</w:t>
        <w:br/>
        <w:t>├── data/                               ← datasets + local uploads</w:t>
        <w:br/>
        <w:t>│   ├── data-masc/</w:t>
        <w:br/>
        <w:t>│   │   ├── parsed/                     ← 7,068 MASC components.json</w:t>
        <w:br/>
        <w:t>│   │   │   ├── masc_parse_signoff_report.json</w:t>
        <w:br/>
        <w:t>│   │   │   └── batch_parse_masc_full.log</w:t>
        <w:br/>
        <w:t>│   │   └── splits/                     ← train / val / test split JSON</w:t>
        <w:br/>
        <w:t>│   ├── data-rico-holdout/              ← 1,698-screen holdout + manifest</w:t>
        <w:br/>
        <w:t>│   ├── xml/                            ← generic upload XML drops</w:t>
        <w:br/>
        <w:t>│   ├── parsed/                         ← generic parsed output</w:t>
        <w:br/>
        <w:t>│   └── screenshots/                    ← screenshot uploads (paired with XML for POST /audit)</w:t>
        <w:br/>
        <w:t>│</w:t>
        <w:br/>
        <w:t>├── outputs/                            ← pipeline artefacts</w:t>
        <w:br/>
        <w:t>│   ├── violations/                     ← *_violations.json (Stage 2; generated locally)</w:t>
        <w:br/>
        <w:t>│   ├── reports/                        ← *_report.json, .html, .pdf (Stages 3–4)</w:t>
        <w:br/>
        <w:t>│   └── validation_logs/</w:t>
        <w:br/>
        <w:t>│       ├── noor_week1–4 summaries + logs</w:t>
        <w:br/>
        <w:t>│       ├── noor_week5_summary.md</w:t>
        <w:br/>
        <w:t>│       └── noor_week5_validation_log.txt</w:t>
        <w:br/>
        <w:t>│</w:t>
        <w:br/>
        <w:t>├── notebooks/</w:t>
        <w:br/>
        <w:t>│   └── masc_dataset_analysis.ipynb     ← Salar MASC analysis (synced Week 4)</w:t>
        <w:br/>
        <w:t>│</w:t>
        <w:br/>
        <w:t>├── docs/                               ← project documentation</w:t>
        <w:br/>
        <w:t>│   ├── progress/</w:t>
        <w:br/>
        <w:t>│   │   └── Supplementary_Progress_Report_v1.0.md   ← this report</w:t>
        <w:br/>
        <w:t>│   ├── schemas/auditor_schema.json</w:t>
        <w:br/>
        <w:t>│   ├── examples/                       ← sample components / violations / report JSON</w:t>
        <w:br/>
        <w:t>│   ├── assets/                         ← Figma exports (SRS Appendix F)</w:t>
        <w:br/>
        <w:t>│   ├── r11_r12_design.md</w:t>
        <w:br/>
        <w:t>│   ├── qa_test_plan.md</w:t>
        <w:br/>
        <w:t>│   └── updated_plan_v2.0.docx</w:t>
        <w:br/>
        <w:t>│</w:t>
        <w:br/>
        <w:t>├── scripts/                            ← batch + validation utilities</w:t>
        <w:br/>
        <w:t>│   ├── validate_output.py</w:t>
        <w:br/>
        <w:t>│   ├── noor_week3_validate.py</w:t>
        <w:br/>
        <w:t>│   ├── noor_week4_validate.py</w:t>
        <w:br/>
        <w:t>│   ├── noor_week5_validate.py</w:t>
        <w:br/>
        <w:t>│   ├── masc_parse_signoff.py</w:t>
        <w:br/>
        <w:t>│   ├── run_explainer_sample.py         ← Stage 3 LLM sample runner</w:t>
        <w:br/>
        <w:t>│   ├── compare_visibility_filter_impact.py</w:t>
        <w:br/>
        <w:t>│   ├── split_masc_dataset.py</w:t>
        <w:br/>
        <w:t>│   └── build_rico_holdout.py</w:t>
        <w:br/>
        <w:t>│</w:t>
        <w:br/>
        <w:t>├── srs/                                ← SRS v2.0 (md + docx)</w:t>
        <w:br/>
        <w:t>├── sds/                                ← SDS v2.2 (md + docx)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</w:t>
        <w:br/>
        <w:t>├── .env.example                        ← LLM_PROVIDER + API key template</w:t>
        <w:br/>
        <w:t>├── requirements.txt                    ← root Python deps (+ anthropic/openai/groq)</w:t>
        <w:br/>
        <w:t>├── updated_plan.md                     ← 8-week team plan</w:t>
        <w:br/>
        <w:t>├── conftest.py</w:t>
        <w:br/>
        <w:t>└── README.md</w:t>
      </w:r>
    </w:p>
    <w:p>
      <w:r>
        <w:rPr>
          <w:rFonts w:ascii="Calibri" w:hAnsi="Calibri" w:eastAsia="Calibri"/>
          <w:b w:val="0"/>
          <w:sz w:val="22"/>
        </w:rPr>
        <w:t>&lt;/details&gt;</w:t>
      </w:r>
    </w:p>
    <w:p>
      <w:pPr>
        <w:pStyle w:val="Heading3"/>
      </w:pPr>
      <w:r>
        <w:t>Key paths by pipeline stage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code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 location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—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data/**/parsed/*_components.json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 — Rules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outputs/violations/*_violations.json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— Agent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outputs/reports/*_report.json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—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outputs/reports/*_report.html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.pdf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in-memory job → violations + report JSON + file download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browser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:5173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(Upload/Dashboard/Report wired; Records mock)</w:t>
            </w:r>
          </w:p>
        </w:tc>
      </w:tr>
    </w:tbl>
    <w:p/>
    <w:p>
      <w:pPr>
        <w:pStyle w:val="Heading3"/>
      </w:pPr>
      <w:r>
        <w:t>Local workspace (optional clones)</w:t>
      </w:r>
    </w:p>
    <w:p>
      <w:r>
        <w:rPr>
          <w:rFonts w:ascii="Calibri" w:hAnsi="Calibri" w:eastAsia="Calibri"/>
          <w:b w:val="0"/>
          <w:sz w:val="22"/>
        </w:rPr>
        <w:t>Team members may keep additional working copies beside the canonical clone: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d:\internship\</w:t>
        <w:br/>
        <w:t>├── agentic-accessibility-auditor\   ← main local copy</w:t>
        <w:br/>
        <w:t>├── _noor_push\                      ← Noor's push branch working copy</w:t>
        <w:br/>
        <w:t>├── _salar_pull\                     ← Salar sync copy</w:t>
        <w:br/>
        <w:t>└── updated_plan.md                  ← local plan copy (also in repo root)</w:t>
      </w:r>
    </w:p>
    <w:p>
      <w:r>
        <w:rPr>
          <w:rFonts w:ascii="Calibri" w:hAnsi="Calibri" w:eastAsia="Calibri"/>
          <w:b/>
          <w:sz w:val="22"/>
        </w:rPr>
        <w:t>Important:</w:t>
      </w:r>
      <w:r>
        <w:rPr>
          <w:rFonts w:ascii="Calibri" w:hAnsi="Calibri" w:eastAsia="Calibri"/>
          <w:b w:val="0"/>
          <w:sz w:val="22"/>
        </w:rPr>
        <w:t xml:space="preserve"> Treat the GitHub repo root layout above as the single source of truth for code and folder conventions.</w:t>
      </w:r>
    </w:p>
    <w:p>
      <w:pPr>
        <w:pStyle w:val="Heading2"/>
      </w:pPr>
      <w:r>
        <w:t>5. Parser deliverables (Salar)</w:t>
      </w:r>
    </w:p>
    <w:p>
      <w:pPr>
        <w:pStyle w:val="Heading3"/>
      </w:pPr>
      <w:r>
        <w:t>5.1 Sign-off result (re-parse 6 July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Total screens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Categories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Components parsed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640,563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(R01–R20)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462,542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Extended parser fields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 missing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(all 13 R13–R20 fields)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OK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errors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Sign-off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PASS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Source: </w:t>
      </w:r>
      <w:r>
        <w:rPr>
          <w:rFonts w:ascii="Consolas" w:hAnsi="Consolas" w:eastAsia="Consolas"/>
          <w:b w:val="0"/>
          <w:color w:val="1E3A5F"/>
          <w:sz w:val="18"/>
        </w:rPr>
        <w:t>data/data-masc/parsed/masc_parse_signoff_report.json</w:t>
      </w:r>
    </w:p>
    <w:p>
      <w:r>
        <w:rPr>
          <w:rFonts w:ascii="Calibri" w:hAnsi="Calibri" w:eastAsia="Calibri"/>
          <w:b w:val="0"/>
          <w:sz w:val="22"/>
        </w:rPr>
        <w:t xml:space="preserve">Scripts: </w:t>
      </w:r>
      <w:r>
        <w:rPr>
          <w:rFonts w:ascii="Consolas" w:hAnsi="Consolas" w:eastAsia="Consolas"/>
          <w:b w:val="0"/>
          <w:color w:val="1E3A5F"/>
          <w:sz w:val="18"/>
        </w:rPr>
        <w:t>python test_run.py --dataset masc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python scripts/masc_parse_signoff.py</w:t>
      </w:r>
    </w:p>
    <w:p>
      <w:r>
        <w:rPr>
          <w:rFonts w:ascii="Calibri" w:hAnsi="Calibri" w:eastAsia="Calibri"/>
          <w:b w:val="0"/>
          <w:sz w:val="22"/>
        </w:rPr>
        <w:t xml:space="preserve">Commit: </w:t>
      </w:r>
      <w:r>
        <w:rPr>
          <w:rFonts w:ascii="Consolas" w:hAnsi="Consolas" w:eastAsia="Consolas"/>
          <w:b w:val="0"/>
          <w:color w:val="1E3A5F"/>
          <w:sz w:val="18"/>
        </w:rPr>
        <w:t>f7bcac9</w:t>
      </w:r>
      <w:r>
        <w:rPr>
          <w:rFonts w:ascii="Calibri" w:hAnsi="Calibri" w:eastAsia="Calibri"/>
          <w:b w:val="0"/>
          <w:sz w:val="22"/>
        </w:rPr>
        <w:t xml:space="preserve">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r>
        <w:rPr>
          <w:rFonts w:ascii="Calibri" w:hAnsi="Calibri" w:eastAsia="Calibri"/>
          <w:b/>
          <w:sz w:val="22"/>
        </w:rPr>
        <w:t>Parser fix (Jul 2026):</w:t>
      </w:r>
      <w:r>
        <w:rPr>
          <w:rFonts w:ascii="Calibri" w:hAnsi="Calibri" w:eastAsia="Calibri"/>
          <w:b w:val="0"/>
          <w:sz w:val="22"/>
        </w:rPr>
        <w:t xml:space="preserve"> MASC widgets nest inside </w:t>
      </w:r>
      <w:r>
        <w:rPr>
          <w:rFonts w:ascii="Consolas" w:hAnsi="Consolas" w:eastAsia="Consolas"/>
          <w:b w:val="0"/>
          <w:color w:val="1E3A5F"/>
          <w:sz w:val="18"/>
        </w:rPr>
        <w:t>&lt;wrapper&gt;</w:t>
      </w:r>
      <w:r>
        <w:rPr>
          <w:rFonts w:ascii="Calibri" w:hAnsi="Calibri" w:eastAsia="Calibri"/>
          <w:b w:val="0"/>
          <w:sz w:val="22"/>
        </w:rPr>
        <w:t xml:space="preserve"> nodes; depth-first walk now descends into wrappers (previously ~1 component/screen).</w:t>
      </w:r>
    </w:p>
    <w:p>
      <w:pPr>
        <w:pStyle w:val="Heading3"/>
      </w:pPr>
      <w:r>
        <w:t>5.2 MASC train / val / test split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Ratio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70%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7,068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Config: </w:t>
      </w:r>
      <w:r>
        <w:rPr>
          <w:rFonts w:ascii="Consolas" w:hAnsi="Consolas" w:eastAsia="Consolas"/>
          <w:b w:val="0"/>
          <w:color w:val="1E3A5F"/>
          <w:sz w:val="18"/>
        </w:rPr>
        <w:t>data/data-masc/splits/split_summary.json</w:t>
      </w:r>
    </w:p>
    <w:p>
      <w:pPr>
        <w:pStyle w:val="Heading3"/>
      </w:pPr>
      <w:r>
        <w:t>5.3 Supported XML formats</w:t>
      </w:r>
    </w:p>
    <w:p>
      <w:r>
        <w:rPr>
          <w:rFonts w:ascii="Consolas" w:hAnsi="Consolas" w:eastAsia="Consolas"/>
          <w:b w:val="0"/>
          <w:color w:val="1E3A5F"/>
          <w:sz w:val="18"/>
        </w:rPr>
        <w:t>src/parser.py</w:t>
      </w:r>
      <w:r>
        <w:rPr>
          <w:rFonts w:ascii="Calibri" w:hAnsi="Calibri" w:eastAsia="Calibri"/>
          <w:b w:val="0"/>
          <w:sz w:val="22"/>
        </w:rPr>
        <w:t xml:space="preserve"> handles UIAutomator, MASC, Rico, and generic upload formats.</w:t>
      </w:r>
    </w:p>
    <w:p>
      <w:pPr>
        <w:pStyle w:val="Heading2"/>
      </w:pPr>
      <w:r>
        <w:t>6. Dataset work</w:t>
      </w:r>
    </w:p>
    <w:p>
      <w:pPr>
        <w:pStyle w:val="Heading3"/>
      </w:pPr>
      <w:r>
        <w:t>6.1 MASC (primary development corpus)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Screens:</w:t>
      </w:r>
      <w:r>
        <w:rPr>
          <w:rFonts w:ascii="Calibri" w:hAnsi="Calibri" w:eastAsia="Calibri"/>
          <w:b w:val="0"/>
          <w:sz w:val="22"/>
        </w:rPr>
        <w:t xml:space="preserve"> 7,068 paired screenshot + XML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Parsed output: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data/data-masc/parsed/{category}/{id}_components.json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Splits: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data/data-masc/splits/</w:t>
      </w:r>
    </w:p>
    <w:p>
      <w:pPr>
        <w:pStyle w:val="Heading3"/>
      </w:pPr>
      <w:r>
        <w:t>6.2 Rico holdout (unseen final evaluation)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Selected screens:</w:t>
      </w:r>
      <w:r>
        <w:rPr>
          <w:rFonts w:ascii="Calibri" w:hAnsi="Calibri" w:eastAsia="Calibri"/>
          <w:b w:val="0"/>
          <w:sz w:val="22"/>
        </w:rPr>
        <w:t xml:space="preserve"> 1,698 (after removing 302 MASC-overlapping screens)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Overlap verification:</w:t>
      </w:r>
      <w:r>
        <w:rPr>
          <w:rFonts w:ascii="Calibri" w:hAnsi="Calibri" w:eastAsia="Calibri"/>
          <w:b w:val="0"/>
          <w:sz w:val="22"/>
        </w:rPr>
        <w:t xml:space="preserve"> 0 hash collisions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Manifest: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data/data-rico-holdout/manifest/selection_report.json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Parsed at baseline:</w:t>
      </w:r>
      <w:r>
        <w:rPr>
          <w:rFonts w:ascii="Calibri" w:hAnsi="Calibri" w:eastAsia="Calibri"/>
          <w:b w:val="0"/>
          <w:sz w:val="22"/>
        </w:rPr>
        <w:t xml:space="preserve"> 4 screens (holdout batch not yet run at scale)</w:t>
      </w:r>
    </w:p>
    <w:p>
      <w:pPr>
        <w:pStyle w:val="Heading2"/>
      </w:pPr>
      <w:r>
        <w:t>7. Code and infrastructure delivered (updated 12 Jul)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Hybrid XML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envelope builders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rule checker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layer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export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+ download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 batch / single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--fixtures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 (</w:t>
            </w:r>
            <w:r>
              <w:rPr>
                <w:rFonts w:ascii="Calibri" w:hAnsi="Calibri" w:eastAsia="Calibri"/>
                <w:b/>
                <w:sz w:val="20"/>
              </w:rPr>
              <w:t>146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collected, 16 Jul)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 dev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scripts/validate_output.py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 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docker-compose.yml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+ auditor services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</w:tbl>
    <w:p/>
    <w:p>
      <w:pPr>
        <w:pStyle w:val="Heading2"/>
      </w:pPr>
      <w:r>
        <w:t>8. Documentation delivered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(Noor review)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JSON schemas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guidelines (G01–G30, R01–R30)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(Noor lead doc)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test plan (TC-01–TC-06)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UI specs (SRS Appendix F)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Updated 8-week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</w:tbl>
    <w:p/>
    <w:p>
      <w:pPr>
        <w:pStyle w:val="Heading2"/>
      </w:pPr>
      <w:r>
        <w:t>9. Per-person contribution summary (updated 12 Jul)</w:t>
      </w:r>
    </w:p>
    <w:p>
      <w:pPr>
        <w:pStyle w:val="Heading3"/>
      </w:pPr>
      <w:r>
        <w:t>Salar — Parser, rules, MASC data, Agent, Docker, tests, JWT/records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Hybrid parser (with Noor); </w:t>
      </w:r>
      <w:r>
        <w:rPr>
          <w:rFonts w:ascii="Calibri" w:hAnsi="Calibri" w:eastAsia="Calibri"/>
          <w:b/>
          <w:sz w:val="22"/>
        </w:rPr>
        <w:t>R01–R30 rules</w:t>
      </w:r>
      <w:r>
        <w:rPr>
          <w:rFonts w:ascii="Calibri" w:hAnsi="Calibri" w:eastAsia="Calibri"/>
          <w:b w:val="0"/>
          <w:sz w:val="22"/>
        </w:rPr>
        <w:t xml:space="preserve"> (with Noor + Ayesha; reviewed by all); MASC integration + batch scripts; Docker Compose;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pipeline; pytest (with Noor); </w:t>
      </w:r>
      <w:r>
        <w:rPr>
          <w:rFonts w:ascii="Calibri" w:hAnsi="Calibri" w:eastAsia="Calibri"/>
          <w:b/>
          <w:sz w:val="22"/>
        </w:rPr>
        <w:t>JWT auth + records API</w:t>
      </w:r>
      <w:r>
        <w:rPr>
          <w:rFonts w:ascii="Calibri" w:hAnsi="Calibri" w:eastAsia="Calibri"/>
          <w:b w:val="0"/>
          <w:sz w:val="22"/>
        </w:rPr>
        <w:t xml:space="preserve"> (synced 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Week 6)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Branch rename </w:t>
      </w:r>
      <w:r>
        <w:rPr>
          <w:rFonts w:ascii="Consolas" w:hAnsi="Consolas" w:eastAsia="Consolas"/>
          <w:b w:val="0"/>
          <w:color w:val="1E3A5F"/>
          <w:sz w:val="18"/>
        </w:rPr>
        <w:t>azeem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(if still open); rule FP tuning (Week 7)</w:t>
      </w:r>
    </w:p>
    <w:p>
      <w:pPr>
        <w:pStyle w:val="Heading3"/>
      </w:pPr>
      <w:r>
        <w:t>Ayesha — Rico holdout, frontend, SRS, rules,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Rico holdout</w:t>
      </w:r>
      <w:r>
        <w:rPr>
          <w:rFonts w:ascii="Calibri" w:hAnsi="Calibri" w:eastAsia="Calibri"/>
          <w:b w:val="0"/>
          <w:sz w:val="22"/>
        </w:rPr>
        <w:t xml:space="preserve"> build; Figma designs; React Axion UI (incl. auth screens); </w:t>
      </w:r>
      <w:r>
        <w:rPr>
          <w:rFonts w:ascii="Calibri" w:hAnsi="Calibri" w:eastAsia="Calibri"/>
          <w:b/>
          <w:sz w:val="22"/>
        </w:rPr>
        <w:t>SRS co-author</w:t>
      </w:r>
      <w:r>
        <w:rPr>
          <w:rFonts w:ascii="Calibri" w:hAnsi="Calibri" w:eastAsia="Calibri"/>
          <w:b w:val="0"/>
          <w:sz w:val="22"/>
        </w:rPr>
        <w:t xml:space="preserve">; frontend ↔ API wiring; Records on live API; </w:t>
      </w:r>
      <w:r>
        <w:rPr>
          <w:rFonts w:ascii="Calibri" w:hAnsi="Calibri" w:eastAsia="Calibri"/>
          <w:b/>
          <w:sz w:val="22"/>
        </w:rPr>
        <w:t>rules</w:t>
      </w:r>
      <w:r>
        <w:rPr>
          <w:rFonts w:ascii="Calibri" w:hAnsi="Calibri" w:eastAsia="Calibri"/>
          <w:b w:val="0"/>
          <w:sz w:val="22"/>
        </w:rPr>
        <w:t xml:space="preserve"> (with Salar + Noor; R11–R12 sign-off); Groq prompt experiments (TBD-01)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UI polish / prompt comparison notes (Week 7)</w:t>
      </w:r>
    </w:p>
    <w:p>
      <w:pPr>
        <w:pStyle w:val="Heading3"/>
      </w:pPr>
      <w:r>
        <w:t>Noor (Lead) — Parser, MASC data, Backend, Frontend Review, schemas, SDS, agent, reports, rules, SRS review, tests, QA, Week 6 auth stretch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FastAPI</w:t>
      </w:r>
      <w:r>
        <w:rPr>
          <w:rFonts w:ascii="Calibri" w:hAnsi="Calibri" w:eastAsia="Calibri"/>
          <w:b w:val="0"/>
          <w:sz w:val="22"/>
        </w:rPr>
        <w:t xml:space="preserve"> audit API; </w:t>
      </w:r>
      <w:r>
        <w:rPr>
          <w:rFonts w:ascii="Calibri" w:hAnsi="Calibri" w:eastAsia="Calibri"/>
          <w:b/>
          <w:sz w:val="22"/>
        </w:rPr>
        <w:t>JSON schemas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SDS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SRS review</w:t>
      </w:r>
      <w:r>
        <w:rPr>
          <w:rFonts w:ascii="Calibri" w:hAnsi="Calibri" w:eastAsia="Calibri"/>
          <w:b w:val="0"/>
          <w:sz w:val="22"/>
        </w:rPr>
        <w:t xml:space="preserve">; agent + </w:t>
      </w:r>
      <w:r>
        <w:rPr>
          <w:rFonts w:ascii="Calibri" w:hAnsi="Calibri" w:eastAsia="Calibri"/>
          <w:b/>
          <w:sz w:val="22"/>
        </w:rPr>
        <w:t>report template</w:t>
      </w:r>
      <w:r>
        <w:rPr>
          <w:rFonts w:ascii="Calibri" w:hAnsi="Calibri" w:eastAsia="Calibri"/>
          <w:b w:val="0"/>
          <w:sz w:val="22"/>
        </w:rPr>
        <w:t xml:space="preserve"> (JSON/HTML/PDF + export fix); parser extensions; </w:t>
      </w:r>
      <w:r>
        <w:rPr>
          <w:rFonts w:ascii="Calibri" w:hAnsi="Calibri" w:eastAsia="Calibri"/>
          <w:b/>
          <w:sz w:val="22"/>
        </w:rPr>
        <w:t>rules</w:t>
      </w:r>
      <w:r>
        <w:rPr>
          <w:rFonts w:ascii="Calibri" w:hAnsi="Calibri" w:eastAsia="Calibri"/>
          <w:b w:val="0"/>
          <w:sz w:val="22"/>
        </w:rPr>
        <w:t xml:space="preserve"> (with Salar + Ayesha); Week 1–6 validation; </w:t>
      </w:r>
      <w:r>
        <w:rPr>
          <w:rFonts w:ascii="Calibri" w:hAnsi="Calibri" w:eastAsia="Calibri"/>
          <w:b/>
          <w:sz w:val="22"/>
        </w:rPr>
        <w:t>OTP + Gmail SMTP + Google OAuth</w:t>
      </w:r>
      <w:r>
        <w:rPr>
          <w:rFonts w:ascii="Calibri" w:hAnsi="Calibri" w:eastAsia="Calibri"/>
          <w:b w:val="0"/>
          <w:sz w:val="22"/>
        </w:rPr>
        <w:t xml:space="preserve">; any-domain signup emails; profile initials; </w:t>
      </w:r>
      <w:r>
        <w:rPr>
          <w:rFonts w:ascii="Calibri" w:hAnsi="Calibri" w:eastAsia="Calibri"/>
          <w:b/>
          <w:sz w:val="22"/>
        </w:rPr>
        <w:t>40/40</w:t>
      </w:r>
      <w:r>
        <w:rPr>
          <w:rFonts w:ascii="Calibri" w:hAnsi="Calibri" w:eastAsia="Calibri"/>
          <w:b w:val="0"/>
          <w:sz w:val="22"/>
        </w:rPr>
        <w:t xml:space="preserve"> eval sheet + R26–R30 design; docs/plan alignment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Rico holdout evaluation (Week 8); Friday demo rehearsal</w:t>
      </w:r>
    </w:p>
    <w:p>
      <w:pPr>
        <w:pStyle w:val="Heading2"/>
      </w:pPr>
      <w:r>
        <w:t>10. Week 2 completion checklist (baseline)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Done?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integrated locally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handles MASC/Rico/UIAutomator formats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7,068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files generated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PASS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split created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built (1,698 disjoint screens)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 documented + validated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+ SDS v2.0 written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backend runs (health only)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(at baseline)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UI started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2 status:</w:t>
      </w:r>
      <w:r>
        <w:rPr>
          <w:rFonts w:ascii="Calibri" w:hAnsi="Calibri" w:eastAsia="Calibri"/>
          <w:b w:val="0"/>
          <w:sz w:val="22"/>
        </w:rPr>
        <w:t xml:space="preserve"> ~75% complete at baseline.</w:t>
      </w:r>
    </w:p>
    <w:p>
      <w:pPr>
        <w:pStyle w:val="Heading2"/>
      </w:pPr>
      <w:r>
        <w:t>11. Key output file locations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Parsed MASC components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report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data/data-masc/parsed/masc_parse_signoff_report.json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Split summary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data/data-masc/splits/split_summary.json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manifest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data/data-rico-holdout/manifest/selection_report.json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Example outputs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docs/examples/components.json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</w:tr>
    </w:tbl>
    <w:p/>
    <w:p>
      <w:pPr>
        <w:pStyle w:val="Heading2"/>
      </w:pPr>
      <w:r>
        <w:t>12. Literature insights (Chen et al., IEEE TSE 2021)</w:t>
      </w:r>
    </w:p>
    <w:p>
      <w:r>
        <w:rPr>
          <w:rFonts w:ascii="Calibri" w:hAnsi="Calibri" w:eastAsia="Calibri"/>
          <w:b/>
          <w:sz w:val="22"/>
        </w:rPr>
        <w:t>Paper: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Accessible or Not? An Empirical Investigation of Android App Accessibility</w:t>
      </w:r>
      <w:r>
        <w:rPr>
          <w:rFonts w:ascii="Calibri" w:hAnsi="Calibri" w:eastAsia="Calibri"/>
          <w:b w:val="0"/>
          <w:sz w:val="22"/>
        </w:rPr>
        <w:t xml:space="preserve"> (Chen et al., 2021, DOI [10.1109/TSE.2021.3108162](https://doi.org/10.1109/TSE.2021.3108162))</w:t>
      </w:r>
    </w:p>
    <w:p>
      <w:r>
        <w:rPr>
          <w:rFonts w:ascii="Calibri" w:hAnsi="Calibri" w:eastAsia="Calibri"/>
          <w:b/>
          <w:sz w:val="22"/>
        </w:rPr>
        <w:t>Why it matters for Axion:</w:t>
      </w:r>
      <w:r>
        <w:rPr>
          <w:rFonts w:ascii="Calibri" w:hAnsi="Calibri" w:eastAsia="Calibri"/>
          <w:b w:val="0"/>
          <w:sz w:val="22"/>
        </w:rPr>
        <w:t xml:space="preserve"> The paper studies </w:t>
      </w:r>
      <w:r>
        <w:rPr>
          <w:rFonts w:ascii="Calibri" w:hAnsi="Calibri" w:eastAsia="Calibri"/>
          <w:b/>
          <w:sz w:val="22"/>
        </w:rPr>
        <w:t>86,767 issue-level findings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alibri" w:hAnsi="Calibri" w:eastAsia="Calibri"/>
          <w:b/>
          <w:sz w:val="22"/>
        </w:rPr>
        <w:t>2,270 Android apps</w:t>
      </w:r>
      <w:r>
        <w:rPr>
          <w:rFonts w:ascii="Calibri" w:hAnsi="Calibri" w:eastAsia="Calibri"/>
          <w:b w:val="0"/>
          <w:sz w:val="22"/>
        </w:rPr>
        <w:t xml:space="preserve"> using automated exploration (tool: </w:t>
      </w:r>
      <w:r>
        <w:rPr>
          <w:rFonts w:ascii="Calibri" w:hAnsi="Calibri" w:eastAsia="Calibri"/>
          <w:b/>
          <w:sz w:val="22"/>
        </w:rPr>
        <w:t>Xbot</w:t>
      </w:r>
      <w:r>
        <w:rPr>
          <w:rFonts w:ascii="Calibri" w:hAnsi="Calibri" w:eastAsia="Calibri"/>
          <w:b w:val="0"/>
          <w:sz w:val="22"/>
        </w:rPr>
        <w:t>). This validates our approach of rule-based, violation-level auditing rather than only screen-level pass/fail.</w:t>
      </w:r>
    </w:p>
    <w:p>
      <w:pPr>
        <w:pStyle w:val="Heading3"/>
      </w:pPr>
      <w:r>
        <w:t>Top real-world issue types (literature + full MASC validation,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 type (literature)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Our rule(s)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MASC evidence (7,068 screens)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label / content description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>, R02, R30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R01: 60,112 violations / 6,185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/ focus order issues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R08, </w:t>
            </w:r>
            <w:r>
              <w:rPr>
                <w:rFonts w:ascii="Calibri" w:hAnsi="Calibri" w:eastAsia="Calibri"/>
                <w:b/>
                <w:sz w:val="20"/>
              </w:rPr>
              <w:t>R15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R07: 266,393; R15: 3,860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/ spacing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R17: 9,327 violations / 1,697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Multi-gesture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R18: 13,529 violations / 3,945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input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R05: 3,797; R20: 0 (no hint-only inputs in MASC)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 — needs screenshot CV</w:t>
            </w:r>
          </w:p>
        </w:tc>
      </w:tr>
    </w:tbl>
    <w:p/>
    <w:p>
      <w:pPr>
        <w:pStyle w:val="Heading3"/>
      </w:pPr>
      <w:r>
        <w:t>Findings we apply directly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Prioritize R01–R05</w:t>
      </w:r>
      <w:r>
        <w:rPr>
          <w:rFonts w:ascii="Calibri" w:hAnsi="Calibri" w:eastAsia="Calibri"/>
          <w:b w:val="0"/>
          <w:sz w:val="22"/>
        </w:rPr>
        <w:t xml:space="preserve"> in MVP — highest frequency in literature and in our MASC sample.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R07 remains dominant</w:t>
      </w:r>
      <w:r>
        <w:rPr>
          <w:rFonts w:ascii="Calibri" w:hAnsi="Calibri" w:eastAsia="Calibri"/>
          <w:b w:val="0"/>
          <w:sz w:val="22"/>
        </w:rPr>
        <w:t xml:space="preserve"> on full MASC — review false-positive rate (bounds fallback).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R13–R20 are active</w:t>
      </w:r>
      <w:r>
        <w:rPr>
          <w:rFonts w:ascii="Calibri" w:hAnsi="Calibri" w:eastAsia="Calibri"/>
          <w:b w:val="0"/>
          <w:sz w:val="22"/>
        </w:rPr>
        <w:t xml:space="preserve"> on real data after parser re-parse (audio, focus order, spacing, gestures).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Issue-level JSON</w:t>
      </w:r>
      <w:r>
        <w:rPr>
          <w:rFonts w:ascii="Calibri" w:hAnsi="Calibri" w:eastAsia="Calibri"/>
          <w:b w:val="0"/>
          <w:sz w:val="22"/>
        </w:rPr>
        <w:t xml:space="preserve"> enables severity stats and guideline mapping per Chen et al.</w:t>
      </w:r>
    </w:p>
    <w:p>
      <w:r>
        <w:rPr>
          <w:rFonts w:ascii="Calibri" w:hAnsi="Calibri" w:eastAsia="Calibri"/>
          <w:b/>
          <w:sz w:val="22"/>
        </w:rPr>
        <w:t>Sources: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outputs/validation_logs/noor_week3_summary.md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data/data-masc/parsed/masc_parse_signoff_report.json</w:t>
      </w:r>
    </w:p>
    <w:p>
      <w:pPr>
        <w:pStyle w:val="Heading2"/>
      </w:pPr>
      <w:r>
        <w:t>13. Rule &amp; guideline ownership checklist (R01–R30)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All 30 rules and 30 guidelines are </w:t>
      </w:r>
      <w:r>
        <w:rPr>
          <w:rFonts w:ascii="Calibri" w:hAnsi="Calibri" w:eastAsia="Calibri"/>
          <w:b/>
          <w:sz w:val="22"/>
        </w:rPr>
        <w:t>team-owned</w:t>
      </w:r>
      <w:r>
        <w:rPr>
          <w:rFonts w:ascii="Calibri" w:hAnsi="Calibri" w:eastAsia="Calibri"/>
          <w:b w:val="0"/>
          <w:sz w:val="22"/>
        </w:rPr>
        <w:t xml:space="preserve">. "Lead" implements; "Reviewers" must approve PRs. Canonical G↔R mapping: </w:t>
      </w:r>
      <w:r>
        <w:rPr>
          <w:rFonts w:ascii="Consolas" w:hAnsi="Consolas" w:eastAsia="Consolas"/>
          <w:b w:val="0"/>
          <w:color w:val="1E3A5F"/>
          <w:sz w:val="18"/>
        </w:rPr>
        <w:t>docs/accessibility_guidelines_report.md</w:t>
      </w:r>
      <w:r>
        <w:rPr>
          <w:rFonts w:ascii="Calibri" w:hAnsi="Calibri" w:eastAsia="Calibri"/>
          <w:b w:val="0"/>
          <w:sz w:val="22"/>
        </w:rPr>
        <w:t xml:space="preserve"> §3–§4.</w:t>
      </w:r>
    </w:p>
    <w:p>
      <w:pPr>
        <w:pStyle w:val="Heading3"/>
      </w:pPr>
      <w:r>
        <w:t>Block leads (from `updated_plan.md`)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 validation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Reviewers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R01–R10 / G01–G10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R11–R12 / G11–G12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/ G13–G20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 / G21–G30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</w:tbl>
    <w:p/>
    <w:p>
      <w:pPr>
        <w:pStyle w:val="Heading3"/>
      </w:pPr>
      <w:r>
        <w:t>Per-rule tracker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Guideline(s)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Lead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G02,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 frequency in validation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G04, 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DPI-aware (Week 3 fix)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 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field + INPUT_CLASSES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 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G07, 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 false-positive rate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G08, G15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Zero-area guard added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G09, 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🟡 Partial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declared colors / screenshot contrast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 G28, 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Implemented by Salar; </w:t>
            </w:r>
            <w:r>
              <w:rPr>
                <w:rFonts w:ascii="Calibri" w:hAnsi="Calibri" w:eastAsia="Calibri"/>
                <w:b/>
                <w:sz w:val="20"/>
              </w:rPr>
              <w:t>reviewed by Ayesha + Noor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media_type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caption heuristics; Ayesha review sign-off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1,055 violations / 118 MASC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1,873 / 667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G15, 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3,860 / 3,860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130 / 115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related_component</w:t>
            </w:r>
            <w:r>
              <w:rPr>
                <w:rFonts w:ascii="Calibri" w:hAnsi="Calibri" w:eastAsia="Calibri"/>
                <w:b w:val="0"/>
                <w:sz w:val="20"/>
              </w:rPr>
              <w:t>; 9,327 / 1,697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13,529 / 3,945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758 / 416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 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Unit tests pass; 0 MASC hits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Vague error message (Salar sync Week 4)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password toggle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G23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nav control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screen title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Uncontrolled animation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 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timeout warning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Complex label language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 G28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 scale overflow (needs declared text size)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All-caps body text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Icon-only, no label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Legend:</w:t>
      </w:r>
      <w:r>
        <w:rPr>
          <w:rFonts w:ascii="Calibri" w:hAnsi="Calibri" w:eastAsia="Calibri"/>
          <w:b w:val="0"/>
          <w:sz w:val="22"/>
        </w:rPr>
        <w:t xml:space="preserve"> ✅ implemented + tests · 🟡 stub/partial · ⬜ not started</w:t>
      </w:r>
    </w:p>
    <w:p>
      <w:pPr>
        <w:pStyle w:val="Heading2"/>
      </w:pPr>
      <w:r>
        <w:t>14. Recommended next steps (updated 15 July 2026)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Noor:</w:t>
      </w:r>
      <w:r>
        <w:rPr>
          <w:rFonts w:ascii="Calibri" w:hAnsi="Calibri" w:eastAsia="Calibri"/>
          <w:b w:val="0"/>
          <w:sz w:val="22"/>
        </w:rPr>
        <w:t xml:space="preserve"> Fill ≥25 manual rows on </w:t>
      </w:r>
      <w:r>
        <w:rPr>
          <w:rFonts w:ascii="Consolas" w:hAnsi="Consolas" w:eastAsia="Consolas"/>
          <w:b w:val="0"/>
          <w:color w:val="1E3A5F"/>
          <w:sz w:val="18"/>
        </w:rPr>
        <w:t>docs/week6/evaluation_sheet_40_screens.csv</w:t>
      </w:r>
      <w:r>
        <w:rPr>
          <w:rFonts w:ascii="Calibri" w:hAnsi="Calibri" w:eastAsia="Calibri"/>
          <w:b w:val="0"/>
          <w:sz w:val="22"/>
        </w:rPr>
        <w:t xml:space="preserve"> (FP / missed notes)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All:</w:t>
      </w:r>
      <w:r>
        <w:rPr>
          <w:rFonts w:ascii="Calibri" w:hAnsi="Calibri" w:eastAsia="Calibri"/>
          <w:b w:val="0"/>
          <w:sz w:val="22"/>
        </w:rPr>
        <w:t xml:space="preserve"> Friday demo — login → upload screenshot+XML → dashboard → report HTML/PDF → Records list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Noor (stretch):</w:t>
      </w:r>
      <w:r>
        <w:rPr>
          <w:rFonts w:ascii="Calibri" w:hAnsi="Calibri" w:eastAsia="Calibri"/>
          <w:b w:val="0"/>
          <w:sz w:val="22"/>
        </w:rPr>
        <w:t xml:space="preserve"> Map guidelines for CV training on MASC </w:t>
      </w:r>
      <w:r>
        <w:rPr>
          <w:rFonts w:ascii="Calibri" w:hAnsi="Calibri" w:eastAsia="Calibri"/>
          <w:b/>
          <w:sz w:val="22"/>
        </w:rPr>
        <w:t>train</w:t>
      </w:r>
      <w:r>
        <w:rPr>
          <w:rFonts w:ascii="Calibri" w:hAnsi="Calibri" w:eastAsia="Calibri"/>
          <w:b w:val="0"/>
          <w:sz w:val="22"/>
        </w:rPr>
        <w:t xml:space="preserve"> → tune on </w:t>
      </w:r>
      <w:r>
        <w:rPr>
          <w:rFonts w:ascii="Calibri" w:hAnsi="Calibri" w:eastAsia="Calibri"/>
          <w:b/>
          <w:sz w:val="22"/>
        </w:rPr>
        <w:t>val</w:t>
      </w:r>
      <w:r>
        <w:rPr>
          <w:rFonts w:ascii="Calibri" w:hAnsi="Calibri" w:eastAsia="Calibri"/>
          <w:b w:val="0"/>
          <w:sz w:val="22"/>
        </w:rPr>
        <w:t xml:space="preserve"> → test on </w:t>
      </w:r>
      <w:r>
        <w:rPr>
          <w:rFonts w:ascii="Calibri" w:hAnsi="Calibri" w:eastAsia="Calibri"/>
          <w:b/>
          <w:sz w:val="22"/>
        </w:rPr>
        <w:t>test</w:t>
      </w:r>
      <w:r>
        <w:rPr>
          <w:rFonts w:ascii="Calibri" w:hAnsi="Calibri" w:eastAsia="Calibri"/>
          <w:b w:val="0"/>
          <w:sz w:val="22"/>
        </w:rPr>
        <w:t>; never train on Rico holdout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Ayesha:</w:t>
      </w:r>
      <w:r>
        <w:rPr>
          <w:rFonts w:ascii="Calibri" w:hAnsi="Calibri" w:eastAsia="Calibri"/>
          <w:b w:val="0"/>
          <w:sz w:val="22"/>
        </w:rPr>
        <w:t xml:space="preserve"> Continue prompt experiments; polish auth/records UX if needed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Salar:</w:t>
      </w:r>
      <w:r>
        <w:rPr>
          <w:rFonts w:ascii="Calibri" w:hAnsi="Calibri" w:eastAsia="Calibri"/>
          <w:b w:val="0"/>
          <w:sz w:val="22"/>
        </w:rPr>
        <w:t xml:space="preserve"> Keep JWT secret configured for demos; continue rule FP tuning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Team:</w:t>
      </w:r>
      <w:r>
        <w:rPr>
          <w:rFonts w:ascii="Calibri" w:hAnsi="Calibri" w:eastAsia="Calibri"/>
          <w:b w:val="0"/>
          <w:sz w:val="22"/>
        </w:rPr>
        <w:t xml:space="preserve"> Friday demo path — signup/login → upload pair → report → Records</w:t>
      </w:r>
    </w:p>
    <w:p>
      <w:pPr>
        <w:pStyle w:val="Heading2"/>
      </w:pPr>
      <w:r>
        <w:t>15. Team weekly updates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Instructions:</w:t>
      </w:r>
      <w:r>
        <w:rPr>
          <w:rFonts w:ascii="Calibri" w:hAnsi="Calibri" w:eastAsia="Calibri"/>
          <w:b w:val="0"/>
          <w:sz w:val="22"/>
        </w:rPr>
        <w:t xml:space="preserve"> Each intern adds a dated entry after pushing work. Newest week at the top. Keep entries factual — file names, test counts, branch commits.</w:t>
      </w:r>
    </w:p>
    <w:p>
      <w:pPr>
        <w:pStyle w:val="Heading3"/>
      </w:pPr>
      <w:r>
        <w:t>Week 8 — Noor (rule-accuracy fixes + Rico holdout + crop classifier, 28–29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(commits </w:t>
      </w:r>
      <w:r>
        <w:rPr>
          <w:rFonts w:ascii="Consolas" w:hAnsi="Consolas" w:eastAsia="Consolas"/>
          <w:b w:val="0"/>
          <w:color w:val="1E3A5F"/>
          <w:sz w:val="18"/>
        </w:rPr>
        <w:t>7918113f</w:t>
      </w:r>
      <w:r>
        <w:rPr>
          <w:rFonts w:ascii="Calibri" w:hAnsi="Calibri" w:eastAsia="Calibri"/>
          <w:b w:val="0"/>
          <w:sz w:val="22"/>
        </w:rPr>
        <w:t xml:space="preserve"> rule fixes/data, </w:t>
      </w:r>
      <w:r>
        <w:rPr>
          <w:rFonts w:ascii="Consolas" w:hAnsi="Consolas" w:eastAsia="Consolas"/>
          <w:b w:val="0"/>
          <w:color w:val="1E3A5F"/>
          <w:sz w:val="18"/>
        </w:rPr>
        <w:t>7a1e6a4f</w:t>
      </w:r>
      <w:r>
        <w:rPr>
          <w:rFonts w:ascii="Calibri" w:hAnsi="Calibri" w:eastAsia="Calibri"/>
          <w:b w:val="0"/>
          <w:sz w:val="22"/>
        </w:rPr>
        <w:t xml:space="preserve"> docs)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Rico holdout batch eval</w:t>
      </w:r>
      <w:r>
        <w:rPr>
          <w:rFonts w:ascii="Calibri" w:hAnsi="Calibri" w:eastAsia="Calibri"/>
          <w:b w:val="0"/>
          <w:sz w:val="22"/>
        </w:rPr>
        <w:t xml:space="preserve"> (1,698 screens, 0 failures) — deferred from Week 7, now done: mean violations/screen 51.7 → 31.7 post-fix, mean score 26.3 → 32.0 (§15I.2)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R07/R08/R30/R20/R05 fixes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_is_a11y_relevant</w:t>
      </w:r>
      <w:r>
        <w:rPr>
          <w:rFonts w:ascii="Calibri" w:hAnsi="Calibri" w:eastAsia="Calibri"/>
          <w:b w:val="0"/>
          <w:sz w:val="22"/>
        </w:rPr>
        <w:t xml:space="preserve"> (R07), </w:t>
      </w:r>
      <w:r>
        <w:rPr>
          <w:rFonts w:ascii="Consolas" w:hAnsi="Consolas" w:eastAsia="Consolas"/>
          <w:b w:val="0"/>
          <w:color w:val="1E3A5F"/>
          <w:sz w:val="18"/>
        </w:rPr>
        <w:t>_is_ancestor</w:t>
      </w:r>
      <w:r>
        <w:rPr>
          <w:rFonts w:ascii="Calibri" w:hAnsi="Calibri" w:eastAsia="Calibri"/>
          <w:b w:val="0"/>
          <w:sz w:val="22"/>
        </w:rPr>
        <w:t xml:space="preserve"> (R08, -43.2% on Rico), </w:t>
      </w:r>
      <w:r>
        <w:rPr>
          <w:rFonts w:ascii="Consolas" w:hAnsi="Consolas" w:eastAsia="Consolas"/>
          <w:b w:val="0"/>
          <w:color w:val="1E3A5F"/>
          <w:sz w:val="18"/>
        </w:rPr>
        <w:t>_dedupe_repeated</w:t>
      </w:r>
      <w:r>
        <w:rPr>
          <w:rFonts w:ascii="Calibri" w:hAnsi="Calibri" w:eastAsia="Calibri"/>
          <w:b w:val="0"/>
          <w:sz w:val="22"/>
        </w:rPr>
        <w:t xml:space="preserve"> (R30), </w:t>
      </w:r>
      <w:r>
        <w:rPr>
          <w:rFonts w:ascii="Consolas" w:hAnsi="Consolas" w:eastAsia="Consolas"/>
          <w:b w:val="0"/>
          <w:color w:val="1E3A5F"/>
          <w:sz w:val="18"/>
        </w:rPr>
        <w:t>text-hint</w:t>
      </w:r>
      <w:r>
        <w:rPr>
          <w:rFonts w:ascii="Calibri" w:hAnsi="Calibri" w:eastAsia="Calibri"/>
          <w:b w:val="0"/>
          <w:sz w:val="22"/>
        </w:rPr>
        <w:t xml:space="preserve"> alias unblocking R20 (0 → 749 hits) and fixing R05 (2,117 → 717) — full detail §15I.4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Crop-violation classifier</w:t>
      </w:r>
      <w:r>
        <w:rPr>
          <w:rFonts w:ascii="Calibri" w:hAnsi="Calibri" w:eastAsia="Calibri"/>
          <w:b w:val="0"/>
          <w:sz w:val="22"/>
        </w:rPr>
        <w:t xml:space="preserve"> trained (MobileNetV3-Small, 20 epochs, best val macro-F1 0.265) and Rico-evaluated (weighted F1 0.43 vs. 0.63 MASC test) — §15G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Validation:</w:t>
      </w:r>
      <w:r>
        <w:rPr>
          <w:rFonts w:ascii="Calibri" w:hAnsi="Calibri" w:eastAsia="Calibri"/>
          <w:b w:val="0"/>
          <w:sz w:val="22"/>
        </w:rPr>
        <w:t xml:space="preserve"> pytest 152 collected/passed (rules 82, parser 12, auth 22, audit 9, +27 elsewhere); full MASC re-parse + re-check (7,068 screens, 0 failures)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noor_week8_summary.md</w:t>
      </w:r>
      <w:r>
        <w:rPr>
          <w:rFonts w:ascii="Calibri" w:hAnsi="Calibri" w:eastAsia="Calibri"/>
          <w:b w:val="0"/>
          <w:sz w:val="22"/>
        </w:rPr>
        <w:t xml:space="preserve"> (§15I.3)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`.gitignore` fixes</w:t>
      </w:r>
      <w:r>
        <w:rPr>
          <w:rFonts w:ascii="Calibri" w:hAnsi="Calibri" w:eastAsia="Calibri"/>
          <w:b w:val="0"/>
          <w:sz w:val="22"/>
        </w:rPr>
        <w:t xml:space="preserve"> — dead blanket </w:t>
      </w:r>
      <w:r>
        <w:rPr>
          <w:rFonts w:ascii="Consolas" w:hAnsi="Consolas" w:eastAsia="Consolas"/>
          <w:b w:val="0"/>
          <w:color w:val="1E3A5F"/>
          <w:sz w:val="18"/>
        </w:rPr>
        <w:t>outputs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data</w:t>
      </w:r>
      <w:r>
        <w:rPr>
          <w:rFonts w:ascii="Calibri" w:hAnsi="Calibri" w:eastAsia="Calibri"/>
          <w:b w:val="0"/>
          <w:sz w:val="22"/>
        </w:rPr>
        <w:t xml:space="preserve"> rule, </w:t>
      </w:r>
      <w:r>
        <w:rPr>
          <w:rFonts w:ascii="Consolas" w:hAnsi="Consolas" w:eastAsia="Consolas"/>
          <w:b w:val="0"/>
          <w:color w:val="1E3A5F"/>
          <w:sz w:val="18"/>
        </w:rPr>
        <w:t>models/*.pt/</w:t>
      </w:r>
      <w:r>
        <w:rPr>
          <w:rFonts w:ascii="Calibri" w:hAnsi="Calibri" w:eastAsia="Calibri"/>
          <w:b w:val="0"/>
          <w:sz w:val="22"/>
        </w:rPr>
        <w:t xml:space="preserve"> trailing-slash typo, </w:t>
      </w:r>
      <w:r>
        <w:rPr>
          <w:rFonts w:ascii="Consolas" w:hAnsi="Consolas" w:eastAsia="Consolas"/>
          <w:b w:val="0"/>
          <w:color w:val="1E3A5F"/>
          <w:sz w:val="18"/>
        </w:rPr>
        <w:t>.claude/</w:t>
      </w:r>
      <w:r>
        <w:rPr>
          <w:rFonts w:ascii="Calibri" w:hAnsi="Calibri" w:eastAsia="Calibri"/>
          <w:b w:val="0"/>
          <w:sz w:val="22"/>
        </w:rPr>
        <w:t xml:space="preserve"> added, oversized Rico zip excluded, </w:t>
      </w:r>
      <w:r>
        <w:rPr>
          <w:rFonts w:ascii="Consolas" w:hAnsi="Consolas" w:eastAsia="Consolas"/>
          <w:b w:val="0"/>
          <w:color w:val="1E3A5F"/>
          <w:sz w:val="18"/>
        </w:rPr>
        <w:t>runs/</w:t>
      </w:r>
      <w:r>
        <w:rPr>
          <w:rFonts w:ascii="Calibri" w:hAnsi="Calibri" w:eastAsia="Calibri"/>
          <w:b w:val="0"/>
          <w:sz w:val="22"/>
        </w:rPr>
        <w:t xml:space="preserve"> policy changed to only-exclude-</w:t>
      </w:r>
      <w:r>
        <w:rPr>
          <w:rFonts w:ascii="Consolas" w:hAnsi="Consolas" w:eastAsia="Consolas"/>
          <w:b w:val="0"/>
          <w:color w:val="1E3A5F"/>
          <w:sz w:val="18"/>
        </w:rPr>
        <w:t>.pt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Docs:</w:t>
      </w:r>
      <w:r>
        <w:rPr>
          <w:rFonts w:ascii="Calibri" w:hAnsi="Calibri" w:eastAsia="Calibri"/>
          <w:b w:val="0"/>
          <w:sz w:val="22"/>
        </w:rPr>
        <w:t xml:space="preserve"> SRS v2.8→v2.10 · SDS v2.12→v2.14 · Progress Report v1.24→v1.26 · README + </w:t>
      </w:r>
      <w:r>
        <w:rPr>
          <w:rFonts w:ascii="Consolas" w:hAnsi="Consolas" w:eastAsia="Consolas"/>
          <w:b w:val="0"/>
          <w:color w:val="1E3A5F"/>
          <w:sz w:val="18"/>
        </w:rPr>
        <w:t>updated_plan.md</w:t>
      </w:r>
      <w:r>
        <w:rPr>
          <w:rFonts w:ascii="Calibri" w:hAnsi="Calibri" w:eastAsia="Calibri"/>
          <w:b w:val="0"/>
          <w:sz w:val="22"/>
        </w:rPr>
        <w:t xml:space="preserve"> fully synced to current project structure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Wire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into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— both trained + Rico-evaluated, deliberately deferred (Stretch requirement)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Final internship report + 5–7 min demo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7 — Noor (QA analysis, rule/guideline coverage, 20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20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MASC 40-screen stratified QA</w:t>
      </w:r>
      <w:r>
        <w:rPr>
          <w:rFonts w:ascii="Calibri" w:hAnsi="Calibri" w:eastAsia="Calibri"/>
          <w:b w:val="0"/>
          <w:sz w:val="22"/>
        </w:rPr>
        <w:t xml:space="preserve">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>): rule-wise R01–R30 + guideline-wise G01–G30 coverage reports — mean 64.3 violations/screen, mean score 6.8, R07 the dominant false-positive cluster (1,127 hits, 100% of screens) — this analysis is what led directly into the Week 8 R07/R08/R30 fixes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Manual QA notes:</w:t>
      </w:r>
      <w:r>
        <w:rPr>
          <w:rFonts w:ascii="Calibri" w:hAnsi="Calibri" w:eastAsia="Calibri"/>
          <w:b w:val="0"/>
          <w:sz w:val="22"/>
        </w:rPr>
        <w:t xml:space="preserve"> 32 mostly_agree, 3 agree_clean, 2 over_flagging, 3 mixed_r30_noise (40/40 screens reviewed)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Team priority handoff</w:t>
      </w:r>
      <w:r>
        <w:rPr>
          <w:rFonts w:ascii="Calibri" w:hAnsi="Calibri" w:eastAsia="Calibri"/>
          <w:b w:val="0"/>
          <w:sz w:val="22"/>
        </w:rPr>
        <w:t xml:space="preserve"> to Salar/Ayesha: P0 R07/R08 nesting FP suppression, P0 R30 overlap tolerance, P1 UI polish, P2 Rico holdout (deferred to Week 8)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scripts/noor_week7_validate.py</w:t>
      </w:r>
      <w:r>
        <w:rPr>
          <w:rFonts w:ascii="Calibri" w:hAnsi="Calibri" w:eastAsia="Calibri"/>
          <w:b w:val="0"/>
          <w:sz w:val="22"/>
        </w:rPr>
        <w:t xml:space="preserve"> PASS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noor_week7_summary.md</w:t>
      </w:r>
      <w:r>
        <w:rPr>
          <w:rFonts w:ascii="Calibri" w:hAnsi="Calibri" w:eastAsia="Calibri"/>
          <w:b w:val="0"/>
          <w:sz w:val="22"/>
        </w:rPr>
        <w:t xml:space="preserve"> (§15B.3)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— explicitly deferred to Week 8 (</w:t>
      </w:r>
      <w:r>
        <w:rPr>
          <w:rFonts w:ascii="Consolas" w:hAnsi="Consolas" w:eastAsia="Consolas"/>
          <w:b w:val="0"/>
          <w:color w:val="1E3A5F"/>
          <w:sz w:val="18"/>
        </w:rPr>
        <w:t>scripts/run_rico_holdout_eval.py</w:t>
      </w:r>
      <w:r>
        <w:rPr>
          <w:rFonts w:ascii="Calibri" w:hAnsi="Calibri" w:eastAsia="Calibri"/>
          <w:b w:val="0"/>
          <w:sz w:val="22"/>
        </w:rPr>
        <w:t xml:space="preserve"> ready, not yet run at this point)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6 close-out — Noor (`noor` / `995f6d31`, 16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16 July 2026</w:t>
      </w:r>
    </w:p>
    <w:p>
      <w:r>
        <w:rPr>
          <w:rFonts w:ascii="Calibri" w:hAnsi="Calibri" w:eastAsia="Calibri"/>
          <w:b/>
          <w:sz w:val="22"/>
        </w:rPr>
        <w:t>Completed (auth / mail / OAuth / eval / export):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Sign Up / Log In</w:t>
      </w:r>
      <w:r>
        <w:rPr>
          <w:rFonts w:ascii="Calibri" w:hAnsi="Calibri" w:eastAsia="Calibri"/>
          <w:b w:val="0"/>
          <w:sz w:val="22"/>
        </w:rPr>
        <w:t xml:space="preserve"> — JWT register/login; password policy (letter+digit); optional </w:t>
      </w:r>
      <w:r>
        <w:rPr>
          <w:rFonts w:ascii="Consolas" w:hAnsi="Consolas" w:eastAsia="Consolas"/>
          <w:b w:val="0"/>
          <w:color w:val="1E3A5F"/>
          <w:sz w:val="18"/>
        </w:rPr>
        <w:t>name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UserAvatar</w:t>
      </w:r>
      <w:r>
        <w:rPr>
          <w:rFonts w:ascii="Calibri" w:hAnsi="Calibri" w:eastAsia="Calibri"/>
          <w:b w:val="0"/>
          <w:sz w:val="22"/>
        </w:rPr>
        <w:t xml:space="preserve"> initials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Forgot → OTP → Reset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forgot-password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resend-otp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reset-password</w:t>
      </w:r>
      <w:r>
        <w:rPr>
          <w:rFonts w:ascii="Calibri" w:hAnsi="Calibri" w:eastAsia="Calibri"/>
          <w:b w:val="0"/>
          <w:sz w:val="22"/>
        </w:rPr>
        <w:t xml:space="preserve"> wired end-to-end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SMTP</w:t>
      </w:r>
      <w:r>
        <w:rPr>
          <w:rFonts w:ascii="Calibri" w:hAnsi="Calibri" w:eastAsia="Calibri"/>
          <w:b w:val="0"/>
          <w:sz w:val="22"/>
        </w:rPr>
        <w:t xml:space="preserve"> — Gmail App Password via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SMTP_HOST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SMTP_USER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SMTP_FROM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); real OTP emails verified; </w:t>
      </w:r>
      <w:r>
        <w:rPr>
          <w:rFonts w:ascii="Consolas" w:hAnsi="Consolas" w:eastAsia="Consolas"/>
          <w:b w:val="0"/>
          <w:color w:val="1E3A5F"/>
          <w:sz w:val="18"/>
        </w:rPr>
        <w:t>AUTH_DEV_SHOW_OTP=0</w:t>
      </w:r>
      <w:r>
        <w:rPr>
          <w:rFonts w:ascii="Calibri" w:hAnsi="Calibri" w:eastAsia="Calibri"/>
          <w:b w:val="0"/>
          <w:sz w:val="22"/>
        </w:rPr>
        <w:t xml:space="preserve"> when mail works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Recipient domains</w:t>
      </w:r>
      <w:r>
        <w:rPr>
          <w:rFonts w:ascii="Calibri" w:hAnsi="Calibri" w:eastAsia="Calibri"/>
          <w:b w:val="0"/>
          <w:sz w:val="22"/>
        </w:rPr>
        <w:t xml:space="preserve"> — any valid email (Yahoo, Outlook, university/education, …); sender remains Gmail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Google OAuth</w:t>
      </w:r>
      <w:r>
        <w:rPr>
          <w:rFonts w:ascii="Calibri" w:hAnsi="Calibri" w:eastAsia="Calibri"/>
          <w:b w:val="0"/>
          <w:sz w:val="22"/>
        </w:rPr>
        <w:t xml:space="preserve"> — GIS + </w:t>
      </w:r>
      <w:r>
        <w:rPr>
          <w:rFonts w:ascii="Consolas" w:hAnsi="Consolas" w:eastAsia="Consolas"/>
          <w:b w:val="0"/>
          <w:color w:val="1E3A5F"/>
          <w:sz w:val="18"/>
        </w:rPr>
        <w:t>POST /auth/google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Other settings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load_dotenv(override=True)</w:t>
      </w:r>
      <w:r>
        <w:rPr>
          <w:rFonts w:ascii="Calibri" w:hAnsi="Calibri" w:eastAsia="Calibri"/>
          <w:b w:val="0"/>
          <w:sz w:val="22"/>
        </w:rPr>
        <w:t xml:space="preserve">; frontend </w:t>
      </w:r>
      <w:r>
        <w:rPr>
          <w:rFonts w:ascii="Consolas" w:hAnsi="Consolas" w:eastAsia="Consolas"/>
          <w:b w:val="0"/>
          <w:color w:val="1E3A5F"/>
          <w:sz w:val="18"/>
        </w:rPr>
        <w:t>VITE_API_BASE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Report export fix</w:t>
      </w:r>
      <w:r>
        <w:rPr>
          <w:rFonts w:ascii="Calibri" w:hAnsi="Calibri" w:eastAsia="Calibri"/>
          <w:b w:val="0"/>
          <w:sz w:val="22"/>
        </w:rPr>
        <w:t xml:space="preserve"> — persist screenshot/XML for HTML/PDF; Jinja autoescape (</w:t>
      </w:r>
      <w:r>
        <w:rPr>
          <w:rFonts w:ascii="Consolas" w:hAnsi="Consolas" w:eastAsia="Consolas"/>
          <w:b w:val="0"/>
          <w:color w:val="1E3A5F"/>
          <w:sz w:val="18"/>
        </w:rPr>
        <w:t>123fbde4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Eval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40/40</w:t>
      </w:r>
      <w:r>
        <w:rPr>
          <w:rFonts w:ascii="Calibri" w:hAnsi="Calibri" w:eastAsia="Calibri"/>
          <w:b w:val="0"/>
          <w:sz w:val="22"/>
        </w:rPr>
        <w:t xml:space="preserve"> assisted FP/miss notes on stratified sheet; </w:t>
      </w:r>
      <w:r>
        <w:rPr>
          <w:rFonts w:ascii="Consolas" w:hAnsi="Consolas" w:eastAsia="Consolas"/>
          <w:b w:val="0"/>
          <w:color w:val="1E3A5F"/>
          <w:sz w:val="18"/>
        </w:rPr>
        <w:t>evaluation_sheet.md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.docx</w:t>
      </w:r>
      <w:r>
        <w:rPr>
          <w:rFonts w:ascii="Calibri" w:hAnsi="Calibri" w:eastAsia="Calibri"/>
          <w:b w:val="0"/>
          <w:sz w:val="22"/>
        </w:rPr>
        <w:t xml:space="preserve"> + method note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</w:t>
      </w:r>
      <w:r>
        <w:rPr>
          <w:rFonts w:ascii="Calibri" w:hAnsi="Calibri" w:eastAsia="Calibri"/>
          <w:b w:val="0"/>
          <w:sz w:val="22"/>
        </w:rPr>
        <w:t xml:space="preserve"> — SRS v2.4 · SDS v2.8 · </w:t>
      </w:r>
      <w:r>
        <w:rPr>
          <w:rFonts w:ascii="Consolas" w:hAnsi="Consolas" w:eastAsia="Consolas"/>
          <w:b w:val="0"/>
          <w:color w:val="1E3A5F"/>
          <w:sz w:val="18"/>
        </w:rPr>
        <w:t>updated_plan.md</w:t>
      </w:r>
      <w:r>
        <w:rPr>
          <w:rFonts w:ascii="Calibri" w:hAnsi="Calibri" w:eastAsia="Calibri"/>
          <w:b w:val="0"/>
          <w:sz w:val="22"/>
        </w:rPr>
        <w:t xml:space="preserve"> · this progress report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 (16 Jul live):</w:t>
      </w:r>
      <w:r>
        <w:rPr>
          <w:rFonts w:ascii="Calibri" w:hAnsi="Calibri" w:eastAsia="Calibri"/>
          <w:b w:val="0"/>
          <w:sz w:val="22"/>
        </w:rPr>
        <w:t xml:space="preserve"> auth </w:t>
      </w:r>
      <w:r>
        <w:rPr>
          <w:rFonts w:ascii="Calibri" w:hAnsi="Calibri" w:eastAsia="Calibri"/>
          <w:b/>
          <w:sz w:val="22"/>
        </w:rPr>
        <w:t>22 passed</w:t>
      </w:r>
      <w:r>
        <w:rPr>
          <w:rFonts w:ascii="Calibri" w:hAnsi="Calibri" w:eastAsia="Calibri"/>
          <w:b w:val="0"/>
          <w:sz w:val="22"/>
        </w:rPr>
        <w:t xml:space="preserve"> · audit </w:t>
      </w:r>
      <w:r>
        <w:rPr>
          <w:rFonts w:ascii="Calibri" w:hAnsi="Calibri" w:eastAsia="Calibri"/>
          <w:b/>
          <w:sz w:val="22"/>
        </w:rPr>
        <w:t>9 passed</w:t>
      </w:r>
      <w:r>
        <w:rPr>
          <w:rFonts w:ascii="Calibri" w:hAnsi="Calibri" w:eastAsia="Calibri"/>
          <w:b w:val="0"/>
          <w:sz w:val="22"/>
        </w:rPr>
        <w:t xml:space="preserve"> · R26–R30 </w:t>
      </w:r>
      <w:r>
        <w:rPr>
          <w:rFonts w:ascii="Calibri" w:hAnsi="Calibri" w:eastAsia="Calibri"/>
          <w:b/>
          <w:sz w:val="22"/>
        </w:rPr>
        <w:t>8 passed</w:t>
      </w:r>
      <w:r>
        <w:rPr>
          <w:rFonts w:ascii="Calibri" w:hAnsi="Calibri" w:eastAsia="Calibri"/>
          <w:b w:val="0"/>
          <w:sz w:val="22"/>
        </w:rPr>
        <w:t xml:space="preserve"> · eval integrity </w:t>
      </w:r>
      <w:r>
        <w:rPr>
          <w:rFonts w:ascii="Calibri" w:hAnsi="Calibri" w:eastAsia="Calibri"/>
          <w:b/>
          <w:sz w:val="22"/>
        </w:rPr>
        <w:t>40/40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noor_week6_summary.md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Friday demo rehearsal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(Week 8)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r>
        <w:rPr>
          <w:rFonts w:ascii="Calibri" w:hAnsi="Calibri" w:eastAsia="Calibri"/>
          <w:b/>
          <w:sz w:val="22"/>
        </w:rPr>
        <w:t>Secrets:</w:t>
      </w:r>
      <w:r>
        <w:rPr>
          <w:rFonts w:ascii="Calibri" w:hAnsi="Calibri" w:eastAsia="Calibri"/>
          <w:b w:val="0"/>
          <w:sz w:val="22"/>
        </w:rPr>
        <w:t xml:space="preserve"> App Passwords /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 stay local (gitignored). Document env </w:t>
      </w:r>
      <w:r>
        <w:rPr>
          <w:rFonts w:ascii="Calibri" w:hAnsi="Calibri" w:eastAsia="Calibri"/>
          <w:b/>
          <w:sz w:val="22"/>
        </w:rPr>
        <w:t>names</w:t>
      </w:r>
      <w:r>
        <w:rPr>
          <w:rFonts w:ascii="Calibri" w:hAnsi="Calibri" w:eastAsia="Calibri"/>
          <w:b w:val="0"/>
          <w:sz w:val="22"/>
        </w:rPr>
        <w:t xml:space="preserve"> only in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Week 6 — Noor (`noor` branch — Salar + Ayesha sync + eval, 15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 (integration) — sources: Salar </w:t>
      </w:r>
      <w:r>
        <w:rPr>
          <w:rFonts w:ascii="Consolas" w:hAnsi="Consolas" w:eastAsia="Consolas"/>
          <w:b w:val="0"/>
          <w:color w:val="1E3A5F"/>
          <w:sz w:val="18"/>
        </w:rPr>
        <w:t>198936146</w:t>
      </w:r>
      <w:r>
        <w:rPr>
          <w:rFonts w:ascii="Calibri" w:hAnsi="Calibri" w:eastAsia="Calibri"/>
          <w:b w:val="0"/>
          <w:sz w:val="22"/>
        </w:rPr>
        <w:t xml:space="preserve">, Ayesha </w:t>
      </w:r>
      <w:r>
        <w:rPr>
          <w:rFonts w:ascii="Consolas" w:hAnsi="Consolas" w:eastAsia="Consolas"/>
          <w:b w:val="0"/>
          <w:color w:val="1E3A5F"/>
          <w:sz w:val="18"/>
        </w:rPr>
        <w:t>3d4fa82eb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15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Synced Salar JWT + records</w:t>
      </w:r>
      <w:r>
        <w:rPr>
          <w:rFonts w:ascii="Calibri" w:hAnsi="Calibri" w:eastAsia="Calibri"/>
          <w:b w:val="0"/>
          <w:sz w:val="22"/>
        </w:rPr>
        <w:t xml:space="preserve"> into </w:t>
      </w:r>
      <w:r>
        <w:rPr>
          <w:rFonts w:ascii="Consolas" w:hAnsi="Consolas" w:eastAsia="Consolas"/>
          <w:b w:val="0"/>
          <w:color w:val="1E3A5F"/>
          <w:sz w:val="18"/>
        </w:rPr>
        <w:t>_noor_push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backend/auth.py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auth_router.py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records_router.py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test_auth.py</w:t>
      </w:r>
      <w:r>
        <w:rPr>
          <w:rFonts w:ascii="Calibri" w:hAnsi="Calibri" w:eastAsia="Calibri"/>
          <w:b w:val="0"/>
          <w:sz w:val="22"/>
        </w:rPr>
        <w:t xml:space="preserve">, Docker/compose, Login/SignUp, </w:t>
      </w:r>
      <w:r>
        <w:rPr>
          <w:rFonts w:ascii="Consolas" w:hAnsi="Consolas" w:eastAsia="Consolas"/>
          <w:b w:val="0"/>
          <w:color w:val="1E3A5F"/>
          <w:sz w:val="18"/>
        </w:rPr>
        <w:t>frontend/src/utils/auth.js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Synced Ayesha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docs/agent_prompt_experiments.md</w:t>
      </w:r>
      <w:r>
        <w:rPr>
          <w:rFonts w:ascii="Calibri" w:hAnsi="Calibri" w:eastAsia="Calibri"/>
          <w:b w:val="0"/>
          <w:sz w:val="22"/>
        </w:rPr>
        <w:t xml:space="preserve"> (larger Groq sample); </w:t>
      </w:r>
      <w:r>
        <w:rPr>
          <w:rFonts w:ascii="Consolas" w:hAnsi="Consolas" w:eastAsia="Consolas"/>
          <w:b w:val="0"/>
          <w:color w:val="1E3A5F"/>
          <w:sz w:val="18"/>
        </w:rPr>
        <w:t>Dashboard.jsx</w:t>
      </w:r>
      <w:r>
        <w:rPr>
          <w:rFonts w:ascii="Calibri" w:hAnsi="Calibri" w:eastAsia="Calibri"/>
          <w:b w:val="0"/>
          <w:sz w:val="22"/>
        </w:rPr>
        <w:t xml:space="preserve"> re-run popup layout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Noor UI polish</w:t>
      </w:r>
      <w:r>
        <w:rPr>
          <w:rFonts w:ascii="Calibri" w:hAnsi="Calibri" w:eastAsia="Calibri"/>
          <w:b w:val="0"/>
          <w:sz w:val="22"/>
        </w:rPr>
        <w:t xml:space="preserve"> — Report score ring (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>); Records Screenshot/XML + Score columns; Upload saves record when logged in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Eval sheet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docs/week6/evaluation_sheet_40_screens.csv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stratified random</w:t>
      </w:r>
      <w:r>
        <w:rPr>
          <w:rFonts w:ascii="Calibri" w:hAnsi="Calibri" w:eastAsia="Calibri"/>
          <w:b w:val="0"/>
          <w:sz w:val="22"/>
        </w:rPr>
        <w:t xml:space="preserve"> 4×10 MASC categories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>); R26–R30 design DOCX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`.gitignore`</w:t>
      </w:r>
      <w:r>
        <w:rPr>
          <w:rFonts w:ascii="Calibri" w:hAnsi="Calibri" w:eastAsia="Calibri"/>
          <w:b w:val="0"/>
          <w:sz w:val="22"/>
        </w:rPr>
        <w:t xml:space="preserve"> — synced from Salar (</w:t>
      </w:r>
      <w:r>
        <w:rPr>
          <w:rFonts w:ascii="Consolas" w:hAnsi="Consolas" w:eastAsia="Consolas"/>
          <w:b w:val="0"/>
          <w:color w:val="1E3A5F"/>
          <w:sz w:val="18"/>
        </w:rPr>
        <w:t>data/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outputs/</w:t>
      </w:r>
      <w:r>
        <w:rPr>
          <w:rFonts w:ascii="Calibri" w:hAnsi="Calibri" w:eastAsia="Calibri"/>
          <w:b w:val="0"/>
          <w:sz w:val="22"/>
        </w:rPr>
        <w:t xml:space="preserve"> + validation/samples exceptions)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scripts/noor_week6_validate.py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outputs/validation_logs/noor_week6_summary.md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noor_week6_validation_log.txt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auth tests: </w:t>
      </w:r>
      <w:r>
        <w:rPr>
          <w:rFonts w:ascii="Calibri" w:hAnsi="Calibri" w:eastAsia="Calibri"/>
          <w:b/>
          <w:sz w:val="22"/>
        </w:rPr>
        <w:t>12 passed</w:t>
      </w:r>
      <w:r>
        <w:rPr>
          <w:rFonts w:ascii="Calibri" w:hAnsi="Calibri" w:eastAsia="Calibri"/>
          <w:b w:val="0"/>
          <w:sz w:val="22"/>
        </w:rPr>
        <w:t xml:space="preserve"> (expanded to </w:t>
      </w:r>
      <w:r>
        <w:rPr>
          <w:rFonts w:ascii="Calibri" w:hAnsi="Calibri" w:eastAsia="Calibri"/>
          <w:b/>
          <w:sz w:val="22"/>
        </w:rPr>
        <w:t>22</w:t>
      </w:r>
      <w:r>
        <w:rPr>
          <w:rFonts w:ascii="Calibri" w:hAnsi="Calibri" w:eastAsia="Calibri"/>
          <w:b w:val="0"/>
          <w:sz w:val="22"/>
        </w:rPr>
        <w:t xml:space="preserve"> on 16 Jul — see close-out entry above)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audit tests: </w:t>
      </w:r>
      <w:r>
        <w:rPr>
          <w:rFonts w:ascii="Calibri" w:hAnsi="Calibri" w:eastAsia="Calibri"/>
          <w:b/>
          <w:sz w:val="22"/>
        </w:rPr>
        <w:t>8 passed, 1 skipped</w:t>
      </w:r>
      <w:r>
        <w:rPr>
          <w:rFonts w:ascii="Calibri" w:hAnsi="Calibri" w:eastAsia="Calibri"/>
          <w:b w:val="0"/>
          <w:sz w:val="22"/>
        </w:rPr>
        <w:t xml:space="preserve"> (PDF included on 16 Jul re-run)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R26–R30: </w:t>
      </w:r>
      <w:r>
        <w:rPr>
          <w:rFonts w:ascii="Calibri" w:hAnsi="Calibri" w:eastAsia="Calibri"/>
          <w:b/>
          <w:sz w:val="22"/>
        </w:rPr>
        <w:t>8 passed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Auth/Records API smoke: </w:t>
      </w:r>
      <w:r>
        <w:rPr>
          <w:rFonts w:ascii="Calibri" w:hAnsi="Calibri" w:eastAsia="Calibri"/>
          <w:b/>
          <w:sz w:val="22"/>
        </w:rPr>
        <w:t>PASS</w:t>
      </w:r>
    </w:p>
    <w:p>
      <w:r>
        <w:rPr>
          <w:rFonts w:ascii="Calibri" w:hAnsi="Calibri" w:eastAsia="Calibri"/>
          <w:b/>
          <w:sz w:val="22"/>
        </w:rPr>
        <w:t>Pending (resolved 16 Jul):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~~≥25 manual eval verdicts on the CSV~~ → </w:t>
      </w:r>
      <w:r>
        <w:rPr>
          <w:rFonts w:ascii="Calibri" w:hAnsi="Calibri" w:eastAsia="Calibri"/>
          <w:b/>
          <w:sz w:val="22"/>
        </w:rPr>
        <w:t>40/40 done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 (Week 8)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~~OTP / SMTP stretch~~ → </w:t>
      </w:r>
      <w:r>
        <w:rPr>
          <w:rFonts w:ascii="Calibri" w:hAnsi="Calibri" w:eastAsia="Calibri"/>
          <w:b/>
          <w:sz w:val="22"/>
        </w:rPr>
        <w:t>Done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on sync scope</w:t>
      </w:r>
    </w:p>
    <w:p>
      <w:pPr>
        <w:pStyle w:val="Heading3"/>
      </w:pPr>
      <w:r>
        <w:t>Upload validation fix — Ayesha + Noor (`ayesha` `052a976` → merged on `noor`, 14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Ayesha Naveed (frontend) + Muhammad Noor (backend/docs)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14 July 2026</w:t>
      </w:r>
    </w:p>
    <w:p>
      <w:r>
        <w:rPr>
          <w:rFonts w:ascii="Calibri" w:hAnsi="Calibri" w:eastAsia="Calibri"/>
          <w:b/>
          <w:sz w:val="22"/>
        </w:rPr>
        <w:t>Completed (handoff doc — 4 issues):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1</w:t>
      </w:r>
      <w:r>
        <w:rPr>
          <w:rFonts w:ascii="Calibri" w:hAnsi="Calibri" w:eastAsia="Calibri"/>
          <w:b w:val="0"/>
          <w:sz w:val="22"/>
        </w:rPr>
        <w:t xml:space="preserve"> — XML without screenshot shows error popup (not silent) —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2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createAudit(screenshot, xml)</w:t>
      </w:r>
      <w:r>
        <w:rPr>
          <w:rFonts w:ascii="Calibri" w:hAnsi="Calibri" w:eastAsia="Calibri"/>
          <w:b w:val="0"/>
          <w:sz w:val="22"/>
        </w:rPr>
        <w:t xml:space="preserve"> sends both files —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3</w:t>
      </w:r>
      <w:r>
        <w:rPr>
          <w:rFonts w:ascii="Calibri" w:hAnsi="Calibri" w:eastAsia="Calibri"/>
          <w:b w:val="0"/>
          <w:sz w:val="22"/>
        </w:rPr>
        <w:t xml:space="preserve"> — Backend requires screenshot + XML; 400 on pair mismatch —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4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filesMatch()</w:t>
      </w:r>
      <w:r>
        <w:rPr>
          <w:rFonts w:ascii="Calibri" w:hAnsi="Calibri" w:eastAsia="Calibri"/>
          <w:b w:val="0"/>
          <w:sz w:val="22"/>
        </w:rPr>
        <w:t xml:space="preserve"> stem/prefix logic rejects false-positive digit matches —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updated; missing-screenshot + mismatched-pair cases; validation scripts aligned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Records + auth (Week 6)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5 — Noor (`noor` branch, commit `4ce430feb` — pushed 12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12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`src/report.py`</w:t>
      </w:r>
      <w:r>
        <w:rPr>
          <w:rFonts w:ascii="Calibri" w:hAnsi="Calibri" w:eastAsia="Calibri"/>
          <w:b w:val="0"/>
          <w:sz w:val="22"/>
        </w:rPr>
        <w:t xml:space="preserve"> — Jinja2 template (</w:t>
      </w:r>
      <w:r>
        <w:rPr>
          <w:rFonts w:ascii="Consolas" w:hAnsi="Consolas" w:eastAsia="Consolas"/>
          <w:b w:val="0"/>
          <w:color w:val="1E3A5F"/>
          <w:sz w:val="18"/>
        </w:rPr>
        <w:t>src/templates/audit_report.html.j2</w:t>
      </w:r>
      <w:r>
        <w:rPr>
          <w:rFonts w:ascii="Calibri" w:hAnsi="Calibri" w:eastAsia="Calibri"/>
          <w:b w:val="0"/>
          <w:sz w:val="22"/>
        </w:rPr>
        <w:t>), PIL screenshot bounding-box annotation, Playwright PDF export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Download API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/api/v1/audit/{id}/report/download?format=html|pdf</w:t>
      </w:r>
      <w:r>
        <w:rPr>
          <w:rFonts w:ascii="Calibri" w:hAnsi="Calibri" w:eastAsia="Calibri"/>
          <w:b w:val="0"/>
          <w:sz w:val="22"/>
        </w:rPr>
        <w:t xml:space="preserve"> (sync handler for Playwright)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downloadAuditReport()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Report.jsx</w:t>
      </w:r>
      <w:r>
        <w:rPr>
          <w:rFonts w:ascii="Calibri" w:hAnsi="Calibri" w:eastAsia="Calibri"/>
          <w:b w:val="0"/>
          <w:sz w:val="22"/>
        </w:rPr>
        <w:t xml:space="preserve"> real HTML/PDF download after processing animation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Rule fixtures</w:t>
      </w:r>
      <w:r>
        <w:rPr>
          <w:rFonts w:ascii="Calibri" w:hAnsi="Calibri" w:eastAsia="Calibri"/>
          <w:b w:val="0"/>
          <w:sz w:val="22"/>
        </w:rPr>
        <w:t xml:space="preserve"> — 21 new R09–R20 pass/fail XML files; </w:t>
      </w:r>
      <w:r>
        <w:rPr>
          <w:rFonts w:ascii="Consolas" w:hAnsi="Consolas" w:eastAsia="Consolas"/>
          <w:b w:val="0"/>
          <w:color w:val="1E3A5F"/>
          <w:sz w:val="18"/>
        </w:rPr>
        <w:t>test_run.py --fixtures</w:t>
      </w:r>
      <w:r>
        <w:rPr>
          <w:rFonts w:ascii="Calibri" w:hAnsi="Calibri" w:eastAsia="Calibri"/>
          <w:b w:val="0"/>
          <w:sz w:val="22"/>
        </w:rPr>
        <w:t xml:space="preserve"> batch mode; fixture path fix (no MASC root collision)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tests/test_report.py</w:t>
      </w:r>
      <w:r>
        <w:rPr>
          <w:rFonts w:ascii="Calibri" w:hAnsi="Calibri" w:eastAsia="Calibri"/>
          <w:b w:val="0"/>
          <w:sz w:val="22"/>
        </w:rPr>
        <w:t xml:space="preserve">; extended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tests/test_rules.py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120 pytest</w:t>
      </w:r>
      <w:r>
        <w:rPr>
          <w:rFonts w:ascii="Calibri" w:hAnsi="Calibri" w:eastAsia="Calibri"/>
          <w:b w:val="0"/>
          <w:sz w:val="22"/>
        </w:rPr>
        <w:t xml:space="preserve"> passed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scripts/noor_week5_validate.py</w:t>
      </w:r>
      <w:r>
        <w:rPr>
          <w:rFonts w:ascii="Calibri" w:hAnsi="Calibri" w:eastAsia="Calibri"/>
          <w:b w:val="0"/>
          <w:sz w:val="22"/>
        </w:rPr>
        <w:t xml:space="preserve"> + validation logs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</w:t>
      </w:r>
      <w:r>
        <w:rPr>
          <w:rFonts w:ascii="Calibri" w:hAnsi="Calibri" w:eastAsia="Calibri"/>
          <w:b w:val="0"/>
          <w:sz w:val="22"/>
        </w:rPr>
        <w:t xml:space="preserve"> — SRS/SDS/README/updated_plan/progress report aligned; WeasyPrint → Jinja2 + Playwright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Records + auth (Week 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4 — Ayesha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Ayesha Naveed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11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R11–R12 review sign-off:</w:t>
      </w:r>
      <w:r>
        <w:rPr>
          <w:rFonts w:ascii="Calibri" w:hAnsi="Calibri" w:eastAsia="Calibri"/>
          <w:b w:val="0"/>
          <w:sz w:val="22"/>
        </w:rPr>
        <w:t xml:space="preserve"> reviewed 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implementations of </w:t>
      </w:r>
      <w:r>
        <w:rPr>
          <w:rFonts w:ascii="Consolas" w:hAnsi="Consolas" w:eastAsia="Consolas"/>
          <w:b w:val="0"/>
          <w:color w:val="1E3A5F"/>
          <w:sz w:val="18"/>
        </w:rPr>
        <w:t>check_color_only_info</w:t>
      </w:r>
      <w:r>
        <w:rPr>
          <w:rFonts w:ascii="Calibri" w:hAnsi="Calibri" w:eastAsia="Calibri"/>
          <w:b w:val="0"/>
          <w:sz w:val="22"/>
        </w:rPr>
        <w:t xml:space="preserve"> (R11) and </w:t>
      </w:r>
      <w:r>
        <w:rPr>
          <w:rFonts w:ascii="Consolas" w:hAnsi="Consolas" w:eastAsia="Consolas"/>
          <w:b w:val="0"/>
          <w:color w:val="1E3A5F"/>
          <w:sz w:val="18"/>
        </w:rPr>
        <w:t>check_missing_captions</w:t>
      </w:r>
      <w:r>
        <w:rPr>
          <w:rFonts w:ascii="Calibri" w:hAnsi="Calibri" w:eastAsia="Calibri"/>
          <w:b w:val="0"/>
          <w:sz w:val="22"/>
        </w:rPr>
        <w:t xml:space="preserve"> (R12) against </w:t>
      </w: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 xml:space="preserve">. Confirmed both rules moved past their original Week 3 stub design — R11 now flags checkable-state widgets (CheckBox/Switch/ToggleButton/RadioButton) with no text/content_desc; R12 now uses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sibling adjacency plus bounds-proximity fallback, not just a blanket VideoView flag. Ran </w:t>
      </w:r>
      <w:r>
        <w:rPr>
          <w:rFonts w:ascii="Consolas" w:hAnsi="Consolas" w:eastAsia="Consolas"/>
          <w:b w:val="0"/>
          <w:color w:val="1E3A5F"/>
          <w:sz w:val="18"/>
        </w:rPr>
        <w:t>pytest tests/test_rules.py -k "r11 or r12"</w:t>
      </w:r>
      <w:r>
        <w:rPr>
          <w:rFonts w:ascii="Calibri" w:hAnsi="Calibri" w:eastAsia="Calibri"/>
          <w:b w:val="0"/>
          <w:sz w:val="22"/>
        </w:rPr>
        <w:t xml:space="preserve"> — all 5 relevant tests passed (fixture pass/fail cases, non-checkable-widget exclusion, sibling-vs-bounds-distance priority, non-media stub behavior).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 ↔ API wiring</w:t>
      </w:r>
      <w:r>
        <w:rPr>
          <w:rFonts w:ascii="Calibri" w:hAnsi="Calibri" w:eastAsia="Calibri"/>
          <w:b w:val="0"/>
          <w:sz w:val="22"/>
        </w:rPr>
        <w:t xml:space="preserve"> (Priority 1): Upload, Dashboard, and Report pages now call the live backend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/report</w:t>
      </w:r>
      <w:r>
        <w:rPr>
          <w:rFonts w:ascii="Calibri" w:hAnsi="Calibri" w:eastAsia="Calibri"/>
          <w:b w:val="0"/>
          <w:sz w:val="22"/>
        </w:rPr>
        <w:t>) instead of mock data. Tested end-to-end with a real XML fixture and Groq — confirmed full pipeline works (upload → audit → dashboard → report).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Agent prompt experiments (TBD-01):</w:t>
      </w:r>
      <w:r>
        <w:rPr>
          <w:rFonts w:ascii="Calibri" w:hAnsi="Calibri" w:eastAsia="Calibri"/>
          <w:b w:val="0"/>
          <w:sz w:val="22"/>
        </w:rPr>
        <w:t xml:space="preserve"> ran </w:t>
      </w:r>
      <w:r>
        <w:rPr>
          <w:rFonts w:ascii="Consolas" w:hAnsi="Consolas" w:eastAsia="Consolas"/>
          <w:b w:val="0"/>
          <w:color w:val="1E3A5F"/>
          <w:sz w:val="18"/>
        </w:rPr>
        <w:t>scripts/run_explainer_sample.py</w:t>
      </w:r>
      <w:r>
        <w:rPr>
          <w:rFonts w:ascii="Calibri" w:hAnsi="Calibri" w:eastAsia="Calibri"/>
          <w:b w:val="0"/>
          <w:sz w:val="22"/>
        </w:rPr>
        <w:t xml:space="preserve"> — Groq tested successfully (15/15 violations explained, good quality, no hallucination observed). Anthropic/OpenAI blocked by paid billing requirements; Gemini blocked by a Google-side free-tier quota bug (</w:t>
      </w:r>
      <w:r>
        <w:rPr>
          <w:rFonts w:ascii="Consolas" w:hAnsi="Consolas" w:eastAsia="Consolas"/>
          <w:b w:val="0"/>
          <w:color w:val="1E3A5F"/>
          <w:sz w:val="18"/>
        </w:rPr>
        <w:t>429</w:t>
      </w:r>
      <w:r>
        <w:rPr>
          <w:rFonts w:ascii="Calibri" w:hAnsi="Calibri" w:eastAsia="Calibri"/>
          <w:b w:val="0"/>
          <w:sz w:val="22"/>
        </w:rPr>
        <w:t xml:space="preserve">, limit 0) even after Noor's SDK fix resolved the original key-format issue. Documented in </w:t>
      </w:r>
      <w:r>
        <w:rPr>
          <w:rFonts w:ascii="Consolas" w:hAnsi="Consolas" w:eastAsia="Consolas"/>
          <w:b w:val="0"/>
          <w:color w:val="1E3A5F"/>
          <w:sz w:val="18"/>
        </w:rPr>
        <w:t>docs/agent_prompt_experiments.md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docs/TBD-01-decision.md</w:t>
      </w:r>
      <w:r>
        <w:rPr>
          <w:rFonts w:ascii="Calibri" w:hAnsi="Calibri" w:eastAsia="Calibri"/>
          <w:b w:val="0"/>
          <w:sz w:val="22"/>
        </w:rPr>
        <w:t>; TBD-01 marked Resolved (Groq as default) in this doc's Open Decisions table.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4-provider comparison once Anthropic/OpenAI credits are available and Gemini's quota issue is resolved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Records/Audit History page — blocked on backend (no list endpoint, no persistence yet)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pages (login/signup/etc.) — blocked on backend (no auth router implemented yet)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on my own tasks; Records + Auth wiring blocked on backend work not yet scoped.</w:t>
      </w:r>
    </w:p>
    <w:p>
      <w:pPr>
        <w:pStyle w:val="Heading3"/>
      </w:pPr>
      <w:r>
        <w:t>Week 4 — Noor (`noor` branch, commits `98efd2fe0` → `0144b1af3`)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9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Salar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98efd2fe0</w:t>
      </w:r>
      <w:r>
        <w:rPr>
          <w:rFonts w:ascii="Calibri" w:hAnsi="Calibri" w:eastAsia="Calibri"/>
          <w:b w:val="0"/>
          <w:sz w:val="22"/>
        </w:rPr>
        <w:t xml:space="preserve">): Stage 3 LLM layer — </w:t>
      </w:r>
      <w:r>
        <w:rPr>
          <w:rFonts w:ascii="Consolas" w:hAnsi="Consolas" w:eastAsia="Consolas"/>
          <w:b w:val="0"/>
          <w:color w:val="1E3A5F"/>
          <w:sz w:val="18"/>
        </w:rPr>
        <w:t>src/explainer.py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src/guidelines.py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src/llm_providers.py</w:t>
      </w:r>
      <w:r>
        <w:rPr>
          <w:rFonts w:ascii="Calibri" w:hAnsi="Calibri" w:eastAsia="Calibri"/>
          <w:b w:val="0"/>
          <w:sz w:val="22"/>
        </w:rPr>
        <w:t xml:space="preserve">; rules </w:t>
      </w:r>
      <w:r>
        <w:rPr>
          <w:rFonts w:ascii="Calibri" w:hAnsi="Calibri" w:eastAsia="Calibri"/>
          <w:b/>
          <w:sz w:val="22"/>
        </w:rPr>
        <w:t>R01–R30</w:t>
      </w:r>
      <w:r>
        <w:rPr>
          <w:rFonts w:ascii="Calibri" w:hAnsi="Calibri" w:eastAsia="Calibri"/>
          <w:b w:val="0"/>
          <w:sz w:val="22"/>
        </w:rPr>
        <w:t xml:space="preserve"> + visibility filter; parser bounds/visibility fixes; R11 + R21–R30 fixtures; </w:t>
      </w:r>
      <w:r>
        <w:rPr>
          <w:rFonts w:ascii="Consolas" w:hAnsi="Consolas" w:eastAsia="Consolas"/>
          <w:b w:val="0"/>
          <w:color w:val="1E3A5F"/>
          <w:sz w:val="18"/>
        </w:rPr>
        <w:t>scripts/run_explainer_sample.py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compare_visibility_filter_impact.py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Notebook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20c96fd07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notebooks/masc_dataset_analysis.ipynb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Ayesha frontend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2d8356066</w:t>
      </w:r>
      <w:r>
        <w:rPr>
          <w:rFonts w:ascii="Calibri" w:hAnsi="Calibri" w:eastAsia="Calibri"/>
          <w:b w:val="0"/>
          <w:sz w:val="22"/>
        </w:rPr>
        <w:t xml:space="preserve">): Report/Sidebar/Dashboard/Records/Upload updates + </w:t>
      </w:r>
      <w:r>
        <w:rPr>
          <w:rFonts w:ascii="Consolas" w:hAnsi="Consolas" w:eastAsia="Consolas"/>
          <w:b w:val="0"/>
          <w:color w:val="1E3A5F"/>
          <w:sz w:val="18"/>
        </w:rPr>
        <w:t>frontend/src/state/auditFiles.js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Agent API wiring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0144b1af3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build_audit_report()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src/agent.py</w:t>
      </w:r>
      <w:r>
        <w:rPr>
          <w:rFonts w:ascii="Calibri" w:hAnsi="Calibri" w:eastAsia="Calibri"/>
          <w:b w:val="0"/>
          <w:sz w:val="22"/>
        </w:rPr>
        <w:t xml:space="preserve"> merges explainer + score formula (TBD-02);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</w:t>
      </w:r>
      <w:r>
        <w:rPr>
          <w:rFonts w:ascii="Calibri" w:hAnsi="Calibri" w:eastAsia="Calibri"/>
          <w:b w:val="0"/>
          <w:sz w:val="22"/>
        </w:rPr>
        <w:t xml:space="preserve">; pipeline statuses include </w:t>
      </w:r>
      <w:r>
        <w:rPr>
          <w:rFonts w:ascii="Consolas" w:hAnsi="Consolas" w:eastAsia="Consolas"/>
          <w:b w:val="0"/>
          <w:color w:val="1E3A5F"/>
          <w:sz w:val="18"/>
        </w:rPr>
        <w:t>explaining</w:t>
      </w:r>
      <w:r>
        <w:rPr>
          <w:rFonts w:ascii="Calibri" w:hAnsi="Calibri" w:eastAsia="Calibri"/>
          <w:b w:val="0"/>
          <w:sz w:val="22"/>
        </w:rPr>
        <w:t xml:space="preserve">; template fallback when no API key (FR-AG.6); reports → </w:t>
      </w:r>
      <w:r>
        <w:rPr>
          <w:rFonts w:ascii="Consolas" w:hAnsi="Consolas" w:eastAsia="Consolas"/>
          <w:b w:val="0"/>
          <w:color w:val="1E3A5F"/>
          <w:sz w:val="18"/>
        </w:rPr>
        <w:t>outputs/reports/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94 pytest</w:t>
      </w:r>
      <w:r>
        <w:rPr>
          <w:rFonts w:ascii="Calibri" w:hAnsi="Calibri" w:eastAsia="Calibri"/>
          <w:b w:val="0"/>
          <w:sz w:val="22"/>
        </w:rPr>
        <w:t xml:space="preserve"> passed (parser, rules R01–R30, agent, audit, explainer)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Week 4 demo goal met: XML upload → violations → agent-enriched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  <w:r>
        <w:rPr>
          <w:rFonts w:ascii="Calibri" w:hAnsi="Calibri" w:eastAsia="Calibri"/>
          <w:b w:val="0"/>
          <w:sz w:val="22"/>
        </w:rPr>
        <w:t xml:space="preserve"> (template mode without live LLM)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Ayesha: frontend ↔ API wiring; prompt experiments + TBD-01 model choice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(Week 5)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Formal R11–R15 review sign-off documentation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(API ready for Ayesha)</w:t>
      </w:r>
    </w:p>
    <w:p>
      <w:pPr>
        <w:pStyle w:val="Heading3"/>
      </w:pPr>
      <w:r>
        <w:t>Week 3+ — Noor (`noor` branch, commit `f7bcac9`)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6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Parser R13–R20 extension</w:t>
      </w:r>
      <w:r>
        <w:rPr>
          <w:rFonts w:ascii="Calibri" w:hAnsi="Calibri" w:eastAsia="Calibri"/>
          <w:b w:val="0"/>
          <w:sz w:val="22"/>
        </w:rPr>
        <w:t xml:space="preserve"> — 13 new component fields (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media_type</w:t>
      </w:r>
      <w:r>
        <w:rPr>
          <w:rFonts w:ascii="Calibri" w:hAnsi="Calibri" w:eastAsia="Calibri"/>
          <w:b w:val="0"/>
          <w:sz w:val="22"/>
        </w:rPr>
        <w:t>, etc.)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MASC `&lt;wrapper&gt;` fix</w:t>
      </w:r>
      <w:r>
        <w:rPr>
          <w:rFonts w:ascii="Calibri" w:hAnsi="Calibri" w:eastAsia="Calibri"/>
          <w:b w:val="0"/>
          <w:sz w:val="22"/>
        </w:rPr>
        <w:t xml:space="preserve"> — full widget extraction (640,563 components vs ~1/screen before)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Rules R13–R20</w:t>
      </w:r>
      <w:r>
        <w:rPr>
          <w:rFonts w:ascii="Calibri" w:hAnsi="Calibri" w:eastAsia="Calibri"/>
          <w:b w:val="0"/>
          <w:sz w:val="22"/>
        </w:rPr>
        <w:t xml:space="preserve"> wired in </w:t>
      </w:r>
      <w:r>
        <w:rPr>
          <w:rFonts w:ascii="Consolas" w:hAnsi="Consolas" w:eastAsia="Consolas"/>
          <w:b w:val="0"/>
          <w:color w:val="1E3A5F"/>
          <w:sz w:val="18"/>
        </w:rPr>
        <w:t>check()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31</w:t>
      </w:r>
      <w:r>
        <w:rPr>
          <w:rFonts w:ascii="Calibri" w:hAnsi="Calibri" w:eastAsia="Calibri"/>
          <w:b w:val="0"/>
          <w:sz w:val="22"/>
        </w:rPr>
        <w:t xml:space="preserve"> rule tests + </w:t>
      </w:r>
      <w:r>
        <w:rPr>
          <w:rFonts w:ascii="Calibri" w:hAnsi="Calibri" w:eastAsia="Calibri"/>
          <w:b/>
          <w:sz w:val="22"/>
        </w:rPr>
        <w:t>3</w:t>
      </w:r>
      <w:r>
        <w:rPr>
          <w:rFonts w:ascii="Calibri" w:hAnsi="Calibri" w:eastAsia="Calibri"/>
          <w:b w:val="0"/>
          <w:sz w:val="22"/>
        </w:rPr>
        <w:t xml:space="preserve"> parser tests (</w:t>
      </w:r>
      <w:r>
        <w:rPr>
          <w:rFonts w:ascii="Calibri" w:hAnsi="Calibri" w:eastAsia="Calibri"/>
          <w:b/>
          <w:sz w:val="22"/>
        </w:rPr>
        <w:t>38</w:t>
      </w:r>
      <w:r>
        <w:rPr>
          <w:rFonts w:ascii="Calibri" w:hAnsi="Calibri" w:eastAsia="Calibri"/>
          <w:b w:val="0"/>
          <w:sz w:val="22"/>
        </w:rPr>
        <w:t xml:space="preserve"> total with agent/audit)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Full MASC re-parse</w:t>
      </w:r>
      <w:r>
        <w:rPr>
          <w:rFonts w:ascii="Calibri" w:hAnsi="Calibri" w:eastAsia="Calibri"/>
          <w:b w:val="0"/>
          <w:sz w:val="22"/>
        </w:rPr>
        <w:t xml:space="preserve"> — 7,068 XML → </w:t>
      </w:r>
      <w:r>
        <w:rPr>
          <w:rFonts w:ascii="Consolas" w:hAnsi="Consolas" w:eastAsia="Consolas"/>
          <w:b w:val="0"/>
          <w:color w:val="1E3A5F"/>
          <w:sz w:val="18"/>
        </w:rPr>
        <w:t>data/data-masc/parsed/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462,542</w:t>
      </w:r>
      <w:r>
        <w:rPr>
          <w:rFonts w:ascii="Calibri" w:hAnsi="Calibri" w:eastAsia="Calibri"/>
          <w:b w:val="0"/>
          <w:sz w:val="22"/>
        </w:rPr>
        <w:t xml:space="preserve"> violations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`scripts/noor_week3_validate.py`</w:t>
      </w:r>
      <w:r>
        <w:rPr>
          <w:rFonts w:ascii="Calibri" w:hAnsi="Calibri" w:eastAsia="Calibri"/>
          <w:b w:val="0"/>
          <w:sz w:val="22"/>
        </w:rPr>
        <w:t xml:space="preserve"> — re-parse + pytest + random 20-screen MASC sample + schema check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`scripts/masc_parse_signoff.py`</w:t>
      </w:r>
      <w:r>
        <w:rPr>
          <w:rFonts w:ascii="Calibri" w:hAnsi="Calibri" w:eastAsia="Calibri"/>
          <w:b w:val="0"/>
          <w:sz w:val="22"/>
        </w:rPr>
        <w:t xml:space="preserve"> — extended-field validation + R13–R20 aggregate counts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SDS v2.1</w:t>
      </w:r>
      <w:r>
        <w:rPr>
          <w:rFonts w:ascii="Calibri" w:hAnsi="Calibri" w:eastAsia="Calibri"/>
          <w:b w:val="0"/>
          <w:sz w:val="22"/>
        </w:rPr>
        <w:t xml:space="preserve"> — R01–R20 parser/rules design, validation artefact paths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`auditor_schema.json`</w:t>
      </w:r>
      <w:r>
        <w:rPr>
          <w:rFonts w:ascii="Calibri" w:hAnsi="Calibri" w:eastAsia="Calibri"/>
          <w:b w:val="0"/>
          <w:sz w:val="22"/>
        </w:rPr>
        <w:t xml:space="preserve"> — optional R13–R20 component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Validation logs: </w:t>
      </w:r>
      <w:r>
        <w:rPr>
          <w:rFonts w:ascii="Consolas" w:hAnsi="Consolas" w:eastAsia="Consolas"/>
          <w:b w:val="0"/>
          <w:color w:val="1E3A5F"/>
          <w:sz w:val="18"/>
        </w:rPr>
        <w:t>noor_week3_summary.md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noor_week3_validation_log.txt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masc_reparse_log.txt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Sign-off: </w:t>
      </w:r>
      <w:r>
        <w:rPr>
          <w:rFonts w:ascii="Consolas" w:hAnsi="Consolas" w:eastAsia="Consolas"/>
          <w:b w:val="0"/>
          <w:color w:val="1E3A5F"/>
          <w:sz w:val="18"/>
        </w:rPr>
        <w:t>masc_parse_signoff_report.json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PASS</w:t>
      </w:r>
      <w:r>
        <w:rPr>
          <w:rFonts w:ascii="Calibri" w:hAnsi="Calibri" w:eastAsia="Calibri"/>
          <w:b w:val="0"/>
          <w:sz w:val="22"/>
        </w:rPr>
        <w:t xml:space="preserve"> (0 extended-field misses)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live LLM into agent (Week 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Connect frontend to FastAPI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generation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3 — Salar (`salar` branch, commits `c46b4da` → `712dbd8`)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Salar Khan</w:t>
      </w:r>
    </w:p>
    <w:p>
      <w:r>
        <w:rPr>
          <w:rFonts w:ascii="Calibri" w:hAnsi="Calibri" w:eastAsia="Calibri"/>
          <w:b/>
          <w:sz w:val="22"/>
        </w:rPr>
        <w:t>Latest: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712dbd8</w:t>
      </w:r>
      <w:r>
        <w:rPr>
          <w:rFonts w:ascii="Calibri" w:hAnsi="Calibri" w:eastAsia="Calibri"/>
          <w:b w:val="0"/>
          <w:sz w:val="22"/>
        </w:rPr>
        <w:t xml:space="preserve"> — violations outputs + Week 3 validation logs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R01–R10 rule checker + </w:t>
      </w:r>
      <w:r>
        <w:rPr>
          <w:rFonts w:ascii="Calibri" w:hAnsi="Calibri" w:eastAsia="Calibri"/>
          <w:b/>
          <w:sz w:val="22"/>
        </w:rPr>
        <w:t>23 pytest tests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R04/R05/R08 fixes (real DPI,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>, overlap zero-area guard)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app.py</w:t>
      </w:r>
      <w:r>
        <w:rPr>
          <w:rFonts w:ascii="Calibri" w:hAnsi="Calibri" w:eastAsia="Calibri"/>
          <w:b w:val="0"/>
          <w:sz w:val="22"/>
        </w:rPr>
        <w:t xml:space="preserve"> wired to Stage 2 (violations table + download)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outputs/violations/</w:t>
      </w:r>
      <w:r>
        <w:rPr>
          <w:rFonts w:ascii="Calibri" w:hAnsi="Calibri" w:eastAsia="Calibri"/>
          <w:b w:val="0"/>
          <w:sz w:val="22"/>
        </w:rPr>
        <w:t xml:space="preserve"> — 69 files (MASC + fixtures)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outputs/validation_logs/week3_summary.md</w:t>
      </w:r>
      <w:r>
        <w:rPr>
          <w:rFonts w:ascii="Calibri" w:hAnsi="Calibri" w:eastAsia="Calibri"/>
          <w:b w:val="0"/>
          <w:sz w:val="22"/>
        </w:rPr>
        <w:t xml:space="preserve"> — 20/20 schema pass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 xml:space="preserve"> shared with Ayesha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3 — Ayesha (`ayesha` branch)</w:t>
      </w:r>
    </w:p>
    <w:p>
      <w:r>
        <w:rPr>
          <w:rFonts w:ascii="Calibri" w:hAnsi="Calibri" w:eastAsia="Calibri"/>
          <w:b w:val="0"/>
          <w:sz w:val="22"/>
        </w:rPr>
        <w:t>Pushed by: Ayesha Naveed</w:t>
      </w:r>
    </w:p>
    <w:p>
      <w:r>
        <w:rPr>
          <w:rFonts w:ascii="Calibri" w:hAnsi="Calibri" w:eastAsia="Calibri"/>
          <w:b w:val="0"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Set up React frontend project (Vite + Tailwind CSS) under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Built folder structure: </w:t>
      </w:r>
      <w:r>
        <w:rPr>
          <w:rFonts w:ascii="Consolas" w:hAnsi="Consolas" w:eastAsia="Consolas"/>
          <w:b w:val="0"/>
          <w:color w:val="1E3A5F"/>
          <w:sz w:val="18"/>
        </w:rPr>
        <w:t>pages/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components/</w:t>
      </w:r>
      <w:r>
        <w:rPr>
          <w:rFonts w:ascii="Calibri" w:hAnsi="Calibri" w:eastAsia="Calibri"/>
          <w:b w:val="0"/>
          <w:sz w:val="22"/>
        </w:rPr>
        <w:t>, layout wrapper, reusable UI components (Button, Input, Divider, Logo)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Implemented 6 auth screens matching Figma designs: Sign Up, Log In, Forgot Password, Verify Code, Set Password, Password Reset Success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Corrected route paths to match SDS §9.3 (</w:t>
      </w:r>
      <w:r>
        <w:rPr>
          <w:rFonts w:ascii="Consolas" w:hAnsi="Consolas" w:eastAsia="Consolas"/>
          <w:b w:val="0"/>
          <w:color w:val="1E3A5F"/>
          <w:sz w:val="18"/>
        </w:rPr>
        <w:t>/verify-otp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/reset-password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/dashboard/:auditId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/report/:auditId</w:t>
      </w:r>
      <w:r>
        <w:rPr>
          <w:rFonts w:ascii="Calibri" w:hAnsi="Calibri" w:eastAsia="Calibri"/>
          <w:b w:val="0"/>
          <w:sz w:val="22"/>
        </w:rPr>
        <w:t xml:space="preserve">, added </w:t>
      </w:r>
      <w:r>
        <w:rPr>
          <w:rFonts w:ascii="Consolas" w:hAnsi="Consolas" w:eastAsia="Consolas"/>
          <w:b w:val="0"/>
          <w:color w:val="1E3A5F"/>
          <w:sz w:val="18"/>
        </w:rPr>
        <w:t>/records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Pulled 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branch; added R11 (Color-Only Info) and R12 (Missing Captions) detection stub functions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Opened PR #3 "Add R11/R12 detection stubs"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Updated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folder — synced onto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branch by Noor (3 Jul, 38 files)</w:t>
      </w:r>
    </w:p>
    <w:p>
      <w:r>
        <w:rPr>
          <w:rFonts w:ascii="Calibri" w:hAnsi="Calibri" w:eastAsia="Calibri"/>
          <w:b w:val="0"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Agent/model prompt experiment session with Noor — not yet scheduled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frontend pages to FastAPI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>, violations fetch) — Week 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Making necessary changes to frontend (Ayesha)</w:t>
      </w:r>
    </w:p>
    <w:p>
      <w:r>
        <w:rPr>
          <w:rFonts w:ascii="Calibri" w:hAnsi="Calibri" w:eastAsia="Calibri"/>
          <w:b w:val="0"/>
          <w:sz w:val="22"/>
        </w:rPr>
        <w:t>Blockers:None</w:t>
      </w:r>
    </w:p>
    <w:p>
      <w:pPr>
        <w:pStyle w:val="Heading3"/>
      </w:pPr>
      <w:r>
        <w:t>Week 3 — Noor (`noor` branch)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3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Synced Salar Week 3 code + violations 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branch (</w:t>
      </w:r>
      <w:r>
        <w:rPr>
          <w:rFonts w:ascii="Consolas" w:hAnsi="Consolas" w:eastAsia="Consolas"/>
          <w:b w:val="0"/>
          <w:color w:val="1E3A5F"/>
          <w:sz w:val="18"/>
        </w:rPr>
        <w:t>fd6036b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§12 Literature insights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§13 Rule ownership checklist</w:t>
      </w:r>
      <w:r>
        <w:rPr>
          <w:rFonts w:ascii="Calibri" w:hAnsi="Calibri" w:eastAsia="Calibri"/>
          <w:b w:val="0"/>
          <w:sz w:val="22"/>
        </w:rPr>
        <w:t xml:space="preserve"> (this report)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Scaffolded </w:t>
      </w:r>
      <w:r>
        <w:rPr>
          <w:rFonts w:ascii="Calibri" w:hAnsi="Calibri" w:eastAsia="Calibri"/>
          <w:b/>
          <w:sz w:val="22"/>
        </w:rPr>
        <w:t>`src/agent.py`</w:t>
      </w:r>
      <w:r>
        <w:rPr>
          <w:rFonts w:ascii="Calibri" w:hAnsi="Calibri" w:eastAsia="Calibri"/>
          <w:b w:val="0"/>
          <w:sz w:val="22"/>
        </w:rPr>
        <w:t xml:space="preserve"> — score formula (TBD-02), template enrichment (unit tests; not API-wired yet)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`backend/routers/audit.py`</w:t>
      </w:r>
      <w:r>
        <w:rPr>
          <w:rFonts w:ascii="Calibri" w:hAnsi="Calibri" w:eastAsia="Calibri"/>
          <w:b w:val="0"/>
          <w:sz w:val="22"/>
        </w:rPr>
        <w:t xml:space="preserve"> — violations-only API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→ parse → rules → </w:t>
      </w:r>
      <w:r>
        <w:rPr>
          <w:rFonts w:ascii="Consolas" w:hAnsi="Consolas" w:eastAsia="Consolas"/>
          <w:b w:val="0"/>
          <w:color w:val="1E3A5F"/>
          <w:sz w:val="18"/>
        </w:rPr>
        <w:t>GET .../violations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`tests/test_agent.py`</w:t>
      </w:r>
      <w:r>
        <w:rPr>
          <w:rFonts w:ascii="Calibri" w:hAnsi="Calibri" w:eastAsia="Calibri"/>
          <w:b w:val="0"/>
          <w:sz w:val="22"/>
        </w:rPr>
        <w:t xml:space="preserve"> (2 tests), </w:t>
      </w:r>
      <w:r>
        <w:rPr>
          <w:rFonts w:ascii="Calibri" w:hAnsi="Calibri" w:eastAsia="Calibri"/>
          <w:b/>
          <w:sz w:val="22"/>
        </w:rPr>
        <w:t>`tests/test_audit.py`</w:t>
      </w:r>
      <w:r>
        <w:rPr>
          <w:rFonts w:ascii="Calibri" w:hAnsi="Calibri" w:eastAsia="Calibri"/>
          <w:b w:val="0"/>
          <w:sz w:val="22"/>
        </w:rPr>
        <w:t xml:space="preserve"> (2 tests)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 sync (Ayesha → `noor`):</w:t>
      </w:r>
      <w:r>
        <w:rPr>
          <w:rFonts w:ascii="Calibri" w:hAnsi="Calibri" w:eastAsia="Calibri"/>
          <w:b w:val="0"/>
          <w:sz w:val="22"/>
        </w:rPr>
        <w:t xml:space="preserve"> pulled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ayesha</w:t>
      </w:r>
      <w:r>
        <w:rPr>
          <w:rFonts w:ascii="Calibri" w:hAnsi="Calibri" w:eastAsia="Calibri"/>
          <w:b w:val="0"/>
          <w:sz w:val="22"/>
        </w:rPr>
        <w:t xml:space="preserve"> branch (</w:t>
      </w:r>
      <w:r>
        <w:rPr>
          <w:rFonts w:ascii="Consolas" w:hAnsi="Consolas" w:eastAsia="Consolas"/>
          <w:b w:val="0"/>
          <w:color w:val="1E3A5F"/>
          <w:sz w:val="18"/>
        </w:rPr>
        <w:t>7a591b0</w:t>
      </w:r>
      <w:r>
        <w:rPr>
          <w:rFonts w:ascii="Calibri" w:hAnsi="Calibri" w:eastAsia="Calibri"/>
          <w:b w:val="0"/>
          <w:sz w:val="22"/>
        </w:rPr>
        <w:t xml:space="preserve">) — </w:t>
      </w:r>
      <w:r>
        <w:rPr>
          <w:rFonts w:ascii="Calibri" w:hAnsi="Calibri" w:eastAsia="Calibri"/>
          <w:b/>
          <w:sz w:val="22"/>
        </w:rPr>
        <w:t>38 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Stack: React 19, Vite 8, Tailwind 4, React Router 7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Auth: SignUp, Login, ForgotPassword, VerifyCode, SetPassword, ResetSuccess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 pages: Upload, Dashboard, Report, Records (+ shared Sidebar, layouts, UI kit)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color w:val="1E3A5F"/>
          <w:sz w:val="18"/>
        </w:rPr>
        <w:t>cd frontend &amp;&amp; npm ci &amp;&amp; npm run dev</w:t>
      </w:r>
      <w:r>
        <w:rPr>
          <w:rFonts w:ascii="Calibri" w:hAnsi="Calibri" w:eastAsia="Calibri"/>
          <w:b w:val="0"/>
          <w:sz w:val="22"/>
        </w:rPr>
        <w:t xml:space="preserve"> → http://localhost:5173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Status: UI scaffold only — no live calls to FastAPI yet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 logs (Noor Week 3):</w:t>
      </w:r>
      <w:r>
        <w:rPr>
          <w:rFonts w:ascii="Calibri" w:hAnsi="Calibri" w:eastAsia="Calibri"/>
          <w:b w:val="0"/>
          <w:sz w:val="22"/>
        </w:rPr>
        <w:t xml:space="preserve"> same pattern as Salar's </w:t>
      </w:r>
      <w:r>
        <w:rPr>
          <w:rFonts w:ascii="Consolas" w:hAnsi="Consolas" w:eastAsia="Consolas"/>
          <w:b w:val="0"/>
          <w:color w:val="1E3A5F"/>
          <w:sz w:val="18"/>
        </w:rPr>
        <w:t>week3_summary.md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week3_validation_log.txt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outputs/validation_logs/noor_week3_summary.md</w:t>
      </w:r>
      <w:r>
        <w:rPr>
          <w:rFonts w:ascii="Calibri" w:hAnsi="Calibri" w:eastAsia="Calibri"/>
          <w:b w:val="0"/>
          <w:sz w:val="22"/>
        </w:rPr>
        <w:t xml:space="preserve"> — scope, 27 pytest pass, CLI↔API parity, schema pass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outputs/validation_logs/noor_week3_validation_log.txt</w:t>
      </w:r>
      <w:r>
        <w:rPr>
          <w:rFonts w:ascii="Calibri" w:hAnsi="Calibri" w:eastAsia="Calibri"/>
          <w:b w:val="0"/>
          <w:sz w:val="22"/>
        </w:rPr>
        <w:t xml:space="preserve"> — full terminal log (8 steps)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Re-run: </w:t>
      </w:r>
      <w:r>
        <w:rPr>
          <w:rFonts w:ascii="Consolas" w:hAnsi="Consolas" w:eastAsia="Consolas"/>
          <w:b w:val="0"/>
          <w:color w:val="1E3A5F"/>
          <w:sz w:val="18"/>
        </w:rPr>
        <w:t>python scripts/noor_week3_validate.py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SRS cleanup:</w:t>
      </w:r>
      <w:r>
        <w:rPr>
          <w:rFonts w:ascii="Calibri" w:hAnsi="Calibri" w:eastAsia="Calibri"/>
          <w:b w:val="0"/>
          <w:sz w:val="22"/>
        </w:rPr>
        <w:t xml:space="preserve"> auth endpoints in §9 table; TBD-06 marked resolved; §1.4.2 auth moved to Must Have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live LLM into agent (Week 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Connect frontend to FastAPI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generation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 implementation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2"/>
      </w:pPr>
      <w:r>
        <w:t>15A. Week 6 evidence pack (logs, tables, UI references)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Embedded for supervisor review. Canonical path: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</w:p>
    <w:p>
      <w:pPr>
        <w:pStyle w:val="Heading3"/>
      </w:pPr>
      <w:r>
        <w:t>15A.1 Validation result tables (16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15 Jul baseline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16 Jul live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pytest backend/tests/test_auth.py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22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(+ OTP / reset / Google)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pytest tests/test_audit.py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passed, 1 skipped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9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(PDF included)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R26–R30 rules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8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 sheet manual columns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blank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40/40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 smoke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(covered by auth suite)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collection (repo)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146 tests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4"/>
      </w:pPr>
      <w:r>
        <w:t>Eval sheet verdict mix (40/40)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mostly_agree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agree_clean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mixed_r30_noise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over_flagging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</w:tbl>
    <w:p/>
    <w:p>
      <w:pPr>
        <w:pStyle w:val="Heading4"/>
      </w:pPr>
      <w:r>
        <w:t>Stratified sample (seed `20260715`)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 sampled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chat, home, list, login, maps, menu, profile, search, settings, welcome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each (40 total)</w:t>
            </w:r>
          </w:p>
        </w:tc>
      </w:tr>
    </w:tbl>
    <w:p/>
    <w:p>
      <w:pPr>
        <w:pStyle w:val="Heading4"/>
      </w:pPr>
      <w:r>
        <w:t>Working auth / mail / OAuth configuration (names only)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signing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Sign-In Web client 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SMTP_TLS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SMTP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smtp.gmail.com:587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Sender Gmail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App Password (</w:t>
            </w:r>
            <w:r>
              <w:rPr>
                <w:rFonts w:ascii="Calibri" w:hAnsi="Calibri" w:eastAsia="Calibri"/>
                <w:b/>
                <w:sz w:val="20"/>
              </w:rPr>
              <w:t>local `.env` only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when real mail works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domains accepted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Any valid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university/education, …)</w:t>
            </w:r>
          </w:p>
        </w:tc>
      </w:tr>
    </w:tbl>
    <w:p/>
    <w:p>
      <w:pPr>
        <w:pStyle w:val="Heading3"/>
      </w:pPr>
      <w:r>
        <w:t>15A.2 Excerpt — `noor_week6_validation_log.txt` (15 Jul + 16 Jul)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##################################################################</w:t>
        <w:br/>
        <w:t># RE-RUN 2026-07-15</w:t>
        <w:br/>
        <w:t>##################################################################</w:t>
        <w:br/>
        <w:t>STEP 0: Regenerate eval sheet — stratified RANDOM (4/category, seed=20260715)</w:t>
        <w:br/>
        <w:t xml:space="preserve">  Wrote 40 rows -&gt; docs\week6\evaluation_sheet_40_screens.csv</w:t>
        <w:br/>
        <w:t>STEP 1: pytest backend/tests/test_auth.py → 12 passed, 2 warnings in 7.96s</w:t>
        <w:br/>
        <w:t>STEP 2: pytest tests/test_audit.py → 8 passed, 1 skipped, 2 warnings in 2.13s</w:t>
        <w:br/>
        <w:t>STEP 3: pytest R26–R30 rules → 8 passed, 70 deselected in 0.14s</w:t>
        <w:br/>
        <w:t>STEP 4: API smoke — POST /auth/register 200; POST /records 200; GET /records 200</w:t>
        <w:br/>
        <w:t>Auth + Records smoke: PASS</w:t>
        <w:br/>
        <w:br/>
        <w:t>##################################################################</w:t>
        <w:br/>
        <w:t># RE-RUN 2026-07-16 — recent session work (report/auth/eval)</w:t>
        <w:br/>
        <w:t># Branch: noor   HEAD: 995f6d31</w:t>
        <w:br/>
        <w:t>##################################################################</w:t>
        <w:br/>
        <w:t>CHANGESET:</w:t>
        <w:br/>
        <w:t xml:space="preserve">  123fbde4  fix(report): persist upload screenshot/XML for HTML/PDF export</w:t>
        <w:br/>
        <w:t xml:space="preserve">  995f6d31  feat(auth): implement OTP email verify, password reset, and Google Sign-In</w:t>
        <w:br/>
        <w:br/>
        <w:t>STEP A: pytest backend/tests/test_auth.py → 22 passed, 2 warnings in 9.50s</w:t>
        <w:br/>
        <w:t>STEP B: pytest tests/test_audit.py → 9 passed, 1 warning in 2.65s</w:t>
        <w:br/>
        <w:t>STEP C: pytest R26-R30 rules → 8 passed, 116 deselected in 0.81s</w:t>
        <w:br/>
        <w:t>STEP D: eval sheet integrity → rows=40 manual_complete=40</w:t>
        <w:br/>
        <w:t>SUMMARY (2026-07-16 live): Overall PASS</w:t>
      </w:r>
    </w:p>
    <w:p>
      <w:r>
        <w:rPr>
          <w:rFonts w:ascii="Calibri" w:hAnsi="Calibri" w:eastAsia="Calibri"/>
          <w:b w:val="0"/>
          <w:sz w:val="22"/>
        </w:rPr>
        <w:t>Full log file: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outputs/validation_logs/noor_week6_summary.md</w:t>
      </w:r>
    </w:p>
    <w:p>
      <w:pPr>
        <w:pStyle w:val="Heading3"/>
      </w:pPr>
      <w:r>
        <w:t>15A.3 UI reference images (Figma → Axion)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OTP Verify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Reset Password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files matched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and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and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/ PDF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15A.4 End-to-end demo path (working)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Sign Up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Log In</w:t>
      </w:r>
      <w:r>
        <w:rPr>
          <w:rFonts w:ascii="Calibri" w:hAnsi="Calibri" w:eastAsia="Calibri"/>
          <w:b w:val="0"/>
          <w:sz w:val="22"/>
        </w:rPr>
        <w:t xml:space="preserve"> (email any domain) — or </w:t>
      </w:r>
      <w:r>
        <w:rPr>
          <w:rFonts w:ascii="Calibri" w:hAnsi="Calibri" w:eastAsia="Calibri"/>
          <w:b/>
          <w:sz w:val="22"/>
        </w:rPr>
        <w:t>Continue with Google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Optional: </w:t>
      </w:r>
      <w:r>
        <w:rPr>
          <w:rFonts w:ascii="Calibri" w:hAnsi="Calibri" w:eastAsia="Calibri"/>
          <w:b/>
          <w:sz w:val="22"/>
        </w:rPr>
        <w:t>Forgot password</w:t>
      </w:r>
      <w:r>
        <w:rPr>
          <w:rFonts w:ascii="Calibri" w:hAnsi="Calibri" w:eastAsia="Calibri"/>
          <w:b w:val="0"/>
          <w:sz w:val="22"/>
        </w:rPr>
        <w:t xml:space="preserve"> → OTP email (SMTP) → </w:t>
      </w:r>
      <w:r>
        <w:rPr>
          <w:rFonts w:ascii="Calibri" w:hAnsi="Calibri" w:eastAsia="Calibri"/>
          <w:b/>
          <w:sz w:val="22"/>
        </w:rPr>
        <w:t>Reset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Upload</w:t>
      </w:r>
      <w:r>
        <w:rPr>
          <w:rFonts w:ascii="Calibri" w:hAnsi="Calibri" w:eastAsia="Calibri"/>
          <w:b w:val="0"/>
          <w:sz w:val="22"/>
        </w:rPr>
        <w:t xml:space="preserve"> matching screenshot + XML pair → validate →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Dashboard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Report</w:t>
      </w:r>
      <w:r>
        <w:rPr>
          <w:rFonts w:ascii="Calibri" w:hAnsi="Calibri" w:eastAsia="Calibri"/>
          <w:b w:val="0"/>
          <w:sz w:val="22"/>
        </w:rPr>
        <w:t xml:space="preserve"> — accessibility score ring; HTML/PDF download includes screenshot + XML + violations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Records</w:t>
      </w:r>
      <w:r>
        <w:rPr>
          <w:rFonts w:ascii="Calibri" w:hAnsi="Calibri" w:eastAsia="Calibri"/>
          <w:b w:val="0"/>
          <w:sz w:val="22"/>
        </w:rPr>
        <w:t xml:space="preserve"> — list shows screenshot/XML names + score (</w:t>
      </w:r>
      <w:r>
        <w:rPr>
          <w:rFonts w:ascii="Consolas" w:hAnsi="Consolas" w:eastAsia="Consolas"/>
          <w:b w:val="0"/>
          <w:color w:val="1E3A5F"/>
          <w:sz w:val="18"/>
        </w:rPr>
        <w:t>GET /records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2"/>
      </w:pPr>
      <w:r>
        <w:t>15B. Week 7 evidence pack (QA analysis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Scope:</w:t>
      </w:r>
      <w:r>
        <w:rPr>
          <w:rFonts w:ascii="Calibri" w:hAnsi="Calibri" w:eastAsia="Calibri"/>
          <w:b w:val="0"/>
          <w:sz w:val="22"/>
        </w:rPr>
        <w:t xml:space="preserve"> MASC 40-screen stratified sample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 xml:space="preserve">). Rico holdout batch </w:t>
      </w:r>
      <w:r>
        <w:rPr>
          <w:rFonts w:ascii="Calibri" w:hAnsi="Calibri" w:eastAsia="Calibri"/>
          <w:b/>
          <w:sz w:val="22"/>
        </w:rPr>
        <w:t>not run</w:t>
      </w:r>
      <w:r>
        <w:rPr>
          <w:rFonts w:ascii="Calibri" w:hAnsi="Calibri" w:eastAsia="Calibri"/>
          <w:b w:val="0"/>
          <w:sz w:val="22"/>
        </w:rPr>
        <w:t xml:space="preserve"> in this pass.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Artifacts: </w:t>
      </w:r>
      <w:r>
        <w:rPr>
          <w:rFonts w:ascii="Consolas" w:hAnsi="Consolas" w:eastAsia="Consolas"/>
          <w:b w:val="0"/>
          <w:color w:val="1E3A5F"/>
          <w:sz w:val="18"/>
        </w:rPr>
        <w:t>docs/week7/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outputs/week7_eval/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outputs/validation_logs/noor_week7_*</w:t>
      </w:r>
    </w:p>
    <w:p>
      <w:pPr>
        <w:pStyle w:val="Heading3"/>
      </w:pPr>
      <w:r>
        <w:t>15B.1 Week 7 deliverables (Noor)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Per-screen results (violations, score, R01–R30 counts)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outputs/week7_eval/per_screen_results.csv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Rule-wise summary R01–R30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docs/week7/rule_summary.md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coverage G01–G30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docs/week7/guideline_summary.md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notes (FP / miss / Week 7 vs 8)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docs/week7/qa_notes.md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cross-check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docs/week7/week6_crosscheck.md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priorities (Salar/Ayesha)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docs/week7/team_priority_fixes.md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scripts/noor_week7_validate.py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(20 Jul)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</w:p>
        </w:tc>
      </w:tr>
    </w:tbl>
    <w:p/>
    <w:p>
      <w:pPr>
        <w:pStyle w:val="Heading3"/>
      </w:pPr>
      <w:r>
        <w:t>15B.2 Key metrics (MASC n=40)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 evaluated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Failures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violations / screen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64.3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 violations / screen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accessibility score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mostly_agree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agree_clean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over_flagging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mixed_r30_noise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</w:tbl>
    <w:p/>
    <w:p>
      <w:pPr>
        <w:pStyle w:val="Heading4"/>
      </w:pPr>
      <w:r>
        <w:t>Top rules by violation count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1127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 of screens — primary FP cluster (nesting/zero-size)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629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60% of screens — overlap pairs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labels — mix of real + decorative FP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Multi-touch heuristic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buttons without 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 density — 3 manual mixed_r30_noise screens</w:t>
            </w:r>
          </w:p>
        </w:tc>
      </w:tr>
    </w:tbl>
    <w:p/>
    <w:p>
      <w:pPr>
        <w:pStyle w:val="Heading4"/>
      </w:pPr>
      <w:r>
        <w:t>Guidelines with zero hits in sample</w:t>
      </w:r>
    </w:p>
    <w:p>
      <w:r>
        <w:rPr>
          <w:rFonts w:ascii="Calibri" w:hAnsi="Calibri" w:eastAsia="Calibri"/>
          <w:b w:val="0"/>
          <w:sz w:val="22"/>
        </w:rPr>
        <w:t>G09, G10, G12, G13, G22, G27, G28, G29 — mostly media/CV/stretch rules not triggered on this XML sample.</w:t>
      </w:r>
    </w:p>
    <w:p>
      <w:pPr>
        <w:pStyle w:val="Heading3"/>
      </w:pPr>
      <w:r>
        <w:t>15B.3 Week 7 validation (20 Jul 2026)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STEP 1: run_week7_eval_analysis.py  → 40 screens, 0 failures</w:t>
        <w:br/>
        <w:t>STEP 2: pytest tests/test_rules.py → PASS</w:t>
        <w:br/>
        <w:t>STEP 3: pytest backend/tests/test_auth.py → PASS</w:t>
        <w:br/>
        <w:t>STEP 4: pytest tests/test_audit.py → PASS</w:t>
        <w:br/>
        <w:t>STEP 5–6: week7_eval outputs + docs/week7 → PASS</w:t>
        <w:br/>
        <w:t>Overall → PASS</w:t>
      </w:r>
    </w:p>
    <w:p>
      <w:r>
        <w:rPr>
          <w:rFonts w:ascii="Calibri" w:hAnsi="Calibri" w:eastAsia="Calibri"/>
          <w:b w:val="0"/>
          <w:sz w:val="22"/>
        </w:rPr>
        <w:t xml:space="preserve">Full log: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outputs/validation_logs/noor_week7_validation_log.txt</w:t>
      </w:r>
    </w:p>
    <w:p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outputs/validation_logs/noor_week7_summary.md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outputs/week7_summary.md</w:t>
      </w:r>
    </w:p>
    <w:p>
      <w:pPr>
        <w:pStyle w:val="Heading3"/>
      </w:pPr>
      <w:r>
        <w:t>15B.4 Team priority handoff (Week 7 → Salar/Ayesha)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P0 Salar</w:t>
      </w:r>
      <w:r>
        <w:rPr>
          <w:rFonts w:ascii="Calibri" w:hAnsi="Calibri" w:eastAsia="Calibri"/>
          <w:b w:val="0"/>
          <w:sz w:val="22"/>
        </w:rPr>
        <w:t xml:space="preserve"> — R07/R08 nesting FP suppression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P0 Salar</w:t>
      </w:r>
      <w:r>
        <w:rPr>
          <w:rFonts w:ascii="Calibri" w:hAnsi="Calibri" w:eastAsia="Calibri"/>
          <w:b w:val="0"/>
          <w:sz w:val="22"/>
        </w:rPr>
        <w:t xml:space="preserve"> — R30 overlap tolerance (list/chat/map/search)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P1 Ayesha</w:t>
      </w:r>
      <w:r>
        <w:rPr>
          <w:rFonts w:ascii="Calibri" w:hAnsi="Calibri" w:eastAsia="Calibri"/>
          <w:b w:val="0"/>
          <w:sz w:val="22"/>
        </w:rPr>
        <w:t xml:space="preserve"> — UI polish for demo path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P2 Noor</w:t>
      </w:r>
      <w:r>
        <w:rPr>
          <w:rFonts w:ascii="Calibri" w:hAnsi="Calibri" w:eastAsia="Calibri"/>
          <w:b w:val="0"/>
          <w:sz w:val="22"/>
        </w:rPr>
        <w:t xml:space="preserve"> — Rico holdout when dataset local</w:t>
      </w:r>
    </w:p>
    <w:p>
      <w:pPr>
        <w:pStyle w:val="Heading2"/>
      </w:pPr>
      <w:r>
        <w:t>15C. Post–Week 7 evidence pack (YOLO UI detector — Noor + Salar)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Dates:</w:t>
      </w:r>
      <w:r>
        <w:rPr>
          <w:rFonts w:ascii="Calibri" w:hAnsi="Calibri" w:eastAsia="Calibri"/>
          <w:b w:val="0"/>
          <w:sz w:val="22"/>
        </w:rPr>
        <w:t xml:space="preserve"> 23–24 July 2026 (initial Colab run) · </w:t>
      </w:r>
      <w:r>
        <w:rPr>
          <w:rFonts w:ascii="Calibri" w:hAnsi="Calibri" w:eastAsia="Calibri"/>
          <w:b/>
          <w:sz w:val="22"/>
        </w:rPr>
        <w:t>30 July 2026</w:t>
      </w:r>
      <w:r>
        <w:rPr>
          <w:rFonts w:ascii="Calibri" w:hAnsi="Calibri" w:eastAsia="Calibri"/>
          <w:b w:val="0"/>
          <w:sz w:val="22"/>
        </w:rPr>
        <w:t xml:space="preserve"> (full run + Rico eval merged from Salar's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commit </w:t>
      </w:r>
      <w:r>
        <w:rPr>
          <w:rFonts w:ascii="Consolas" w:hAnsi="Consolas" w:eastAsia="Consolas"/>
          <w:b w:val="0"/>
          <w:color w:val="1E3A5F"/>
          <w:sz w:val="18"/>
        </w:rPr>
        <w:t>5c27aa66</w:t>
      </w:r>
      <w:r>
        <w:rPr>
          <w:rFonts w:ascii="Calibri" w:hAnsi="Calibri" w:eastAsia="Calibri"/>
          <w:b w:val="0"/>
          <w:sz w:val="22"/>
        </w:rPr>
        <w:t xml:space="preserve">)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Screenshot-only UI element detector so the auditor can still run when </w:t>
      </w:r>
      <w:r>
        <w:rPr>
          <w:rFonts w:ascii="Calibri" w:hAnsi="Calibri" w:eastAsia="Calibri"/>
          <w:b/>
          <w:sz w:val="22"/>
        </w:rPr>
        <w:t>no XML</w:t>
      </w:r>
      <w:r>
        <w:rPr>
          <w:rFonts w:ascii="Calibri" w:hAnsi="Calibri" w:eastAsia="Calibri"/>
          <w:b w:val="0"/>
          <w:sz w:val="22"/>
        </w:rPr>
        <w:t xml:space="preserve"> view hierarchy is available (raw screenshot upload / blocked accessibility tree).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Update (30 Jul):</w:t>
      </w:r>
      <w:r>
        <w:rPr>
          <w:rFonts w:ascii="Calibri" w:hAnsi="Calibri" w:eastAsia="Calibri"/>
          <w:b w:val="0"/>
          <w:sz w:val="22"/>
        </w:rPr>
        <w:t xml:space="preserve"> Salar independently finished the full 60-epoch training run and ran the Rico holdout zero-shot-vs-fine-tuned evaluation on his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branch. His finished checkpoint, run artifacts, and executed notebook were pulled into this working copy, superseding the 1-epoch local run previously documented here (§15C.7 below is updated accordingly).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— reported below as "does not exist" in earlier revisions of this report — now exists, ported byte-for-byte from Salar's export.</w:t>
      </w:r>
    </w:p>
    <w:p>
      <w:pPr>
        <w:pStyle w:val="Heading3"/>
      </w:pPr>
      <w:r>
        <w:t>15C.1 What was delivered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training notebook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Salar → merged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Branch sync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Ayesha docs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Merge commit + Ayesha Week 7 prompt finalization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Colab setup (Drive mount, repo discovery, T4)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Notebook Colab setup + Config cells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label generation (XML → YOLO boxes)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Notebook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Uses existing hybrid parser; train/val/test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GPU train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LOCAL_MODE=False</w:t>
            </w:r>
            <w:r>
              <w:rPr>
                <w:rFonts w:ascii="Calibri" w:hAnsi="Calibri" w:eastAsia="Calibri"/>
                <w:b w:val="0"/>
                <w:sz w:val="20"/>
              </w:rPr>
              <w:t>, 60 epochs)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(30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runs/runs/yolo_ui_detector/runs/yolo_ui_detector/results.csv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60/60 epochs logged, final mAP50 0.434 / mAP50-95 0.322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Checkpoint backup to Drive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MyDrive/results_of_yolo/weights/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 </w:t>
            </w:r>
            <w:r>
              <w:rPr>
                <w:rFonts w:ascii="Calibri" w:hAnsi="Calibri" w:eastAsia="Calibri"/>
                <w:b/>
                <w:sz w:val="20"/>
              </w:rPr>
              <w:t>raw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screenshots + XML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(local restore)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1,698 jpg + 1,698 xml under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 </w:t>
            </w:r>
            <w:r>
              <w:rPr>
                <w:rFonts w:ascii="Calibri" w:hAnsi="Calibri" w:eastAsia="Calibri"/>
                <w:b/>
                <w:sz w:val="20"/>
              </w:rPr>
              <w:t>YOLO eval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(zero-shot vs fine-tuned)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(30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mAP50 0.0258 (zero-shot) → 0.2546 (fine-tuned) — see §15C.9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(inference module)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branch)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(30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Exists, exposes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detect_ui(image_path)</w:t>
            </w:r>
            <w:r>
              <w:rPr>
                <w:rFonts w:ascii="Calibri" w:hAnsi="Calibri" w:eastAsia="Calibri"/>
                <w:b w:val="0"/>
                <w:sz w:val="20"/>
              </w:rPr>
              <w:t>; generated by the notebook's export cell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Wire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into auditor fallback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(team decision, not yet started)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requirement (SRS FR-CV.4–7); module exists and works standalone, but nothing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it yet</w:t>
            </w:r>
          </w:p>
        </w:tc>
      </w:tr>
    </w:tbl>
    <w:p/>
    <w:p>
      <w:pPr>
        <w:pStyle w:val="Heading3"/>
      </w:pPr>
      <w:r>
        <w:t>15C.2 Training design (important)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 / val / test data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</w:t>
            </w:r>
            <w:r>
              <w:rPr>
                <w:rFonts w:ascii="Calibri" w:hAnsi="Calibri" w:eastAsia="Calibri"/>
                <w:b w:val="0"/>
                <w:sz w:val="20"/>
              </w:rPr>
              <w:t>) via existing stratified splits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Never used for training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reserved for generalization eval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Labels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from XML bounds at train time (model sees </w:t>
            </w:r>
            <w:r>
              <w:rPr>
                <w:rFonts w:ascii="Calibri" w:hAnsi="Calibri" w:eastAsia="Calibri"/>
                <w:b/>
                <w:sz w:val="20"/>
              </w:rPr>
              <w:t>pixels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 inference)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Runtime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Google Colab </w:t>
            </w:r>
            <w:r>
              <w:rPr>
                <w:rFonts w:ascii="Calibri" w:hAnsi="Calibri" w:eastAsia="Calibri"/>
                <w:b/>
                <w:sz w:val="20"/>
              </w:rPr>
              <w:t>T4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(~16 GB) — matches notebook target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Config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LOCAL_MODE=False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epochs=60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early stopping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imgsz=960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Smoke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(~20 images, 1 epoch) used first to validate paths</w:t>
            </w:r>
          </w:p>
        </w:tc>
      </w:tr>
    </w:tbl>
    <w:p/>
    <w:p>
      <w:pPr>
        <w:pStyle w:val="Heading3"/>
      </w:pPr>
      <w:r>
        <w:t>15C.3 Checkpoint status (24 Jul 2026)</w:t>
      </w:r>
    </w:p>
    <w:p>
      <w:r>
        <w:rPr>
          <w:rFonts w:ascii="Calibri" w:hAnsi="Calibri" w:eastAsia="Calibri"/>
          <w:b w:val="0"/>
          <w:sz w:val="22"/>
        </w:rPr>
        <w:t>Verified on Colab after copy to Drive: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Approx. 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~195–204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validation checkpoint → use for inference / export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~195–204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Latest epoch → use to </w:t>
            </w:r>
            <w:r>
              <w:rPr>
                <w:rFonts w:ascii="Calibri" w:hAnsi="Calibri" w:eastAsia="Calibri"/>
                <w:b/>
                <w:sz w:val="20"/>
              </w:rPr>
              <w:t>resume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training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 MB each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Per-epoch snapshots (optional to keep)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Drive folder total (weights)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~2.3 GB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MyDrive/results_of_yolo/weights/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Also present: </w:t>
      </w:r>
      <w:r>
        <w:rPr>
          <w:rFonts w:ascii="Consolas" w:hAnsi="Consolas" w:eastAsia="Consolas"/>
          <w:b w:val="0"/>
          <w:color w:val="1E3A5F"/>
          <w:sz w:val="18"/>
        </w:rPr>
        <w:t>results_of_yolo/train_run/weights/</w:t>
      </w:r>
      <w:r>
        <w:rPr>
          <w:rFonts w:ascii="Calibri" w:hAnsi="Calibri" w:eastAsia="Calibri"/>
          <w:b w:val="0"/>
          <w:sz w:val="22"/>
        </w:rPr>
        <w:t xml:space="preserve"> (duplicate run metadata + weights).</w:t>
      </w:r>
    </w:p>
    <w:p>
      <w:r>
        <w:rPr>
          <w:rFonts w:ascii="Calibri" w:hAnsi="Calibri" w:eastAsia="Calibri"/>
          <w:b/>
          <w:sz w:val="22"/>
        </w:rPr>
        <w:t>Resume note:</w:t>
      </w:r>
      <w:r>
        <w:rPr>
          <w:rFonts w:ascii="Calibri" w:hAnsi="Calibri" w:eastAsia="Calibri"/>
          <w:b w:val="0"/>
          <w:sz w:val="22"/>
        </w:rPr>
        <w:t xml:space="preserve"> Training can be stopped and continued from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 xml:space="preserve"> without redoing finished epochs, provided checkpoints remain on Drive / local disk. </w:t>
      </w:r>
      <w:r>
        <w:rPr>
          <w:rFonts w:ascii="Consolas" w:hAnsi="Consolas" w:eastAsia="Consolas"/>
          <w:b w:val="0"/>
          <w:color w:val="1E3A5F"/>
          <w:sz w:val="18"/>
        </w:rPr>
        <w:t>yolo_dataset/images</w:t>
      </w:r>
      <w:r>
        <w:rPr>
          <w:rFonts w:ascii="Calibri" w:hAnsi="Calibri" w:eastAsia="Calibri"/>
          <w:b w:val="0"/>
          <w:sz w:val="22"/>
        </w:rPr>
        <w:t xml:space="preserve"> uses symlinks and should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be copied to Drive; rebuild labels from MASC when needed.</w:t>
      </w:r>
    </w:p>
    <w:p>
      <w:pPr>
        <w:pStyle w:val="Heading3"/>
      </w:pPr>
      <w:r>
        <w:t>15C.4 Dataset readiness (local `_noor_push`)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 / size (approx.)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7,070 files · ~704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images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7,069 files · ~485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Fixed splits (unchanged)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· ~179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eval only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data/data-rico-holdout/xml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· ~55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labels only</w:t>
            </w:r>
          </w:p>
        </w:tc>
      </w:tr>
    </w:tbl>
    <w:p/>
    <w:p>
      <w:pPr>
        <w:pStyle w:val="Heading3"/>
      </w:pPr>
      <w:r>
        <w:t>15C.5 Class taxonomy (YOLO)</w:t>
      </w:r>
    </w:p>
    <w:p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icon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button_labeled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button_icon_only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input_field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checkbox_toggle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tab_item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list_item</w:t>
      </w:r>
    </w:p>
    <w:p>
      <w:pPr>
        <w:pStyle w:val="Heading3"/>
      </w:pPr>
      <w:r>
        <w:t>15C.6 Next steps (Week 8 track)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~~Resume Colab training from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 xml:space="preserve"> until early-stop or 60 epochs~~ — </w:t>
      </w:r>
      <w:r>
        <w:rPr>
          <w:rFonts w:ascii="Calibri" w:hAnsi="Calibri" w:eastAsia="Calibri"/>
          <w:b/>
          <w:sz w:val="22"/>
        </w:rPr>
        <w:t>Done (30 Jul)</w:t>
      </w:r>
      <w:r>
        <w:rPr>
          <w:rFonts w:ascii="Calibri" w:hAnsi="Calibri" w:eastAsia="Calibri"/>
          <w:b w:val="0"/>
          <w:sz w:val="22"/>
        </w:rPr>
        <w:t xml:space="preserve">, completed by Salar on the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~~Run Rico holdout zero-shot vs fine-tuned eval cells~~ — </w:t>
      </w:r>
      <w:r>
        <w:rPr>
          <w:rFonts w:ascii="Calibri" w:hAnsi="Calibri" w:eastAsia="Calibri"/>
          <w:b/>
          <w:sz w:val="22"/>
        </w:rPr>
        <w:t>Done (30 Jul)</w:t>
      </w:r>
      <w:r>
        <w:rPr>
          <w:rFonts w:ascii="Calibri" w:hAnsi="Calibri" w:eastAsia="Calibri"/>
          <w:b w:val="0"/>
          <w:sz w:val="22"/>
        </w:rPr>
        <w:t xml:space="preserve"> — see §15C.9.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~~Export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and exercise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~~ — </w:t>
      </w:r>
      <w:r>
        <w:rPr>
          <w:rFonts w:ascii="Calibri" w:hAnsi="Calibri" w:eastAsia="Calibri"/>
          <w:b/>
          <w:sz w:val="22"/>
        </w:rPr>
        <w:t>Done (30 Jul)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present (51.2 MB),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present and importable.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~~Wire screenshot-only fallback into the audit path when XML is absent~~ — </w:t>
      </w:r>
      <w:r>
        <w:rPr>
          <w:rFonts w:ascii="Calibri" w:hAnsi="Calibri" w:eastAsia="Calibri"/>
          <w:b/>
          <w:sz w:val="22"/>
        </w:rPr>
        <w:t>Done (05 Aug)</w:t>
      </w:r>
      <w:r>
        <w:rPr>
          <w:rFonts w:ascii="Calibri" w:hAnsi="Calibri" w:eastAsia="Calibri"/>
          <w:b w:val="0"/>
          <w:sz w:val="22"/>
        </w:rPr>
        <w:t xml:space="preserve"> — wired into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instead of </w:t>
      </w:r>
      <w:r>
        <w:rPr>
          <w:rFonts w:ascii="Consolas" w:hAnsi="Consolas" w:eastAsia="Consolas"/>
          <w:b w:val="0"/>
          <w:color w:val="1E3A5F"/>
          <w:sz w:val="18"/>
        </w:rPr>
        <w:t>src/agent.py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detections_to_components()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now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>); see §15J.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Optional: drop per-epoch </w:t>
      </w:r>
      <w:r>
        <w:rPr>
          <w:rFonts w:ascii="Consolas" w:hAnsi="Consolas" w:eastAsia="Consolas"/>
          <w:b w:val="0"/>
          <w:color w:val="1E3A5F"/>
          <w:sz w:val="18"/>
        </w:rPr>
        <w:t>.pt</w:t>
      </w:r>
      <w:r>
        <w:rPr>
          <w:rFonts w:ascii="Calibri" w:hAnsi="Calibri" w:eastAsia="Calibri"/>
          <w:b w:val="0"/>
          <w:sz w:val="22"/>
        </w:rPr>
        <w:t xml:space="preserve"> files from Drive to save space; retain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15C.7 Local run artifacts — full results (`runs/` folder, verified 27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Scope:</w:t>
      </w:r>
      <w:r>
        <w:rPr>
          <w:rFonts w:ascii="Calibri" w:hAnsi="Calibri" w:eastAsia="Calibri"/>
          <w:b w:val="0"/>
          <w:sz w:val="22"/>
        </w:rPr>
        <w:t xml:space="preserve"> this subsection documents the actual contents of the local </w:t>
      </w:r>
      <w:r>
        <w:rPr>
          <w:rFonts w:ascii="Consolas" w:hAnsi="Consolas" w:eastAsia="Consolas"/>
          <w:b w:val="0"/>
          <w:color w:val="1E3A5F"/>
          <w:sz w:val="18"/>
        </w:rPr>
        <w:t>runs/</w:t>
      </w:r>
      <w:r>
        <w:rPr>
          <w:rFonts w:ascii="Calibri" w:hAnsi="Calibri" w:eastAsia="Calibri"/>
          <w:b w:val="0"/>
          <w:sz w:val="22"/>
        </w:rPr>
        <w:t xml:space="preserve"> folder (the Ultralytics run mirrored from Colab into </w:t>
      </w:r>
      <w:r>
        <w:rPr>
          <w:rFonts w:ascii="Consolas" w:hAnsi="Consolas" w:eastAsia="Consolas"/>
          <w:b w:val="0"/>
          <w:color w:val="1E3A5F"/>
          <w:sz w:val="18"/>
        </w:rPr>
        <w:t>_noor_push</w:t>
      </w:r>
      <w:r>
        <w:rPr>
          <w:rFonts w:ascii="Calibri" w:hAnsi="Calibri" w:eastAsia="Calibri"/>
          <w:b w:val="0"/>
          <w:sz w:val="22"/>
        </w:rPr>
        <w:t xml:space="preserve">), as distinct from the Drive-only backup summarized in §15C.3. All numbers below are read directly from the run's own </w:t>
      </w:r>
      <w:r>
        <w:rPr>
          <w:rFonts w:ascii="Consolas" w:hAnsi="Consolas" w:eastAsia="Consolas"/>
          <w:b w:val="0"/>
          <w:color w:val="1E3A5F"/>
          <w:sz w:val="18"/>
        </w:rPr>
        <w:t>results.csv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args.yaml</w:t>
      </w:r>
      <w:r>
        <w:rPr>
          <w:rFonts w:ascii="Calibri" w:hAnsi="Calibri" w:eastAsia="Calibri"/>
          <w:b w:val="0"/>
          <w:sz w:val="22"/>
        </w:rPr>
        <w:t>, not estimated.</w:t>
      </w:r>
    </w:p>
    <w:p>
      <w:r>
        <w:rPr>
          <w:rFonts w:ascii="Calibri" w:hAnsi="Calibri" w:eastAsia="Calibri"/>
          <w:b/>
          <w:sz w:val="22"/>
        </w:rPr>
        <w:t>Folder map (`runs/`):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runs/</w:t>
        <w:br/>
        <w:t>├── notebooks/</w:t>
        <w:br/>
        <w:t>│   ├── masc_dataset_analysis.ipynb        ← Salar MASC analysis</w:t>
        <w:br/>
        <w:t>│   ├── train_yolo_ui_detector.ipynb       ← YOLO training notebook (Salar → Noor Colab run)</w:t>
        <w:br/>
        <w:t>│   ├── yolo11s.pt                          ← pretrained base weights (small)</w:t>
        <w:br/>
        <w:t>│   └── yolo26n.pt                          ← pretrained base weights (nano, alt. arch)</w:t>
        <w:br/>
        <w:t>└── runs/</w:t>
        <w:br/>
        <w:t xml:space="preserve">    └── yolo_ui_detector/</w:t>
        <w:br/>
        <w:t xml:space="preserve">        ├── training_curves.png             ← summary curve export</w:t>
        <w:br/>
        <w:t xml:space="preserve">        ├── export/</w:t>
        <w:br/>
        <w:t xml:space="preserve">        │   └── yolo_ui_detector_best.pt    ← final exported best checkpoint (~19 MB)</w:t>
        <w:br/>
        <w:t xml:space="preserve">        ├── yolo_dataset/</w:t>
        <w:br/>
        <w:t xml:space="preserve">        │   └── dataset.yaml                 ← MASC train/val/test config (training data)</w:t>
        <w:br/>
        <w:t xml:space="preserve">        ├── rico_yolo_dataset/</w:t>
        <w:br/>
        <w:t xml:space="preserve">        │   └── dataset.yaml                 ← Rico holdout eval-only config</w:t>
        <w:br/>
        <w:t xml:space="preserve">        └── runs/yolo_ui_detector/           ← raw Ultralytics run directory</w:t>
        <w:br/>
        <w:t xml:space="preserve">            ├── args.yaml</w:t>
        <w:br/>
        <w:t xml:space="preserve">            ├── results.csv</w:t>
        <w:br/>
        <w:t xml:space="preserve">            ├── results.png</w:t>
        <w:br/>
        <w:t xml:space="preserve">            ├── confusion_matrix.png / confusion_matrix_normalized.png</w:t>
        <w:br/>
        <w:t xml:space="preserve">            ├── BoxP_curve.png / BoxR_curve.png / BoxF1_curve.png / BoxPR_curve.png</w:t>
        <w:br/>
        <w:t xml:space="preserve">            ├── labels.jpg</w:t>
        <w:br/>
        <w:t xml:space="preserve">            ├── train_batch0/1/2.jpg, train_batch30900/30901/30902.jpg</w:t>
        <w:br/>
        <w:t xml:space="preserve">            └── val_batch0/1/2_labels.jpg, val_batch0/1/2_pred.jpg</w:t>
      </w:r>
    </w:p>
    <w:p>
      <w:r>
        <w:rPr>
          <w:rFonts w:ascii="Calibri" w:hAnsi="Calibri" w:eastAsia="Calibri"/>
          <w:b/>
          <w:sz w:val="22"/>
        </w:rPr>
        <w:t>Run configuration (`runs/yolo_ui_detector/runs/yolo_ui_detector/args.yaml`):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Task / mode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config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yolo_dataset/dataset.yaml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(MASC train/val/test — </w:t>
            </w:r>
            <w:r>
              <w:rPr>
                <w:rFonts w:ascii="Calibri" w:hAnsi="Calibri" w:eastAsia="Calibri"/>
                <w:b/>
                <w:sz w:val="20"/>
              </w:rPr>
              <w:t>not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Rico)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Epochs (target)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early stop)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960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Optimizer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lr0=0.01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lrf=0.01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momentum=0.937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weight_decay=0.0005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cos_lr=true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warmup_epochs=3.0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 weights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box=7.5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cls=0.5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dfl=1.5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hsv_h/s/v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translate=0.1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scale=0.5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fliplr=0.5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mosaic=1.0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close_mosaic=10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(mixup/cutmix/copy_paste off)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Seed / determinism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seed=42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deterministic=true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AMP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true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Completed epoch results (`results.csv` — updated 30 Jul 2026, now the full 60/60-epoch run from Salar's `salar` branch, superseding the 1-epoch local run documented in earlier revisions of this report):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box_loss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cls_loss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dfl_loss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box_loss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cls_loss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dfl_loss</w:t>
            </w:r>
          </w:p>
        </w:tc>
      </w:tr>
      <w:tr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(previous local run)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105.91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0.98677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1.39035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1.19422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0.4711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0.4196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0.3971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0.2846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1.09549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1.60428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1.28542</w:t>
            </w:r>
          </w:p>
        </w:tc>
      </w:tr>
      <w:tr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60/60 (final, Salar's completed run)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1793.97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0.90019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1.33521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1.18614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0.5349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0.4469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0.4342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0.3217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1.01188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1.55084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1.28231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The final-epoch mAP50-95 of </w:t>
      </w:r>
      <w:r>
        <w:rPr>
          <w:rFonts w:ascii="Calibri" w:hAnsi="Calibri" w:eastAsia="Calibri"/>
          <w:b/>
          <w:sz w:val="22"/>
        </w:rPr>
        <w:t>0.3217</w:t>
      </w:r>
      <w:r>
        <w:rPr>
          <w:rFonts w:ascii="Calibri" w:hAnsi="Calibri" w:eastAsia="Calibri"/>
          <w:b w:val="0"/>
          <w:sz w:val="22"/>
        </w:rPr>
        <w:t xml:space="preserve"> (val split, MASC) supersedes the earlier interim </w:t>
      </w:r>
      <w:r>
        <w:rPr>
          <w:rFonts w:ascii="Calibri" w:hAnsi="Calibri" w:eastAsia="Calibri"/>
          <w:b/>
          <w:sz w:val="22"/>
        </w:rPr>
        <w:t>0.2846</w:t>
      </w:r>
      <w:r>
        <w:rPr>
          <w:rFonts w:ascii="Calibri" w:hAnsi="Calibri" w:eastAsia="Calibri"/>
          <w:b w:val="0"/>
          <w:sz w:val="22"/>
        </w:rPr>
        <w:t xml:space="preserve"> figure quoted from the 1-epoch local run in previous revisions of this report and in the executive summary (§2) — that figure should now be read as an early checkpoint, not the final result. Full 60-row training curve is unchanged in shape from what §15D's plots already show (loss falling, mAP climbing then plateauing) — those plots have been regenerated against the completed run. Plot artifacts (</w:t>
      </w:r>
      <w:r>
        <w:rPr>
          <w:rFonts w:ascii="Consolas" w:hAnsi="Consolas" w:eastAsia="Consolas"/>
          <w:b w:val="0"/>
          <w:color w:val="1E3A5F"/>
          <w:sz w:val="18"/>
        </w:rPr>
        <w:t>results.png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confusion_matrix.png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confusion_matrix_normalized.png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BoxP/R/F1/PR_curve.png</w:t>
      </w:r>
      <w:r>
        <w:rPr>
          <w:rFonts w:ascii="Calibri" w:hAnsi="Calibri" w:eastAsia="Calibri"/>
          <w:b w:val="0"/>
          <w:sz w:val="22"/>
        </w:rPr>
        <w:t>) and sample batches (</w:t>
      </w:r>
      <w:r>
        <w:rPr>
          <w:rFonts w:ascii="Consolas" w:hAnsi="Consolas" w:eastAsia="Consolas"/>
          <w:b w:val="0"/>
          <w:color w:val="1E3A5F"/>
          <w:sz w:val="18"/>
        </w:rPr>
        <w:t>train_batch*.jpg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val_batch*_labels.jpg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val_batch*_pred.jpg</w:t>
      </w:r>
      <w:r>
        <w:rPr>
          <w:rFonts w:ascii="Calibri" w:hAnsi="Calibri" w:eastAsia="Calibri"/>
          <w:b w:val="0"/>
          <w:sz w:val="22"/>
        </w:rPr>
        <w:t>) reflect the completed run.</w:t>
      </w:r>
    </w:p>
    <w:p>
      <w:r>
        <w:rPr>
          <w:rFonts w:ascii="Calibri" w:hAnsi="Calibri" w:eastAsia="Calibri"/>
          <w:b/>
          <w:sz w:val="22"/>
        </w:rPr>
        <w:t>Dataset configs found in `runs/`: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train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Classes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yolo_dataset/dataset.yaml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images/train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images/val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 (see §15C.5)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Used for this training run — </w:t>
            </w:r>
            <w:r>
              <w:rPr>
                <w:rFonts w:ascii="Calibri" w:hAnsi="Calibri" w:eastAsia="Calibri"/>
                <w:b/>
                <w:sz w:val="20"/>
              </w:rPr>
              <w:t>MASC only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rico_yolo_dataset/dataset.yaml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holdout, eval-only — all splits point at the same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folder (never trained on)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Exported weights: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 — confirmed present locally (</w:t>
      </w:r>
      <w:r>
        <w:rPr>
          <w:rFonts w:ascii="Calibri" w:hAnsi="Calibri" w:eastAsia="Calibri"/>
          <w:b/>
          <w:sz w:val="22"/>
        </w:rPr>
        <w:t>51.2 MB</w:t>
      </w:r>
      <w:r>
        <w:rPr>
          <w:rFonts w:ascii="Calibri" w:hAnsi="Calibri" w:eastAsia="Calibri"/>
          <w:b w:val="0"/>
          <w:sz w:val="22"/>
        </w:rPr>
        <w:t xml:space="preserve">, updated 30 Jul from the previously-documented ~19 MB interim checkpoint), matching the "Functional Prototype" status in §2 and feeding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. Also mirrored to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(same 51.2 MB file, same hash) for direct import by the inference module's </w:t>
      </w:r>
      <w:r>
        <w:rPr>
          <w:rFonts w:ascii="Consolas" w:hAnsi="Consolas" w:eastAsia="Consolas"/>
          <w:b w:val="0"/>
          <w:color w:val="1E3A5F"/>
          <w:sz w:val="18"/>
        </w:rPr>
        <w:t>DEFAULT_WEIGHTS</w:t>
      </w:r>
      <w:r>
        <w:rPr>
          <w:rFonts w:ascii="Calibri" w:hAnsi="Calibri" w:eastAsia="Calibri"/>
          <w:b w:val="0"/>
          <w:sz w:val="22"/>
        </w:rPr>
        <w:t xml:space="preserve"> path.</w:t>
      </w:r>
    </w:p>
    <w:p>
      <w:pPr>
        <w:pStyle w:val="Heading3"/>
      </w:pPr>
      <w:r>
        <w:t>15C.8 Complete artifact inventory (runs/ folder file listing)</w:t>
      </w:r>
    </w:p>
    <w:p>
      <w:r>
        <w:rPr>
          <w:rFonts w:ascii="Calibri" w:hAnsi="Calibri" w:eastAsia="Calibri"/>
          <w:b/>
          <w:sz w:val="22"/>
        </w:rPr>
        <w:t>Metrics &amp; configuration files: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 approx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~7 KB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60-epoch training metrics (box/cls/dfl loss, precision, recall, mAP) — updated 30 Jul, was a single logged epoch in earlier revisions of this 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runs/runs/yolo_ui_detector/runs/yolo_ui_detector/args.yaml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~3 KB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training hyperparameter config (epochs, batch, imgsz, optimizer, augmentation)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runs/runs/yolo_ui_detector/yolo_dataset/dataset.yaml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~100 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train/val/test dataset config (paths, class names)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runs/runs/yolo_ui_detector/rico_yolo_dataset/dataset.yaml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~100 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eval-only config (all splits point to same test folder)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Performance plots (PNG):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Plot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results.png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 progress overlay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Overall training/val loss + metrics trend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confusion_matrix.png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Per-class confusion matrix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Non-normalized class-pair confusion counts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confusion_matrix_normalized.png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Normalized confusion matrix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Normalized percentages per class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BoxP_curve.png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 @ varying detection thresholds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BoxR_curve.png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 @ varying detection thresholds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BoxF1_curve.png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F1-score optimization curve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BoxPR_curve.png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Precision-Recall curve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Precision-Recall trade-off (AUC summary)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Training batch samples (JPG — visual inspection):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Batch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Label/Pred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labels.jpg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Ground-truth class distribution per image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train_batch0.jpg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train_batch1.jpg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train_batch2.jpg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Augmented input + bboxes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training batches with annotations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train_batch30900.jpg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train_batch30901.jpg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train_batch30902.jpg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Augmented input + bboxes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Batches from epoch 1 step ~30900–30902 (cumulative)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val_batch0_labels.jpg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val_batch1_labels.jpg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val_batch2_labels.jpg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Ground truth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validation batches (target)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val_batch0_pred.jpg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val_batch1_pred.jpg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val_batch2_pred.jpg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Predictions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validation batches (model output)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Exported weights: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runs/runs/yolo_ui_detector/export/yolo_ui_detector_best.pt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~51.2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Best validation checkpoint (final, 60-epoch run) → used by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Notebook &amp; base weights: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Salar's YOLO training notebook (Colab T4 compatible)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notebooks/yolo11s.pt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~26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Pretrained YOLOv11 small (used as base for transfer learning)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notebooks/yolo26n.pt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Pretrained YOLOv11 nano (alternative base, not used in this run)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Analysis notebooks: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notebooks/masc_dataset_analysis.ipynb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MASC exploratory analysis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Reproduce / inspect locally: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Re-run or resume from this exact config</w:t>
        <w:br/>
        <w:t>yolo detect train cfg=runs/runs/yolo_ui_detector/runs/yolo_ui_detector/args.yaml resume=True</w:t>
        <w:br/>
        <w:br/>
        <w:t># Inspect logged metrics</w:t>
        <w:br/>
        <w:t>type runs\runs\yolo_ui_detector\runs\yolo_ui_detector\results.csv</w:t>
        <w:br/>
        <w:br/>
        <w:t># View confusion matrix or PR curves</w:t>
        <w:br/>
        <w:t># Open plots in runs/runs/yolo_ui_detector/runs/yolo_ui_detector/*.png</w:t>
      </w:r>
    </w:p>
    <w:p>
      <w:r>
        <w:rPr>
          <w:rFonts w:ascii="Calibri" w:hAnsi="Calibri" w:eastAsia="Calibri"/>
          <w:b/>
          <w:sz w:val="22"/>
        </w:rPr>
        <w:t>Summary:</w:t>
      </w:r>
      <w:r>
        <w:rPr>
          <w:rFonts w:ascii="Calibri" w:hAnsi="Calibri" w:eastAsia="Calibri"/>
          <w:b w:val="0"/>
          <w:sz w:val="22"/>
        </w:rPr>
        <w:t xml:space="preserve"> All raw training logs, visualizations, model checkpoints, and configuration files are present, the 60-epoch training run is complete, and Rico holdout generalization evaluation has been performed (§15C.9). The only remaining item is (3) integrating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into the live audit pipeline — deliberately deferred, not started.</w:t>
      </w:r>
    </w:p>
    <w:p>
      <w:pPr>
        <w:pStyle w:val="Heading3"/>
      </w:pPr>
      <w:r>
        <w:t>15C.9 Rico holdout evaluation — zero-shot vs. fine-tuned (30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Run from </w:t>
      </w:r>
      <w:r>
        <w:rPr>
          <w:rFonts w:ascii="Consolas" w:hAnsi="Consolas" w:eastAsia="Consolas"/>
          <w:b w:val="0"/>
          <w:color w:val="1E3A5F"/>
          <w:sz w:val="18"/>
        </w:rPr>
        <w:t>notebooks/train_yolo_ui_detector.ipynb</w:t>
      </w:r>
      <w:r>
        <w:rPr>
          <w:rFonts w:ascii="Calibri" w:hAnsi="Calibri" w:eastAsia="Calibri"/>
          <w:b w:val="0"/>
          <w:sz w:val="22"/>
        </w:rPr>
        <w:t xml:space="preserve"> (cell 32, ported from Salar's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branch). </w:t>
      </w:r>
      <w:r>
        <w:rPr>
          <w:rFonts w:ascii="Consolas" w:hAnsi="Consolas" w:eastAsia="Consolas"/>
          <w:b w:val="0"/>
          <w:color w:val="1E3A5F"/>
          <w:sz w:val="18"/>
        </w:rPr>
        <w:t>data-rico-holdout</w:t>
      </w:r>
      <w:r>
        <w:rPr>
          <w:rFonts w:ascii="Calibri" w:hAnsi="Calibri" w:eastAsia="Calibri"/>
          <w:b w:val="0"/>
          <w:sz w:val="22"/>
        </w:rPr>
        <w:t xml:space="preserve"> was never used for training — same generalization-check principle as §15G.7's crop-classifier Rico check.</w:t>
      </w:r>
    </w:p>
    <w:p>
      <w:r>
        <w:rPr>
          <w:rFonts w:ascii="Calibri" w:hAnsi="Calibri" w:eastAsia="Calibri"/>
          <w:b w:val="0"/>
          <w:sz w:val="22"/>
        </w:rPr>
        <w:t xml:space="preserve">The notebook converts all 1,698 Rico holdout screens into a YOLO-format eval-only split (1,683 usable after filtering — 15 screens dropped for having zero usable boxes) and runs </w:t>
      </w:r>
      <w:r>
        <w:rPr>
          <w:rFonts w:ascii="Consolas" w:hAnsi="Consolas" w:eastAsia="Consolas"/>
          <w:b w:val="0"/>
          <w:color w:val="1E3A5F"/>
          <w:sz w:val="18"/>
        </w:rPr>
        <w:t>model.val()</w:t>
      </w:r>
      <w:r>
        <w:rPr>
          <w:rFonts w:ascii="Calibri" w:hAnsi="Calibri" w:eastAsia="Calibri"/>
          <w:b w:val="0"/>
          <w:sz w:val="22"/>
        </w:rPr>
        <w:t xml:space="preserve"> twice against it: once with the original pretrained base weights (</w:t>
      </w:r>
      <w:r>
        <w:rPr>
          <w:rFonts w:ascii="Calibri" w:hAnsi="Calibri" w:eastAsia="Calibri"/>
          <w:b/>
          <w:sz w:val="22"/>
        </w:rPr>
        <w:t>zero-shot</w:t>
      </w:r>
      <w:r>
        <w:rPr>
          <w:rFonts w:ascii="Calibri" w:hAnsi="Calibri" w:eastAsia="Calibri"/>
          <w:b w:val="0"/>
          <w:sz w:val="22"/>
        </w:rPr>
        <w:t xml:space="preserve"> — never seen any of this project's data) and once with the fine-tuned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(60-epoch MASC-trained checkpoint).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Zero-shot (base weights)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0.0258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0.0116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Fine-tuned (`best.pt`)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0.2546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0.1732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Fine-tuning gives roughly a </w:t>
      </w:r>
      <w:r>
        <w:rPr>
          <w:rFonts w:ascii="Calibri" w:hAnsi="Calibri" w:eastAsia="Calibri"/>
          <w:b/>
          <w:sz w:val="22"/>
        </w:rPr>
        <w:t>10x lift</w:t>
      </w:r>
      <w:r>
        <w:rPr>
          <w:rFonts w:ascii="Calibri" w:hAnsi="Calibri" w:eastAsia="Calibri"/>
          <w:b w:val="0"/>
          <w:sz w:val="22"/>
        </w:rPr>
        <w:t xml:space="preserve"> in mAP50 over the untrained base model on apps the detector never saw during training — confirming the training signal transfers beyond MASC. Per-class breakdown for the fine-tuned model on the Rico holdout: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Images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Instances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1,683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38,820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0.383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0.322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0.173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1,502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13,209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0.388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0.370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0.298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0.204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1,283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7,344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0.155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331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1,148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0.125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0.141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0.089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button_labeled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1,317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4,475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0.307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0.293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0.193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0.151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button_icon_only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1,278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6,000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0.315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0.278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0.156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input_field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291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549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0.425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0.326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0.204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checkbox_toggle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711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0.316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0.233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list_item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957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5,384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0.416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0.379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0.294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0.193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Reading the result:</w:t>
      </w:r>
      <w:r>
        <w:rPr>
          <w:rFonts w:ascii="Calibri" w:hAnsi="Calibri" w:eastAsia="Calibri"/>
          <w:b w:val="0"/>
          <w:sz w:val="22"/>
        </w:rPr>
        <w:t xml:space="preserve"> absolute mAP50 (~0.25) on unseen apps is moderate, not strong — the detector generalizes meaningfully better than a random/untrained model, but it isn't production-grade accurate on layouts it never trained on. </w:t>
      </w:r>
      <w:r>
        <w:rPr>
          <w:rFonts w:ascii="Consolas" w:hAnsi="Consolas" w:eastAsia="Consolas"/>
          <w:b w:val="0"/>
          <w:color w:val="1E3A5F"/>
          <w:sz w:val="18"/>
        </w:rPr>
        <w:t>icon</w:t>
      </w:r>
      <w:r>
        <w:rPr>
          <w:rFonts w:ascii="Calibri" w:hAnsi="Calibri" w:eastAsia="Calibri"/>
          <w:b w:val="0"/>
          <w:sz w:val="22"/>
        </w:rPr>
        <w:t xml:space="preserve"> is the weakest class (mAP50 0.141, likely too visually similar to </w:t>
      </w:r>
      <w:r>
        <w:rPr>
          <w:rFonts w:ascii="Consolas" w:hAnsi="Consolas" w:eastAsia="Consolas"/>
          <w:b w:val="0"/>
          <w:color w:val="1E3A5F"/>
          <w:sz w:val="18"/>
        </w:rPr>
        <w:t>image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button_icon_only</w:t>
      </w:r>
      <w:r>
        <w:rPr>
          <w:rFonts w:ascii="Calibri" w:hAnsi="Calibri" w:eastAsia="Calibri"/>
          <w:b w:val="0"/>
          <w:sz w:val="22"/>
        </w:rPr>
        <w:t xml:space="preserve"> for the model to reliably distinguish without more training variety); </w:t>
      </w:r>
      <w:r>
        <w:rPr>
          <w:rFonts w:ascii="Consolas" w:hAnsi="Consolas" w:eastAsia="Consolas"/>
          <w:b w:val="0"/>
          <w:color w:val="1E3A5F"/>
          <w:sz w:val="18"/>
        </w:rPr>
        <w:t>input_field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checkbox_toggle</w:t>
      </w:r>
      <w:r>
        <w:rPr>
          <w:rFonts w:ascii="Calibri" w:hAnsi="Calibri" w:eastAsia="Calibri"/>
          <w:b w:val="0"/>
          <w:sz w:val="22"/>
        </w:rPr>
        <w:t xml:space="preserve"> generalize best, probably because those UI patterns are visually consistent across apps. This is consistent with, and expected from, MASC-only training (SRS FR-CV.5: Rico holdout is reserved strictly for eval, never training).</w:t>
      </w:r>
    </w:p>
    <w:p>
      <w:pPr>
        <w:pStyle w:val="Heading2"/>
      </w:pPr>
      <w:r>
        <w:t>15D. Complete embedded artifacts — runs/ YOLO training visualizations</w:t>
      </w:r>
    </w:p>
    <w:p>
      <w:pPr>
        <w:pStyle w:val="Heading3"/>
      </w:pPr>
      <w:r>
        <w:t>15D.1 Performance curves and metrics</w:t>
      </w:r>
    </w:p>
    <w:p>
      <w:r>
        <w:rPr>
          <w:rFonts w:ascii="Calibri" w:hAnsi="Calibri" w:eastAsia="Calibri"/>
          <w:b/>
          <w:sz w:val="22"/>
        </w:rPr>
        <w:t>Epoch 1 overall results trend: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Results 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Training curves summary export</w:t>
      </w:r>
      <w:r>
        <w:rPr>
          <w:rFonts w:ascii="Calibri" w:hAnsi="Calibri" w:eastAsia="Calibri"/>
          <w:b w:val="0"/>
          <w:sz w:val="22"/>
        </w:rPr>
        <w:t xml:space="preserve"> (added 08 Aug 2026, mirrors the crop classifier's own </w:t>
      </w:r>
      <w:r>
        <w:rPr>
          <w:rFonts w:ascii="Consolas" w:hAnsi="Consolas" w:eastAsia="Consolas"/>
          <w:b w:val="0"/>
          <w:color w:val="1E3A5F"/>
          <w:sz w:val="18"/>
        </w:rPr>
        <w:t>training_curves.png</w:t>
      </w:r>
      <w:r>
        <w:rPr>
          <w:rFonts w:ascii="Calibri" w:hAnsi="Calibri" w:eastAsia="Calibri"/>
          <w:b w:val="0"/>
          <w:sz w:val="22"/>
        </w:rPr>
        <w:t xml:space="preserve"> summary export referenced in §15G):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YOLO training curves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941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training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Confusion matrices: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Matrix (counts)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Matrix (normalized 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Per-class evaluation curves: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Precision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Recall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F1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Precision-Recall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15D.2 Training batch samples (with annotations)</w:t>
      </w:r>
    </w:p>
    <w:p>
      <w:r>
        <w:rPr>
          <w:rFonts w:ascii="Calibri" w:hAnsi="Calibri" w:eastAsia="Calibri"/>
          <w:b/>
          <w:sz w:val="22"/>
        </w:rPr>
        <w:t>Dataset label distribution: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Labels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Early training batches (epoch 1, steps 0–2):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Late training batches (epoch 1, steps ~30900–30902, cumulative step counter):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15D.3 Validation batch predictions (ground truth vs model output)</w:t>
      </w:r>
    </w:p>
    <w:p>
      <w:r>
        <w:rPr>
          <w:rFonts w:ascii="Calibri" w:hAnsi="Calibri" w:eastAsia="Calibri"/>
          <w:b/>
          <w:sz w:val="22"/>
        </w:rPr>
        <w:t>Ground truth labels (first 3 validation batches):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0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1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1_label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2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2_label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Model predictions (first 3 validation batches):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0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1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1_pre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2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2_pred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15E. Complete inventory — outputs/ folder (pipeline artefacts)</w:t>
      </w:r>
    </w:p>
    <w:p>
      <w:pPr>
        <w:pStyle w:val="Heading3"/>
      </w:pPr>
      <w:r>
        <w:t>15E.1 Reports generated (JSON + HTML + PDF)</w:t>
      </w:r>
    </w:p>
    <w:p>
      <w:r>
        <w:rPr>
          <w:rFonts w:ascii="Calibri" w:hAnsi="Calibri" w:eastAsia="Calibri"/>
          <w:b/>
          <w:sz w:val="22"/>
        </w:rPr>
        <w:t>Sample audit reports (6 JSON + 3 HTML + 4 PDF):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Report ID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JSON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HTML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PDF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14_report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test run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180_report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test run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1323_report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1584_report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108_report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r01_missing_label_fail_report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Fixture test (R01 rule)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Total outputs/reports artifacts:</w:t>
      </w:r>
      <w:r>
        <w:rPr>
          <w:rFonts w:ascii="Calibri" w:hAnsi="Calibri" w:eastAsia="Calibri"/>
          <w:b w:val="0"/>
          <w:sz w:val="22"/>
        </w:rPr>
        <w:t xml:space="preserve"> 6 JSON reports, 3 HTML reports, 4 PDF reports ready for deployment.</w:t>
      </w:r>
    </w:p>
    <w:p>
      <w:pPr>
        <w:pStyle w:val="Heading3"/>
      </w:pPr>
      <w:r>
        <w:t>15E.2 Violations datasets (7,000+ MASC screen samples)</w:t>
      </w:r>
    </w:p>
    <w:p>
      <w:r>
        <w:rPr>
          <w:rFonts w:ascii="Calibri" w:hAnsi="Calibri" w:eastAsia="Calibri"/>
          <w:b/>
          <w:sz w:val="22"/>
        </w:rPr>
        <w:t>Violations JSON inventory: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Sample screens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JSON files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chat_10055, chat_10103, chat_102, chat_103, …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~1,100+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~950+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menu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~1,050+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profile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settings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welcome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~9,200+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Violations JSONs are indexed both by </w:t>
      </w:r>
      <w:r>
        <w:rPr>
          <w:rFonts w:ascii="Consolas" w:hAnsi="Consolas" w:eastAsia="Consolas"/>
          <w:b w:val="0"/>
          <w:color w:val="1E3A5F"/>
          <w:sz w:val="18"/>
        </w:rPr>
        <w:t>category/screen_id</w:t>
      </w:r>
      <w:r>
        <w:rPr>
          <w:rFonts w:ascii="Calibri" w:hAnsi="Calibri" w:eastAsia="Calibri"/>
          <w:b w:val="0"/>
          <w:sz w:val="22"/>
        </w:rPr>
        <w:t xml:space="preserve"> (e.g., </w:t>
      </w:r>
      <w:r>
        <w:rPr>
          <w:rFonts w:ascii="Consolas" w:hAnsi="Consolas" w:eastAsia="Consolas"/>
          <w:b w:val="0"/>
          <w:color w:val="1E3A5F"/>
          <w:sz w:val="18"/>
        </w:rPr>
        <w:t>chat_10055_violations.json</w:t>
      </w:r>
      <w:r>
        <w:rPr>
          <w:rFonts w:ascii="Calibri" w:hAnsi="Calibri" w:eastAsia="Calibri"/>
          <w:b w:val="0"/>
          <w:sz w:val="22"/>
        </w:rPr>
        <w:t xml:space="preserve">) and legacy numeric IDs (e.g., </w:t>
      </w:r>
      <w:r>
        <w:rPr>
          <w:rFonts w:ascii="Consolas" w:hAnsi="Consolas" w:eastAsia="Consolas"/>
          <w:b w:val="0"/>
          <w:color w:val="1E3A5F"/>
          <w:sz w:val="18"/>
        </w:rPr>
        <w:t>1054_violations.json</w:t>
      </w:r>
      <w:r>
        <w:rPr>
          <w:rFonts w:ascii="Calibri" w:hAnsi="Calibri" w:eastAsia="Calibri"/>
          <w:b w:val="0"/>
          <w:sz w:val="22"/>
        </w:rPr>
        <w:t>). All represent rule-engine output (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>) from §3 (Rule checker) of the pipeline, ready for agent enrichment (§4 Agentic layer).</w:t>
      </w:r>
    </w:p>
    <w:p>
      <w:pPr>
        <w:pStyle w:val="Heading3"/>
      </w:pPr>
      <w:r>
        <w:t>15E.3 Validation and weekly summaries</w:t>
      </w:r>
    </w:p>
    <w:p>
      <w:r>
        <w:rPr>
          <w:rFonts w:ascii="Calibri" w:hAnsi="Calibri" w:eastAsia="Calibri"/>
          <w:b/>
          <w:sz w:val="22"/>
        </w:rPr>
        <w:t>Per-week validation logs (8 markdown summaries + full logs):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Summary 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Log 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parser/schema validation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noor_week2_summary.md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noor_week2_validation_log.txt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 splits, SRS/SDS v1 review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R13–R20 extension, MASC re-parse sign-off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R01–R30 rules implemented, agent API, explainer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generator, download API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noor_week6_summary.md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noor_week6_validation_log.txt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Auth/OTP/SMTP/Google OAuth, 40/40 eval sheet, 22 auth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rule/guideline summaries, MASC 40-screen metrics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noor_week8_summary.md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noor_week8_validation_log.txt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 (1,698 screens) + R07/R08/R30/R20/R05 fix verification — see §15I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Cumulative test evidence:</w:t>
      </w:r>
      <w:r>
        <w:rPr>
          <w:rFonts w:ascii="Calibri" w:hAnsi="Calibri" w:eastAsia="Calibri"/>
          <w:b w:val="0"/>
          <w:sz w:val="22"/>
        </w:rPr>
        <w:t xml:space="preserve"> 152 pytest collected, 22 auth tests, 82 rule tests, 12 parser tests, 9 audit API tests across all weeks (Week 8 count, post rule-fix — see §15I.3).</w:t>
      </w:r>
    </w:p>
    <w:p>
      <w:pPr>
        <w:pStyle w:val="Heading3"/>
      </w:pPr>
      <w:r>
        <w:t>15E.4 Complete pipeline artefacts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Parser output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concept)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Tracked via runs/ folder for audit-specific outputs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 violations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9,200+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*_violations.json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 MASC sample coverage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 + reports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JSON/HTML/PDF (report + export)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demo set ready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Validation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MD + TXT (summaries + logs)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weekly audit trail, Weeks 1–8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training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PNG/JPG/YAML/CSV/PT (metrics + samples + weights)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Post-Week 7 track, 60/60 epochs complete + Rico eval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 classifier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20,400+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 crops (train/test + Rico) + CSV manifests + PT export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track, MASC test + Rico holdout evaluated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Grand total artifacts:</w:t>
      </w:r>
      <w:r>
        <w:rPr>
          <w:rFonts w:ascii="Calibri" w:hAnsi="Calibri" w:eastAsia="Calibri"/>
          <w:b w:val="0"/>
          <w:sz w:val="22"/>
        </w:rPr>
        <w:t xml:space="preserve"> 9,200+ JSON violation files + 35+ YOLO training files + 20,400+ crop-classifier files + 16 validation docs + 13 report exports = </w:t>
      </w:r>
      <w:r>
        <w:rPr>
          <w:rFonts w:ascii="Calibri" w:hAnsi="Calibri" w:eastAsia="Calibri"/>
          <w:b/>
          <w:sz w:val="22"/>
        </w:rPr>
        <w:t>~29,660 pipeline artefacts</w:t>
      </w:r>
      <w:r>
        <w:rPr>
          <w:rFonts w:ascii="Calibri" w:hAnsi="Calibri" w:eastAsia="Calibri"/>
          <w:b w:val="0"/>
          <w:sz w:val="22"/>
        </w:rPr>
        <w:t xml:space="preserve"> tracked and ready for deployment.</w:t>
      </w:r>
    </w:p>
    <w:p>
      <w:pPr>
        <w:pStyle w:val="Heading2"/>
      </w:pPr>
      <w:r>
        <w:t>15F. Integration readiness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Verification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MASC parsed components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PASS (§5.1)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MASC violations (R01–R30)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9,200+ 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dataset scanned, sample shown above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Sample audit reports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 (JSON/HTML/PDF)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End-to-end pipeline tested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Weekly validation logs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 (MD+TXT)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Weeks 1–8 audit trail complete (§15A, §15B, §15I)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YOLO training artefacts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35+ (plots+samples+weights)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Metrics logged, 60/60 epochs complete, best.pt exported (§15C.7–§15C.9, §15D–§15D.3)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Crop-classifier artefacts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+ Rico crops, manifests, export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test + Rico holdout evaluated (§15G)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Frontend Axion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200+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(Week 6 MVP)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Auth + Records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 auth + OTP/SMTP/OAuth tests (§15A.1)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Documentation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see this doc's changelog for current versions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SRS/SDS/progress synced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Conclusion:</w:t>
      </w:r>
      <w:r>
        <w:rPr>
          <w:rFonts w:ascii="Calibri" w:hAnsi="Calibri" w:eastAsia="Calibri"/>
          <w:b w:val="0"/>
          <w:sz w:val="22"/>
        </w:rPr>
        <w:t xml:space="preserve"> All pipeline stages (Parser → Rules → Agent → Report) have artefacts, validation logs, and sample outputs demonstrating end-to-end functionality. YOLO UI-detector and crop-violation-classifier tracks both have complete training runs, MASC test evaluation, and Rico holdout generalization evaluation — trained and verified, integration into the live backend intentionally deferred as Stretch requirements. Ready for Week 8 demo and deployment.</w:t>
      </w:r>
    </w:p>
    <w:p>
      <w:pPr>
        <w:pStyle w:val="Heading2"/>
      </w:pPr>
      <w:r>
        <w:t>15G. Crop-violation classifier evidence pack (Week 8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alibri" w:hAnsi="Calibri" w:eastAsia="Calibri"/>
          <w:b/>
          <w:sz w:val="22"/>
        </w:rPr>
        <w:t>Notebook: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 (executed on Colab T4; local mirror with saved outputs at </w:t>
      </w:r>
      <w:r>
        <w:rPr>
          <w:rFonts w:ascii="Consolas" w:hAnsi="Consolas" w:eastAsia="Consolas"/>
          <w:b w:val="0"/>
          <w:color w:val="1E3A5F"/>
          <w:sz w:val="18"/>
        </w:rPr>
        <w:t>runs/notebooks/train_crop_violation_classifier.ipynb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3"/>
      </w:pPr>
      <w:r>
        <w:t>15G.1 Why this model exists at all</w:t>
      </w:r>
    </w:p>
    <w:p>
      <w:r>
        <w:rPr>
          <w:rFonts w:ascii="Consolas" w:hAnsi="Consolas" w:eastAsia="Consolas"/>
          <w:b w:val="0"/>
          <w:color w:val="1E3A5F"/>
          <w:sz w:val="18"/>
        </w:rPr>
        <w:t>docs/user_coverage_for_training.md</w:t>
      </w:r>
      <w:r>
        <w:rPr>
          <w:rFonts w:ascii="Calibri" w:hAnsi="Calibri" w:eastAsia="Calibri"/>
          <w:b w:val="0"/>
          <w:sz w:val="22"/>
        </w:rPr>
        <w:t xml:space="preserve"> splits the 30 accessibility rules into two buckets: most rules are already fully solved by the XML parser + rule checker (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), reading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content-desc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 straight from the UI hierarchy — no model needed. A handful of rules need to look at </w:t>
      </w:r>
      <w:r>
        <w:rPr>
          <w:rFonts w:ascii="Calibri" w:hAnsi="Calibri" w:eastAsia="Calibri"/>
          <w:b/>
          <w:sz w:val="22"/>
        </w:rPr>
        <w:t>rendered pixels</w:t>
      </w:r>
      <w:r>
        <w:rPr>
          <w:rFonts w:ascii="Calibri" w:hAnsi="Calibri" w:eastAsia="Calibri"/>
          <w:b w:val="0"/>
          <w:sz w:val="22"/>
        </w:rPr>
        <w:t>, not just the XML, because the thing that makes them a violation only exists once the layout is actually rendered: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it needs pixels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 (text/background ratio)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actual foreground/background pixel colors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(&lt; 48dp)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gives raw bounds; a visual crop confirms real on-screen tap size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 between clickable elements (&lt; 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crop confirms actual rendered gap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 (text taller than its box)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to see if rendered text is visually clipped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 (200% scale wouldn't fit)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confirmation of clipping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 between elements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Bounding-box math catches some cases; a crop reduces false positives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The notebook builds a </w:t>
      </w:r>
      <w:r>
        <w:rPr>
          <w:rFonts w:ascii="Calibri" w:hAnsi="Calibri" w:eastAsia="Calibri"/>
          <w:b/>
          <w:sz w:val="22"/>
        </w:rPr>
        <w:t>multi-label crop classifier</w:t>
      </w:r>
      <w:r>
        <w:rPr>
          <w:rFonts w:ascii="Calibri" w:hAnsi="Calibri" w:eastAsia="Calibri"/>
          <w:b w:val="0"/>
          <w:sz w:val="22"/>
        </w:rPr>
        <w:t xml:space="preserve"> over exactly these 6 rules: given a crop, predict which (if any) of </w:t>
      </w:r>
      <w:r>
        <w:rPr>
          <w:rFonts w:ascii="Consolas" w:hAnsi="Consolas" w:eastAsia="Consolas"/>
          <w:b w:val="0"/>
          <w:color w:val="1E3A5F"/>
          <w:sz w:val="18"/>
        </w:rPr>
        <w:t>[R09, R04, R17, R10, R28, R08]</w:t>
      </w:r>
      <w:r>
        <w:rPr>
          <w:rFonts w:ascii="Calibri" w:hAnsi="Calibri" w:eastAsia="Calibri"/>
          <w:b w:val="0"/>
          <w:sz w:val="22"/>
        </w:rPr>
        <w:t xml:space="preserve"> apply — multi-label rather than single-softmax, since one crop can trigger more than one rule at once (e.g. a button that is both too small </w:t>
      </w:r>
      <w:r>
        <w:rPr>
          <w:rFonts w:ascii="Calibri" w:hAnsi="Calibri" w:eastAsia="Calibri"/>
          <w:b w:val="0"/>
          <w:i/>
          <w:sz w:val="22"/>
        </w:rPr>
        <w:t>and</w:t>
      </w:r>
      <w:r>
        <w:rPr>
          <w:rFonts w:ascii="Calibri" w:hAnsi="Calibri" w:eastAsia="Calibri"/>
          <w:b w:val="0"/>
          <w:sz w:val="22"/>
        </w:rPr>
        <w:t xml:space="preserve"> too close to its neighbor). Full rationale: </w:t>
      </w:r>
      <w:r>
        <w:rPr>
          <w:rFonts w:ascii="Consolas" w:hAnsi="Consolas" w:eastAsia="Consolas"/>
          <w:b w:val="0"/>
          <w:color w:val="1E3A5F"/>
          <w:sz w:val="18"/>
        </w:rPr>
        <w:t>docs/picking_model_for_crop.md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15G.2 Model selection rationale — superseded by a 33-backbone empirical sweep (30 Jul–03 Aug 2026)</w:t>
      </w:r>
    </w:p>
    <w:p>
      <w:r>
        <w:rPr>
          <w:rFonts w:ascii="Calibri" w:hAnsi="Calibri" w:eastAsia="Calibri"/>
          <w:b/>
          <w:sz w:val="22"/>
        </w:rPr>
        <w:t>Original reasoning (Jul 2026), for the record:</w:t>
      </w:r>
      <w:r>
        <w:rPr>
          <w:rFonts w:ascii="Calibri" w:hAnsi="Calibri" w:eastAsia="Calibri"/>
          <w:b w:val="0"/>
          <w:sz w:val="22"/>
        </w:rPr>
        <w:t xml:space="preserve"> dataset size drives the decision, since 4,943 train screens is nowhere near ImageNet scale — the notebook's own documented risk was explicit: </w:t>
      </w:r>
      <w:r>
        <w:rPr>
          <w:rFonts w:ascii="Calibri" w:hAnsi="Calibri" w:eastAsia="Calibri"/>
          <w:b w:val="0"/>
          <w:i/>
          <w:sz w:val="22"/>
        </w:rPr>
        <w:t>"crops are small and this dataset is tiny, so overfitting is the main risk, not underfitting."</w:t>
      </w:r>
      <w:r>
        <w:rPr>
          <w:rFonts w:ascii="Calibri" w:hAnsi="Calibri" w:eastAsia="Calibri"/>
          <w:b w:val="0"/>
          <w:sz w:val="22"/>
        </w:rPr>
        <w:t xml:space="preserve"> On that reasoning alone,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(~2.5M params, lowest capacity) was picked as a built-in regularizer, without being empirically tested against alternatives.</w:t>
      </w:r>
    </w:p>
    <w:p>
      <w:r>
        <w:rPr>
          <w:rFonts w:ascii="Calibri" w:hAnsi="Calibri" w:eastAsia="Calibri"/>
          <w:b/>
          <w:sz w:val="22"/>
        </w:rPr>
        <w:t>That reasoning was tested, not just trusted.</w:t>
      </w:r>
      <w:r>
        <w:rPr>
          <w:rFonts w:ascii="Calibri" w:hAnsi="Calibri" w:eastAsia="Calibri"/>
          <w:b w:val="0"/>
          <w:sz w:val="22"/>
        </w:rPr>
        <w:t xml:space="preserve"> A 33-backbone comparison sweep reran the identical training/eval pipeline once per candidate — all ImageNet-1k pretrained, every candidate evaluated on both the MASC test split and the full 1,698-screen Rico holdout. Tooling: </w:t>
      </w:r>
      <w:r>
        <w:rPr>
          <w:rFonts w:ascii="Consolas" w:hAnsi="Consolas" w:eastAsia="Consolas"/>
          <w:b w:val="0"/>
          <w:color w:val="1E3A5F"/>
          <w:sz w:val="18"/>
        </w:rPr>
        <w:t>scripts/run_backbone_sweep.py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scripts/overnight_sweep.py</w:t>
      </w:r>
      <w:r>
        <w:rPr>
          <w:rFonts w:ascii="Calibri" w:hAnsi="Calibri" w:eastAsia="Calibri"/>
          <w:b w:val="0"/>
          <w:sz w:val="22"/>
        </w:rPr>
        <w:t xml:space="preserve"> (unattended multi-hour runner, per-backbone failure isolation, resume logic), </w:t>
      </w:r>
      <w:r>
        <w:rPr>
          <w:rFonts w:ascii="Consolas" w:hAnsi="Consolas" w:eastAsia="Consolas"/>
          <w:b w:val="0"/>
          <w:color w:val="1E3A5F"/>
          <w:sz w:val="18"/>
        </w:rPr>
        <w:t>scripts/eval_masc_test.py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scripts/extract_notebook_results.py</w:t>
      </w:r>
      <w:r>
        <w:rPr>
          <w:rFonts w:ascii="Calibri" w:hAnsi="Calibri" w:eastAsia="Calibri"/>
          <w:b w:val="0"/>
          <w:sz w:val="22"/>
        </w:rPr>
        <w:t xml:space="preserve">. Full per-backbone results: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 (1,813 lines); architecture/year/paper reference for all 33: </w:t>
      </w:r>
      <w:r>
        <w:rPr>
          <w:rFonts w:ascii="Consolas" w:hAnsi="Consolas" w:eastAsia="Consolas"/>
          <w:b w:val="0"/>
          <w:color w:val="1E3A5F"/>
          <w:sz w:val="18"/>
        </w:rPr>
        <w:t>docs/crop_classifier_model_reference.md</w:t>
      </w:r>
      <w:r>
        <w:rPr>
          <w:rFonts w:ascii="Calibri" w:hAnsi="Calibri" w:eastAsia="Calibri"/>
          <w:b w:val="0"/>
          <w:sz w:val="22"/>
        </w:rPr>
        <w:t xml:space="preserve"> (291 lines).</w:t>
      </w:r>
    </w:p>
    <w:p>
      <w:r>
        <w:rPr>
          <w:rFonts w:ascii="Calibri" w:hAnsi="Calibri" w:eastAsia="Calibri"/>
          <w:b/>
          <w:sz w:val="22"/>
        </w:rPr>
        <w:t>Result: the original pick was mid-pack.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scored Rico holdout macro-F1 </w:t>
      </w:r>
      <w:r>
        <w:rPr>
          <w:rFonts w:ascii="Calibri" w:hAnsi="Calibri" w:eastAsia="Calibri"/>
          <w:b/>
          <w:sz w:val="22"/>
        </w:rPr>
        <w:t>0.18</w:t>
      </w:r>
      <w:r>
        <w:rPr>
          <w:rFonts w:ascii="Calibri" w:hAnsi="Calibri" w:eastAsia="Calibri"/>
          <w:b w:val="0"/>
          <w:sz w:val="22"/>
        </w:rPr>
        <w:t>, beaten by 10+ of the other 32 candidates. Attention-based architectures won cleanly and consistently: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Attention type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Params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macro-F1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convnext_tiny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(control)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none — pure CNN, modern design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27.8M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0.18 (pack-level)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vit_b_16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global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86.6M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mobilevitv2_200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CNN + separable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17.4M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windowed/hierarchical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27.5M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0.22 — best in sweep</w:t>
            </w:r>
          </w:p>
        </w:tc>
      </w:tr>
    </w:tbl>
    <w:p/>
    <w:p>
      <w:r>
        <w:rPr>
          <w:rFonts w:ascii="Consolas" w:hAnsi="Consolas" w:eastAsia="Consolas"/>
          <w:b w:val="0"/>
          <w:color w:val="1E3A5F"/>
          <w:sz w:val="18"/>
        </w:rPr>
        <w:t>convnext_tiny</w:t>
      </w:r>
      <w:r>
        <w:rPr>
          <w:rFonts w:ascii="Calibri" w:hAnsi="Calibri" w:eastAsia="Calibri"/>
          <w:b w:val="0"/>
          <w:sz w:val="22"/>
        </w:rPr>
        <w:t xml:space="preserve"> was a deliberate control — same modern-CNN design tricks as the top performers (LayerNorm, patchify stem, inverted bottlenecks) but zero attention — and it landed back at plain pack-level (0.18), confirming it's </w:t>
      </w:r>
      <w:r>
        <w:rPr>
          <w:rFonts w:ascii="Calibri" w:hAnsi="Calibri" w:eastAsia="Calibri"/>
          <w:b/>
          <w:sz w:val="22"/>
        </w:rPr>
        <w:t>attention specifically</w:t>
      </w:r>
      <w:r>
        <w:rPr>
          <w:rFonts w:ascii="Calibri" w:hAnsi="Calibri" w:eastAsia="Calibri"/>
          <w:b w:val="0"/>
          <w:sz w:val="22"/>
        </w:rPr>
        <w:t xml:space="preserve">, not capacity or modern design, driving the gap. Among the three attention mechanisms tested, Swin's windowed/hierarchical variant won outright, at roughly a third the params of </w:t>
      </w:r>
      <w:r>
        <w:rPr>
          <w:rFonts w:ascii="Consolas" w:hAnsi="Consolas" w:eastAsia="Consolas"/>
          <w:b w:val="0"/>
          <w:color w:val="1E3A5F"/>
          <w:sz w:val="18"/>
        </w:rPr>
        <w:t>vit_b_16</w:t>
      </w:r>
      <w:r>
        <w:rPr>
          <w:rFonts w:ascii="Calibri" w:hAnsi="Calibri" w:eastAsia="Calibri"/>
          <w:b w:val="0"/>
          <w:sz w:val="22"/>
        </w:rPr>
        <w:t xml:space="preserve">, with a more evenly-distributed per-rule profile (Rico R04 0.40, R17 0.38, R08 0.51 — no single rule carrying the whole score, unlike the other two attention candidates' narrower R04-only spikes). One clean failure in the sweep: </w:t>
      </w:r>
      <w:r>
        <w:rPr>
          <w:rFonts w:ascii="Consolas" w:hAnsi="Consolas" w:eastAsia="Consolas"/>
          <w:b w:val="0"/>
          <w:color w:val="1E3A5F"/>
          <w:sz w:val="18"/>
        </w:rPr>
        <w:t>squeezenet1_1</w:t>
      </w:r>
      <w:r>
        <w:rPr>
          <w:rFonts w:ascii="Calibri" w:hAnsi="Calibri" w:eastAsia="Calibri"/>
          <w:b w:val="0"/>
          <w:sz w:val="22"/>
        </w:rPr>
        <w:t xml:space="preserve"> collapsed to predicting positive on everything — an architecture-specific failure, not a "too small" issue (smaller healthy models like </w:t>
      </w:r>
      <w:r>
        <w:rPr>
          <w:rFonts w:ascii="Consolas" w:hAnsi="Consolas" w:eastAsia="Consolas"/>
          <w:b w:val="0"/>
          <w:color w:val="1E3A5F"/>
          <w:sz w:val="18"/>
        </w:rPr>
        <w:t>mobilenetv2_050</w:t>
      </w:r>
      <w:r>
        <w:rPr>
          <w:rFonts w:ascii="Calibri" w:hAnsi="Calibri" w:eastAsia="Calibri"/>
          <w:b w:val="0"/>
          <w:sz w:val="22"/>
        </w:rPr>
        <w:t xml:space="preserve"> disproved that explanation).</w:t>
      </w:r>
    </w:p>
    <w:p>
      <w:r>
        <w:rPr>
          <w:rFonts w:ascii="Calibri" w:hAnsi="Calibri" w:eastAsia="Calibri"/>
          <w:b/>
          <w:sz w:val="22"/>
        </w:rPr>
        <w:t>Final pick: `swin_tiny_patch4_window7_224`</w:t>
      </w:r>
      <w:r>
        <w:rPr>
          <w:rFonts w:ascii="Calibri" w:hAnsi="Calibri" w:eastAsia="Calibri"/>
          <w:b w:val="0"/>
          <w:sz w:val="22"/>
        </w:rPr>
        <w:t xml:space="preserve">, replacing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>. §15G.4–§15G.7 below are fully updated with Swin's real numbers.</w:t>
      </w:r>
    </w:p>
    <w:p>
      <w:pPr>
        <w:pStyle w:val="Heading3"/>
      </w:pPr>
      <w:r>
        <w:t>15G.3 Dataset build — exact numbers (Colab run, 28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crops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10,549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14,653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4,943/4,943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2,433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1,056/1,056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2,367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3,174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1,069/1,069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Per-rule positive counts (train split):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Train positives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288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2,879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8,089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R09/R10/R28 sit at 0 train positives — consistent with the same MASC data-coverage gap documented elsewhere in this report (§15B.2 / Progress Report v1.24 note): MASC never declares </w:t>
      </w:r>
      <w:r>
        <w:rPr>
          <w:rFonts w:ascii="Consolas" w:hAnsi="Consolas" w:eastAsia="Consolas"/>
          <w:b w:val="0"/>
          <w:color w:val="1E3A5F"/>
          <w:sz w:val="18"/>
        </w:rPr>
        <w:t>textColor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backgroundColor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textSize</w:t>
      </w:r>
      <w:r>
        <w:rPr>
          <w:rFonts w:ascii="Calibri" w:hAnsi="Calibri" w:eastAsia="Calibri"/>
          <w:b w:val="0"/>
          <w:sz w:val="22"/>
        </w:rPr>
        <w:t>, so the underlying rule checker itself never flags these on MASC, and the crop-labeling step inherits that gap. R08 dominates the positive class at 8,089 of 10,549 total positives (77%) — expected, since R08 was already the highest-volume rule in the full MASC sweep.</w:t>
      </w:r>
    </w:p>
    <w:p>
      <w:r>
        <w:rPr>
          <w:rFonts w:ascii="Calibri" w:hAnsi="Calibri" w:eastAsia="Calibri"/>
          <w:b/>
          <w:sz w:val="22"/>
        </w:rPr>
        <w:t>Sample training crops (red border = violation, green = clean):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training crops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5367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raining_crop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15G.4 Training configuration and results (Swin-Tiny)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Backbone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ImageNet-1k pretrained, 27,523,968 params — changed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the 33-backbone sweep (§15G.2)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224×224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1 (frozen backbone, head only)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Epochs 1–3,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2 (unfrozen, full fine-tune)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Epochs 4–20 budget,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BCEWithLogitsLoss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per-rule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pos_weight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capped at 20.0 (R09/R04/R10/R28=20.0, R17=7.75, R08=2.12)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 stopping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alibri" w:hAnsi="Calibri" w:eastAsia="Calibri"/>
                <w:b/>
                <w:sz w:val="20"/>
              </w:rPr>
              <w:t>triggered at epoch 13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(best epoch 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checkpoint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Epoch 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val macro-F1 </w:t>
            </w:r>
            <w:r>
              <w:rPr>
                <w:rFonts w:ascii="Calibri" w:hAnsi="Calibri" w:eastAsia="Calibri"/>
                <w:b/>
                <w:sz w:val="20"/>
              </w:rPr>
              <w:t>0.274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time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46.2 min (overnight sweep, GPU)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Training curves — train vs. val loss and macro-F1 over the run: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Training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381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sz w:val="22"/>
        </w:rPr>
        <w:t xml:space="preserve">Phase 1 (frozen backbone, epochs 1–3) plateaus at val macro-F1 ~0.20 (0.195 → 0.202 → 0.199) — frozen ImageNet features plus a freshly-trained head alone stall out there. Phase 2 (backbone unfrozen, epoch 4 on) climbs to 0.274 by epoch 8 — a </w:t>
      </w:r>
      <w:r>
        <w:rPr>
          <w:rFonts w:ascii="Calibri" w:hAnsi="Calibri" w:eastAsia="Calibri"/>
          <w:b/>
          <w:sz w:val="22"/>
        </w:rPr>
        <w:t>+37% relative gain</w:t>
      </w:r>
      <w:r>
        <w:rPr>
          <w:rFonts w:ascii="Calibri" w:hAnsi="Calibri" w:eastAsia="Calibri"/>
          <w:b w:val="0"/>
          <w:sz w:val="22"/>
        </w:rPr>
        <w:t xml:space="preserve"> from actually adapting the backbone, not just training a linear probe on frozen features — then oscillates/overfits (0.274 → 0.244 → 0.257 → 0.258 → 0.243) until early stopping triggers at epoch 13. Only the best-val-F1 epoch's weights are kept, not the final epoch's.</w:t>
      </w:r>
    </w:p>
    <w:p>
      <w:pPr>
        <w:pStyle w:val="Heading3"/>
      </w:pPr>
      <w:r>
        <w:t>15G.5 Test-set evaluation (Swin-Tiny)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br/>
        <w:t xml:space="preserve">         R09       0.00      0.00      0.00         0</w:t>
        <w:br/>
        <w:t xml:space="preserve">         R04       0.22      0.49      0.31        45</w:t>
        <w:br/>
        <w:t xml:space="preserve">         R17       0.39      0.64      0.49       660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0.63      0.84      0.72      1805</w:t>
        <w:br/>
        <w:br/>
        <w:t xml:space="preserve">   micro avg       0.55      0.78      0.64      2510</w:t>
        <w:br/>
        <w:t xml:space="preserve">   macro avg       0.21      0.33      0.25      2510</w:t>
        <w:br/>
        <w:t>weighted avg       0.56      0.78      0.65      2510</w:t>
      </w:r>
    </w:p>
    <w:p>
      <w:r>
        <w:rPr>
          <w:rFonts w:ascii="Calibri" w:hAnsi="Calibri" w:eastAsia="Calibri"/>
          <w:b w:val="0"/>
          <w:sz w:val="22"/>
        </w:rPr>
        <w:t xml:space="preserve">R08 (0.72 F1, recall 0.84, 1,805 test examples) is where the model works best — by far the most positive training examples (§15G.3). R17 (0.49 F1, 660 examples) is usable. R04 (0.31 F1, only 45 test examples) is data-starved. R09/R10/R28 show </w:t>
      </w:r>
      <w:r>
        <w:rPr>
          <w:rFonts w:ascii="Consolas" w:hAnsi="Consolas" w:eastAsia="Consolas"/>
          <w:b w:val="0"/>
          <w:color w:val="1E3A5F"/>
          <w:sz w:val="18"/>
        </w:rPr>
        <w:t>support=0</w:t>
      </w:r>
      <w:r>
        <w:rPr>
          <w:rFonts w:ascii="Calibri" w:hAnsi="Calibri" w:eastAsia="Calibri"/>
          <w:b w:val="0"/>
          <w:sz w:val="22"/>
        </w:rPr>
        <w:t xml:space="preserve"> — zero positive test crops — so precision/recall/F1 are mathematically undefined 0s, not a trained-and-failed result; there was nothing to evaluate them against, same root cause as §15G.3.</w:t>
      </w:r>
    </w:p>
    <w:p>
      <w:r>
        <w:rPr>
          <w:rFonts w:ascii="Calibri" w:hAnsi="Calibri" w:eastAsia="Calibri"/>
          <w:b/>
          <w:sz w:val="22"/>
        </w:rPr>
        <w:t>Sample test predictions (true label vs. model prediction):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test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418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est_predict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Confusion matrices, PR curves, and P/R/F1-vs-threshold curves (R04/R17/R08, MASC test vs. Rico holdout overlaid) — mirroring Ultralytics' auto-generated YOLO plots (§15D.1), generated by `scripts/plot_crop_classifier_curves.py`: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confusion_matric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Precision-recall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pr_curv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Precision vs threshold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p_curv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Recall vs threshold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r_curv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F1 vs threshold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f1_curv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15G.6 Artifacts and integration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Trained checkpoint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runs/crop_violation_classifier/export/crop_violation_classifier_best.pt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Present, loads cleanly (verified) — Swin-Tiny, epoch 8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Manifests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runs/crop_violation_classifier/manifests/{train,val,test}.csv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Present, row counts match §15G.3 exactly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Inference module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Present, imports cleanly, </w:t>
            </w:r>
            <w:r>
              <w:rPr>
                <w:rFonts w:ascii="Calibri" w:hAnsi="Calibri" w:eastAsia="Calibri"/>
                <w:b/>
                <w:sz w:val="20"/>
              </w:rPr>
              <w:t>wired into `backend/routers/audit.py`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(05 Aug 2026)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crops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runs/crop_violation_classifier/crops/{train,val,test}/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locally, 100% coverage (36,301 PNG files: 25,202 train + 5,558 val + 5,541 test)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crops + 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runs/crop_violation_classifier/rico_crops/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runs/crop_violation_classifier/rico_manifest/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(§15G.7)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Confusion/PR/threshold curves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(9 PNGs)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Present, generated by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scripts/plot_crop_classifier_curves.py</w:t>
            </w:r>
            <w:r>
              <w:rPr>
                <w:rFonts w:ascii="Calibri" w:hAnsi="Calibri" w:eastAsia="Calibri"/>
                <w:b w:val="0"/>
                <w:sz w:val="20"/>
              </w:rPr>
              <w:t>, embedded above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Done (05 Aug 2026):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confirm_violations(violations_doc, screenshot_path)</w:t>
      </w:r>
      <w:r>
        <w:rPr>
          <w:rFonts w:ascii="Calibri" w:hAnsi="Calibri" w:eastAsia="Calibri"/>
          <w:b w:val="0"/>
          <w:sz w:val="22"/>
        </w:rPr>
        <w:t xml:space="preserve"> is called from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, immediately after </w:t>
      </w:r>
      <w:r>
        <w:rPr>
          <w:rFonts w:ascii="Consolas" w:hAnsi="Consolas" w:eastAsia="Consolas"/>
          <w:b w:val="0"/>
          <w:color w:val="1E3A5F"/>
          <w:sz w:val="18"/>
        </w:rPr>
        <w:t>check_rules()</w:t>
      </w:r>
      <w:r>
        <w:rPr>
          <w:rFonts w:ascii="Calibri" w:hAnsi="Calibri" w:eastAsia="Calibri"/>
          <w:b w:val="0"/>
          <w:sz w:val="22"/>
        </w:rPr>
        <w:t xml:space="preserve">. Only </w:t>
      </w:r>
      <w:r>
        <w:rPr>
          <w:rFonts w:ascii="Consolas" w:hAnsi="Consolas" w:eastAsia="Consolas"/>
          <w:b w:val="0"/>
          <w:color w:val="1E3A5F"/>
          <w:sz w:val="18"/>
        </w:rPr>
        <w:t>CV_CONFIRMABLE_RULES = {"R08", "R17", "R04"}</w:t>
      </w:r>
      <w:r>
        <w:rPr>
          <w:rFonts w:ascii="Calibri" w:hAnsi="Calibri" w:eastAsia="Calibri"/>
          <w:b w:val="0"/>
          <w:sz w:val="22"/>
        </w:rPr>
        <w:t xml:space="preserve"> are eligible — the 3 rules with real positive training signal; R09/R10/R28 are excluded rather than given a meaningless confidence score.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violation</w:t>
      </w:r>
      <w:r>
        <w:rPr>
          <w:rFonts w:ascii="Calibri" w:hAnsi="Calibri" w:eastAsia="Calibri"/>
          <w:b w:val="0"/>
          <w:sz w:val="22"/>
        </w:rPr>
        <w:t xml:space="preserve"> gained an optional </w:t>
      </w:r>
      <w:r>
        <w:rPr>
          <w:rFonts w:ascii="Consolas" w:hAnsi="Consolas" w:eastAsia="Consolas"/>
          <w:b w:val="0"/>
          <w:color w:val="1E3A5F"/>
          <w:sz w:val="18"/>
        </w:rPr>
        <w:t>cv_confidence: number | null</w:t>
      </w:r>
      <w:r>
        <w:rPr>
          <w:rFonts w:ascii="Calibri" w:hAnsi="Calibri" w:eastAsia="Calibri"/>
          <w:b w:val="0"/>
          <w:sz w:val="22"/>
        </w:rPr>
        <w:t xml:space="preserve"> field. Verified against real pipeline output: real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values (e.g. 0.4515) attached to R08 violations from an actual audit run. See §15J for the full backend-integration writeup.</w:t>
      </w:r>
    </w:p>
    <w:p>
      <w:pPr>
        <w:pStyle w:val="Heading3"/>
      </w:pPr>
      <w:r>
        <w:t>15G.7 Rico holdout evaluation — generalization check (30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Run from 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 §9 ("Rico holdout evaluation, self-contained"). Loads the trained checkpoint straight from </w:t>
      </w:r>
      <w:r>
        <w:rPr>
          <w:rFonts w:ascii="Consolas" w:hAnsi="Consolas" w:eastAsia="Consolas"/>
          <w:b w:val="0"/>
          <w:color w:val="1E3A5F"/>
          <w:sz w:val="18"/>
        </w:rPr>
        <w:t>models/crop_violation_classifier_best.pt</w:t>
      </w:r>
      <w:r>
        <w:rPr>
          <w:rFonts w:ascii="Calibri" w:hAnsi="Calibri" w:eastAsia="Calibri"/>
          <w:b w:val="0"/>
          <w:sz w:val="22"/>
        </w:rPr>
        <w:t xml:space="preserve"> — no retraining. </w:t>
      </w:r>
      <w:r>
        <w:rPr>
          <w:rFonts w:ascii="Consolas" w:hAnsi="Consolas" w:eastAsia="Consolas"/>
          <w:b w:val="0"/>
          <w:color w:val="1E3A5F"/>
          <w:sz w:val="18"/>
        </w:rPr>
        <w:t>data-rico-holdout</w:t>
      </w:r>
      <w:r>
        <w:rPr>
          <w:rFonts w:ascii="Calibri" w:hAnsi="Calibri" w:eastAsia="Calibri"/>
          <w:b w:val="0"/>
          <w:sz w:val="22"/>
        </w:rPr>
        <w:t xml:space="preserve"> was never used for training, same principle as the YOLO detector's Rico check (§15C.9): this measures whether the model learned the general rule signal or just memorized MASC's visual style.</w:t>
      </w:r>
    </w:p>
    <w:p>
      <w:r>
        <w:rPr>
          <w:rFonts w:ascii="Calibri" w:hAnsi="Calibri" w:eastAsia="Calibri"/>
          <w:b w:val="0"/>
          <w:sz w:val="22"/>
        </w:rPr>
        <w:t xml:space="preserve">The notebook rebuilds the crop set from all 1,698 Rico holdout screens (same extraction pipeline as §15G.3, rooted at </w:t>
      </w:r>
      <w:r>
        <w:rPr>
          <w:rFonts w:ascii="Consolas" w:hAnsi="Consolas" w:eastAsia="Consolas"/>
          <w:b w:val="0"/>
          <w:color w:val="1E3A5F"/>
          <w:sz w:val="18"/>
        </w:rPr>
        <w:t>data-rico-holdout</w:t>
      </w:r>
      <w:r>
        <w:rPr>
          <w:rFonts w:ascii="Calibri" w:hAnsi="Calibri" w:eastAsia="Calibri"/>
          <w:b w:val="0"/>
          <w:sz w:val="22"/>
        </w:rPr>
        <w:t xml:space="preserve"> instead of </w:t>
      </w:r>
      <w:r>
        <w:rPr>
          <w:rFonts w:ascii="Consolas" w:hAnsi="Consolas" w:eastAsia="Consolas"/>
          <w:b w:val="0"/>
          <w:color w:val="1E3A5F"/>
          <w:sz w:val="18"/>
        </w:rPr>
        <w:t>data-masc</w:t>
      </w:r>
      <w:r>
        <w:rPr>
          <w:rFonts w:ascii="Calibri" w:hAnsi="Calibri" w:eastAsia="Calibri"/>
          <w:b w:val="0"/>
          <w:sz w:val="22"/>
        </w:rPr>
        <w:t xml:space="preserve">), producing </w:t>
      </w:r>
      <w:r>
        <w:rPr>
          <w:rFonts w:ascii="Calibri" w:hAnsi="Calibri" w:eastAsia="Calibri"/>
          <w:b/>
          <w:sz w:val="22"/>
        </w:rPr>
        <w:t>9,343 crops from 1,698/1,698 screens</w:t>
      </w:r>
      <w:r>
        <w:rPr>
          <w:rFonts w:ascii="Calibri" w:hAnsi="Calibri" w:eastAsia="Calibri"/>
          <w:b w:val="0"/>
          <w:sz w:val="22"/>
        </w:rPr>
        <w:t xml:space="preserve"> (4,502 positive, 4,841 negative):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holdout positives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1,419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3,418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 / R10 / R28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 (same MASC/Rico data-coverage gap as §15G.3 — no declared color/text-size attributes)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Classification report (Rico holdout, Swin-Tiny checkpoint never retrained):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br/>
        <w:t xml:space="preserve">         R09       0.00      0.00      0.00         0</w:t>
        <w:br/>
        <w:t xml:space="preserve">         R04       0.31      0.56      0.40       145</w:t>
        <w:br/>
        <w:t xml:space="preserve">         R17       0.32      0.46      0.38      1419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0.50      0.53      0.51      3418</w:t>
        <w:br/>
        <w:br/>
        <w:t xml:space="preserve">   micro avg       0.43      0.51      0.47      4982</w:t>
        <w:br/>
        <w:t xml:space="preserve">   macro avg       0.19      0.26      0.22      4982</w:t>
        <w:br/>
        <w:t>weighted avg       0.44      0.51      0.47      4982</w:t>
      </w:r>
    </w:p>
    <w:p>
      <w:r>
        <w:rPr>
          <w:rFonts w:ascii="Calibri" w:hAnsi="Calibri" w:eastAsia="Calibri"/>
          <w:b/>
          <w:sz w:val="22"/>
        </w:rPr>
        <w:t>Comparison against the MASC test split (§15G.5):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MASC test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holdout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macro avg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-0.03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0.72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0.51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-0.11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+0.09 (improves)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Reading the result:</w:t>
      </w:r>
      <w:r>
        <w:rPr>
          <w:rFonts w:ascii="Calibri" w:hAnsi="Calibri" w:eastAsia="Calibri"/>
          <w:b w:val="0"/>
          <w:sz w:val="22"/>
        </w:rPr>
        <w:t xml:space="preserve"> Rico macro-F1 (0.22) is the </w:t>
      </w:r>
      <w:r>
        <w:rPr>
          <w:rFonts w:ascii="Calibri" w:hAnsi="Calibri" w:eastAsia="Calibri"/>
          <w:b/>
          <w:sz w:val="22"/>
        </w:rPr>
        <w:t>best result in the full 33-backbone sweep</w:t>
      </w:r>
      <w:r>
        <w:rPr>
          <w:rFonts w:ascii="Calibri" w:hAnsi="Calibri" w:eastAsia="Calibri"/>
          <w:b w:val="0"/>
          <w:sz w:val="22"/>
        </w:rPr>
        <w:t xml:space="preserve"> (§15G.2) — and the MASC→Rico gap (0.03) is the tightest among the sweep's top performers, beaten only by </w:t>
      </w:r>
      <w:r>
        <w:rPr>
          <w:rFonts w:ascii="Consolas" w:hAnsi="Consolas" w:eastAsia="Consolas"/>
          <w:b w:val="0"/>
          <w:color w:val="1E3A5F"/>
          <w:sz w:val="18"/>
        </w:rPr>
        <w:t>vit_b_16</w:t>
      </w:r>
      <w:r>
        <w:rPr>
          <w:rFonts w:ascii="Calibri" w:hAnsi="Calibri" w:eastAsia="Calibri"/>
          <w:b w:val="0"/>
          <w:sz w:val="22"/>
        </w:rPr>
        <w:t>'s 0.02. R04 actually improves on Rico rather than dropping, unlike R08/R17. Consistent with the sweep's broader finding that attention-based backbones (Swin, ViT, MobileViTv2) all generalize measurably better to unseen apps than pure-CNN candidates — real generalization, not memorization (a total collapse to ~0 would indicate memorization). R08 (layout overlap) remains the strongest-performing rule on both datasets, consistent with it being the highest-volume, best-represented class throughout.</w:t>
      </w:r>
    </w:p>
    <w:p>
      <w:r>
        <w:rPr>
          <w:rFonts w:ascii="Calibri" w:hAnsi="Calibri" w:eastAsia="Calibri"/>
          <w:b/>
          <w:sz w:val="22"/>
        </w:rPr>
        <w:t>Sample Rico predictions (true label vs. model prediction, 12 crops the model never saw in training or MASC evaluation):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Rico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4180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rico_prediction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15G.8 Complete artifact inventory (`runs/crop_violation_classifier/` folder listing)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>Same treatment as the YOLO detector gets in §15C.7–§15C.8 — documented directly from what is actually present on disk, not from the manifest counts alone.</w:t>
      </w:r>
    </w:p>
    <w:p>
      <w:r>
        <w:rPr>
          <w:rFonts w:ascii="Calibri" w:hAnsi="Calibri" w:eastAsia="Calibri"/>
          <w:b/>
          <w:sz w:val="22"/>
        </w:rPr>
        <w:t>Folder map: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runs/crop_violation_classifier/</w:t>
        <w:br/>
        <w:t>├── crops/</w:t>
        <w:br/>
        <w:t>│   ├── train/                 ← 25,202 PNG files (full — matches train.csv exactly)</w:t>
        <w:br/>
        <w:t>│   ├── val/                   ← 5,558 PNG files (full — matches val.csv exactly)</w:t>
        <w:br/>
        <w:t>│   └── test/                  ← 5,541 PNG files (full test set — matches test.csv exactly)</w:t>
        <w:br/>
        <w:t>├── rico_crops/</w:t>
        <w:br/>
        <w:t>│   └── holdout/                ← 9,343 PNG files (full Rico holdout set — matches holdout.csv exactly)</w:t>
        <w:br/>
        <w:t>├── manifests/</w:t>
        <w:br/>
        <w:t>│   ├── train.csv                ← 25,202 rows (now fully backed by local PNGs, see below)</w:t>
        <w:br/>
        <w:t>│   ├── val.csv                  ← 5,558 rows (now fully backed by local PNGs, see below)</w:t>
        <w:br/>
        <w:t>│   └── test.csv                 ← 5,541 rows</w:t>
        <w:br/>
        <w:t>├── rico_manifest/</w:t>
        <w:br/>
        <w:t>│   └── holdout.csv              ← 9,343 rows (Rico holdout labels, §15G.7)</w:t>
        <w:br/>
        <w:t>├── crop_classifier/             ← 9 PNGs: confusion matrices, PR curves, P/R/F1-vs-threshold</w:t>
        <w:br/>
        <w:t>│                                   curves, sample crops/predictions — all embedded in §15G above</w:t>
        <w:br/>
        <w:t>└── export/</w:t>
        <w:br/>
        <w:t xml:space="preserve">    └── crop_violation_classifier_best.pt   ← Swin-Tiny, epoch-8 checkpoint (also mirrored to models/)</w:t>
      </w:r>
    </w:p>
    <w:p>
      <w:r>
        <w:rPr>
          <w:rFonts w:ascii="Calibri" w:hAnsi="Calibri" w:eastAsia="Calibri"/>
          <w:b/>
          <w:sz w:val="22"/>
        </w:rPr>
        <w:t>Physical crop images vs. manifest rows (updated 05 Aug 2026 — the previous partial-coverage gap on train/val is closed):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Manifest rows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Physical PNG files on disk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9,343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9,343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All four splits are now fully backed by local PNGs — the earlier gap (train ~22%, val 0%, both labels-only from a partial Colab sync) was closed when the full dataset was re-synced locally for the 33-backbone sweep (§15G.2/§15J.1).</w:t>
      </w:r>
    </w:p>
    <w:p>
      <w:r>
        <w:rPr>
          <w:rFonts w:ascii="Calibri" w:hAnsi="Calibri" w:eastAsia="Calibri"/>
          <w:b/>
          <w:sz w:val="22"/>
        </w:rPr>
        <w:t>Sizes on disk: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crops/train/</w:t>
      </w:r>
      <w:r>
        <w:rPr>
          <w:rFonts w:ascii="Calibri" w:hAnsi="Calibri" w:eastAsia="Calibri"/>
          <w:b w:val="0"/>
          <w:sz w:val="22"/>
        </w:rPr>
        <w:t xml:space="preserve"> 502 MB · </w:t>
      </w:r>
      <w:r>
        <w:rPr>
          <w:rFonts w:ascii="Consolas" w:hAnsi="Consolas" w:eastAsia="Consolas"/>
          <w:b w:val="0"/>
          <w:color w:val="1E3A5F"/>
          <w:sz w:val="18"/>
        </w:rPr>
        <w:t>crops/val/</w:t>
      </w:r>
      <w:r>
        <w:rPr>
          <w:rFonts w:ascii="Calibri" w:hAnsi="Calibri" w:eastAsia="Calibri"/>
          <w:b w:val="0"/>
          <w:sz w:val="22"/>
        </w:rPr>
        <w:t xml:space="preserve"> 111 MB · </w:t>
      </w:r>
      <w:r>
        <w:rPr>
          <w:rFonts w:ascii="Consolas" w:hAnsi="Consolas" w:eastAsia="Consolas"/>
          <w:b w:val="0"/>
          <w:color w:val="1E3A5F"/>
          <w:sz w:val="18"/>
        </w:rPr>
        <w:t>crops/test/</w:t>
      </w:r>
      <w:r>
        <w:rPr>
          <w:rFonts w:ascii="Calibri" w:hAnsi="Calibri" w:eastAsia="Calibri"/>
          <w:b w:val="0"/>
          <w:sz w:val="22"/>
        </w:rPr>
        <w:t xml:space="preserve"> 110 MB · </w:t>
      </w:r>
      <w:r>
        <w:rPr>
          <w:rFonts w:ascii="Consolas" w:hAnsi="Consolas" w:eastAsia="Consolas"/>
          <w:b w:val="0"/>
          <w:color w:val="1E3A5F"/>
          <w:sz w:val="18"/>
        </w:rPr>
        <w:t>rico_crops/holdout/</w:t>
      </w:r>
      <w:r>
        <w:rPr>
          <w:rFonts w:ascii="Calibri" w:hAnsi="Calibri" w:eastAsia="Calibri"/>
          <w:b w:val="0"/>
          <w:sz w:val="22"/>
        </w:rPr>
        <w:t xml:space="preserve"> 178 MB · </w:t>
      </w:r>
      <w:r>
        <w:rPr>
          <w:rFonts w:ascii="Consolas" w:hAnsi="Consolas" w:eastAsia="Consolas"/>
          <w:b w:val="0"/>
          <w:color w:val="1E3A5F"/>
          <w:sz w:val="18"/>
        </w:rPr>
        <w:t>manifests/</w:t>
      </w:r>
      <w:r>
        <w:rPr>
          <w:rFonts w:ascii="Calibri" w:hAnsi="Calibri" w:eastAsia="Calibri"/>
          <w:b w:val="0"/>
          <w:sz w:val="22"/>
        </w:rPr>
        <w:t xml:space="preserve"> 3.7 MB · </w:t>
      </w:r>
      <w:r>
        <w:rPr>
          <w:rFonts w:ascii="Consolas" w:hAnsi="Consolas" w:eastAsia="Consolas"/>
          <w:b w:val="0"/>
          <w:color w:val="1E3A5F"/>
          <w:sz w:val="18"/>
        </w:rPr>
        <w:t>rico_manifest/</w:t>
      </w:r>
      <w:r>
        <w:rPr>
          <w:rFonts w:ascii="Calibri" w:hAnsi="Calibri" w:eastAsia="Calibri"/>
          <w:b w:val="0"/>
          <w:sz w:val="22"/>
        </w:rPr>
        <w:t xml:space="preserve"> 956 KB · </w:t>
      </w:r>
      <w:r>
        <w:rPr>
          <w:rFonts w:ascii="Consolas" w:hAnsi="Consolas" w:eastAsia="Consolas"/>
          <w:b w:val="0"/>
          <w:color w:val="1E3A5F"/>
          <w:sz w:val="18"/>
        </w:rPr>
        <w:t>crop_classifier/</w:t>
      </w:r>
      <w:r>
        <w:rPr>
          <w:rFonts w:ascii="Calibri" w:hAnsi="Calibri" w:eastAsia="Calibri"/>
          <w:b w:val="0"/>
          <w:sz w:val="22"/>
        </w:rPr>
        <w:t xml:space="preserve"> 1.3 MB · </w:t>
      </w:r>
      <w:r>
        <w:rPr>
          <w:rFonts w:ascii="Consolas" w:hAnsi="Consolas" w:eastAsia="Consolas"/>
          <w:b w:val="0"/>
          <w:color w:val="1E3A5F"/>
          <w:sz w:val="18"/>
        </w:rPr>
        <w:t>export/</w:t>
      </w:r>
      <w:r>
        <w:rPr>
          <w:rFonts w:ascii="Calibri" w:hAnsi="Calibri" w:eastAsia="Calibri"/>
          <w:b w:val="0"/>
          <w:sz w:val="22"/>
        </w:rPr>
        <w:t xml:space="preserve"> 106 MB (of which only </w:t>
      </w:r>
      <w:r>
        <w:rPr>
          <w:rFonts w:ascii="Consolas" w:hAnsi="Consolas" w:eastAsia="Consolas"/>
          <w:b w:val="0"/>
          <w:color w:val="1E3A5F"/>
          <w:sz w:val="18"/>
        </w:rPr>
        <w:t>args.yaml</w:t>
      </w:r>
      <w:r>
        <w:rPr>
          <w:rFonts w:ascii="Calibri" w:hAnsi="Calibri" w:eastAsia="Calibri"/>
          <w:b w:val="0"/>
          <w:sz w:val="22"/>
        </w:rPr>
        <w:t xml:space="preserve">, ~1.4 KB, is actually tracked — the </w:t>
      </w:r>
      <w:r>
        <w:rPr>
          <w:rFonts w:ascii="Consolas" w:hAnsi="Consolas" w:eastAsia="Consolas"/>
          <w:b w:val="0"/>
          <w:color w:val="1E3A5F"/>
          <w:sz w:val="18"/>
        </w:rPr>
        <w:t>.pt</w:t>
      </w:r>
      <w:r>
        <w:rPr>
          <w:rFonts w:ascii="Calibri" w:hAnsi="Calibri" w:eastAsia="Calibri"/>
          <w:b w:val="0"/>
          <w:sz w:val="22"/>
        </w:rPr>
        <w:t xml:space="preserve"> checkpoint is gitignored) — </w:t>
      </w:r>
      <w:r>
        <w:rPr>
          <w:rFonts w:ascii="Calibri" w:hAnsi="Calibri" w:eastAsia="Calibri"/>
          <w:b/>
          <w:sz w:val="22"/>
        </w:rPr>
        <w:t>~1.0 GB total on disk, ~907 MB tracked in git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runs/**/*.pt</w:t>
      </w:r>
      <w:r>
        <w:rPr>
          <w:rFonts w:ascii="Calibri" w:hAnsi="Calibri" w:eastAsia="Calibri"/>
          <w:b w:val="0"/>
          <w:sz w:val="22"/>
        </w:rPr>
        <w:t xml:space="preserve"> is gitignored per policy; checkpoint mirrored separately to </w:t>
      </w:r>
      <w:r>
        <w:rPr>
          <w:rFonts w:ascii="Consolas" w:hAnsi="Consolas" w:eastAsia="Consolas"/>
          <w:b w:val="0"/>
          <w:color w:val="1E3A5F"/>
          <w:sz w:val="18"/>
        </w:rPr>
        <w:t>models/crop_violation_classifier_best.pt</w:t>
      </w:r>
      <w:r>
        <w:rPr>
          <w:rFonts w:ascii="Calibri" w:hAnsi="Calibri" w:eastAsia="Calibri"/>
          <w:b w:val="0"/>
          <w:sz w:val="22"/>
        </w:rPr>
        <w:t>, also gitignored).</w:t>
      </w:r>
    </w:p>
    <w:p>
      <w:pPr>
        <w:pStyle w:val="Heading2"/>
      </w:pPr>
      <w:r>
        <w:t>15H. Remaining work — verified against SDS v2.12 (29 Jul 2026)</w:t>
      </w:r>
    </w:p>
    <w:p>
      <w:r>
        <w:rPr>
          <w:rFonts w:ascii="Calibri" w:hAnsi="Calibri" w:eastAsia="Calibri"/>
          <w:b w:val="0"/>
          <w:sz w:val="22"/>
        </w:rPr>
        <w:t>Every "in progress" / "stretch" / "stub" claim in SDS §1.4 and §6 was checked directly against the repository (grepped for the files, not assumed from the docs) — several SDS claims turned out to be stale and are corrected here.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says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Actually verified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Remaining work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UI-element detector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§1.4: "In progress... not yet wired into pipeline" (SDS v2.14)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Done, 05 Aug.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wired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>; falls back on missing/malformed/empty-hierarchy XML. See §15J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Crop-violation classifier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 SDS yet (built after v2.12)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Done, 05 Aug.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wired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called after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check_rules()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attaches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to R08/R17/R04. Backbone also changed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the 33-model sweep (§15G.2). See §15J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— 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§6.10: "Screenshot crop + WCAG contrast ratio; requires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>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Current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check_low_contrast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a correct declared-attribute check, reporting 0 hits since MASC/Rico never declare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textColor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backgroundColor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(confirmed: 0 occurrences across all 7,068 MASC files)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real screenshot-pixel contrast sampling, or route through the crop-classifier (already includes R09 as a label, just needs real positive examples)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 — Font-scale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category as R09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check_font_scale_overflow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reads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text_size_sp</w:t>
            </w:r>
            <w:r>
              <w:rPr>
                <w:rFonts w:ascii="Calibri" w:hAnsi="Calibri" w:eastAsia="Calibri"/>
                <w:b w:val="0"/>
                <w:sz w:val="20"/>
              </w:rPr>
              <w:t>, never declared in MASC/Rico (0 occurrences) — correct code, no signal in current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as R09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R22 / R29 (password toggle / all-caps)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as gaps in SDS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Genuine </w:t>
            </w:r>
            <w:r>
              <w:rPr>
                <w:rFonts w:ascii="Calibri" w:hAnsi="Calibri" w:eastAsia="Calibri"/>
                <w:b/>
                <w:sz w:val="20"/>
              </w:rPr>
              <w:t>data-coverage gaps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0 password fields and 0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textAllCaps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attributes anywhere in the 7,068-file MASC corpus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Nothing to fix in code; would need a differently-curated sample to ever exercise these rules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SDS §6 rule-design prose was stale + incomplete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§6.12: "R11 — Color-only information (stub)"; §6 pseudocode only covered R01–R20 (§6.2–§6.21), R21–R30 undocumented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30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§6.10 (R09) corrected to describe the actual declared-attribute check (not the never-built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pixel-sampling design); §6.12 (R11) corrected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check_color_only_info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fully implemented, not a stub; §6.22–§6.31 added, documenting all of R21–R30 for the first time. SDS §1.4 implementation table also gained a crop-classifier row (previously YOLO-only)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R07/R08/R30 false positives + R20/R05 parser bug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in SDS v2.11 (predates the fix)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and verified 29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see v2.12 in §16 Document history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 final evaluation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Progress snapshot: "Not started" (pre-29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TBD-03 — dp/density for R04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Still assumes 160 dpi flat, no per-device density lookup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 or explicitly accept 160dpi-flat as final for MVP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TBD-05 — Severity UI mapping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owner: 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resolved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Decide High→Critical/Serious, Medium→Moderate, Low→Minor and wire into frontend severity badges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internship report + demo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(Noor)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started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demo + final report covering 30/30 rule coverage</w:t>
            </w:r>
          </w:p>
        </w:tc>
      </w:tr>
    </w:tbl>
    <w:p/>
    <w:p>
      <w:pPr>
        <w:pStyle w:val="Heading2"/>
      </w:pPr>
      <w:r>
        <w:t>15I. Week 8 evidence pack (rule-accuracy validation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Canonical path: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outputs/validation_logs/noor_week8_validation_log.txt</w:t>
      </w:r>
    </w:p>
    <w:p>
      <w:pPr>
        <w:pStyle w:val="Heading3"/>
      </w:pPr>
      <w:r>
        <w:t>15I.1 Week 8 deliverables (Noor)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 eval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outputs/week7_holdout/per_screen_results.csv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summary (post-fix)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outputs/week7_holdout/rule_summary.csv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docs/week7/holdout_rule_summary.md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outputs/week7_holdout/guideline_summary.csv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docs/week7/holdout_guideline_summary.md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notes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docs/week7/holdout_qa_notes.md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(MASC) vs. holdout cross-check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docs/week7/holdout_week6_crosscheck.md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priority handoff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docs/week7/holdout_team_priority_fixes.md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R07/R08/R30/R20/R05 fix verification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see §15I.2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logs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outputs/validation_logs/noor_week8_*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</w:tbl>
    <w:p/>
    <w:p>
      <w:pPr>
        <w:pStyle w:val="Heading3"/>
      </w:pPr>
      <w:r>
        <w:t>15I.2 Rico holdout — before vs. after the rule fixes (n=1,698)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Before fix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After fix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violations / screen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-38.7%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 violations / screen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-33%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accessibility score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26.3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+5.7 pts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Zero-violation screens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+27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mostly_agree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(heuristic)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1,007 (59.3%)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1,231 (72.5%)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+13.2 pts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over_flagging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-51%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46,367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18,143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-60.9%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12,738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7,238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-43.2%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All 1,698 screens evaluated with 0 failures, both before and after — the drop is the fix working as intended, not evaluation instability.</w:t>
      </w:r>
    </w:p>
    <w:p>
      <w:pPr>
        <w:pStyle w:val="Heading3"/>
      </w:pPr>
      <w:r>
        <w:t>15I.3 Excerpt — `noor_week8_validation_log.txt` (28 Jul 2026)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STEP 1: Rico holdout batch eval (1698 screens)   → 1698/1698 processed, 0 failed</w:t>
        <w:br/>
        <w:t>STEP 2: pytest tests/test_rules.py (subset)      → 82 passed in 0.19s</w:t>
        <w:br/>
        <w:t>STEP 2b: pytest tests/test_parser.py             → 12 passed in 0.04s</w:t>
        <w:br/>
        <w:t>STEP 3: pytest backend/tests/test_auth.py        → 22 passed, 2 warnings in 7.94s</w:t>
        <w:br/>
        <w:t>STEP 4: pytest tests/test_audit.py               → 9 passed, 1 warning in 2.84s</w:t>
        <w:br/>
        <w:t>STEP 5: Week 8 holdout eval outputs (5 files)    → PASS (5/5 present)</w:t>
        <w:br/>
        <w:t>STEP 6: Week 8 holdout docs (5 files)            → PASS (5/5 present)</w:t>
        <w:br/>
        <w:br/>
        <w:t>OVERALL: PASS</w:t>
        <w:br/>
        <w:t xml:space="preserve">  PASS  rico_holdout_eval</w:t>
        <w:br/>
        <w:t xml:space="preserve">  PASS  pytest_rules</w:t>
        <w:br/>
        <w:t xml:space="preserve">  PASS  pytest_parser</w:t>
        <w:br/>
        <w:t xml:space="preserve">  PASS  pytest_auth</w:t>
        <w:br/>
        <w:t xml:space="preserve">  PASS  pytest_audit</w:t>
        <w:br/>
        <w:t xml:space="preserve">  PASS  week8_holdout_outputs</w:t>
        <w:br/>
        <w:t xml:space="preserve">  PASS  week8_holdout_docs</w:t>
      </w:r>
    </w:p>
    <w:p>
      <w:r>
        <w:rPr>
          <w:rFonts w:ascii="Calibri" w:hAnsi="Calibri" w:eastAsia="Calibri"/>
          <w:b w:val="0"/>
          <w:sz w:val="22"/>
        </w:rPr>
        <w:t xml:space="preserve">Full log: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outputs/validation_logs/noor_week8_validation_log.txt</w:t>
      </w:r>
      <w:r>
        <w:rPr>
          <w:rFonts w:ascii="Calibri" w:hAnsi="Calibri" w:eastAsia="Calibri"/>
          <w:b w:val="0"/>
          <w:sz w:val="22"/>
        </w:rPr>
        <w:t xml:space="preserve"> (834 lines)</w:t>
      </w:r>
    </w:p>
    <w:p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outputs/validation_logs/noor_week8_summary.md</w:t>
      </w:r>
    </w:p>
    <w:p>
      <w:pPr>
        <w:pStyle w:val="Heading3"/>
      </w:pPr>
      <w:r>
        <w:t>15I.4 R07/R08/R30/R20/R05 fix verification (from the log's own record)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R07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src/rules.py::check_zero_size</w:t>
      </w:r>
      <w:r>
        <w:rPr>
          <w:rFonts w:ascii="Calibri" w:hAnsi="Calibri" w:eastAsia="Calibri"/>
          <w:b w:val="0"/>
          <w:sz w:val="22"/>
        </w:rPr>
        <w:t xml:space="preserve">) — now skips non-interactive/non-content zero-size elements via </w:t>
      </w:r>
      <w:r>
        <w:rPr>
          <w:rFonts w:ascii="Consolas" w:hAnsi="Consolas" w:eastAsia="Consolas"/>
          <w:b w:val="0"/>
          <w:color w:val="1E3A5F"/>
          <w:sz w:val="18"/>
        </w:rPr>
        <w:t>_is_a11y_relevant</w:t>
      </w:r>
      <w:r>
        <w:rPr>
          <w:rFonts w:ascii="Calibri" w:hAnsi="Calibri" w:eastAsia="Calibri"/>
          <w:b w:val="0"/>
          <w:sz w:val="22"/>
        </w:rPr>
        <w:t xml:space="preserve"> (clickable/focusable/text/content_desc only).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R08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src/rules.py::check_layout_overlap</w:t>
      </w:r>
      <w:r>
        <w:rPr>
          <w:rFonts w:ascii="Calibri" w:hAnsi="Calibri" w:eastAsia="Calibri"/>
          <w:b w:val="0"/>
          <w:sz w:val="22"/>
        </w:rPr>
        <w:t xml:space="preserve">) — now skips clickable ancestor/descendant pairs via </w:t>
      </w:r>
      <w:r>
        <w:rPr>
          <w:rFonts w:ascii="Consolas" w:hAnsi="Consolas" w:eastAsia="Consolas"/>
          <w:b w:val="0"/>
          <w:color w:val="1E3A5F"/>
          <w:sz w:val="18"/>
        </w:rPr>
        <w:t>_is_ancestor</w:t>
      </w:r>
      <w:r>
        <w:rPr>
          <w:rFonts w:ascii="Calibri" w:hAnsi="Calibri" w:eastAsia="Calibri"/>
          <w:b w:val="0"/>
          <w:sz w:val="22"/>
        </w:rPr>
        <w:t xml:space="preserve"> (walks the full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chain, not just the immediate parent).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R30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src/rules.py::check_icon_only_no_label</w:t>
      </w:r>
      <w:r>
        <w:rPr>
          <w:rFonts w:ascii="Calibri" w:hAnsi="Calibri" w:eastAsia="Calibri"/>
          <w:b w:val="0"/>
          <w:sz w:val="22"/>
        </w:rPr>
        <w:t xml:space="preserve">) — now collapses repeated same-template list-row icons (same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 + bounds size) via </w:t>
      </w:r>
      <w:r>
        <w:rPr>
          <w:rFonts w:ascii="Consolas" w:hAnsi="Consolas" w:eastAsia="Consolas"/>
          <w:b w:val="0"/>
          <w:color w:val="1E3A5F"/>
          <w:sz w:val="18"/>
        </w:rPr>
        <w:t>_dedupe_repeated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R20/R05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src/parser.py::_get_hint</w:t>
      </w:r>
      <w:r>
        <w:rPr>
          <w:rFonts w:ascii="Calibri" w:hAnsi="Calibri" w:eastAsia="Calibri"/>
          <w:b w:val="0"/>
          <w:sz w:val="22"/>
        </w:rPr>
        <w:t xml:space="preserve">) — now reads MASC's real </w:t>
      </w:r>
      <w:r>
        <w:rPr>
          <w:rFonts w:ascii="Consolas" w:hAnsi="Consolas" w:eastAsia="Consolas"/>
          <w:b w:val="0"/>
          <w:color w:val="1E3A5F"/>
          <w:sz w:val="18"/>
        </w:rPr>
        <w:t>text-hint</w:t>
      </w:r>
      <w:r>
        <w:rPr>
          <w:rFonts w:ascii="Calibri" w:hAnsi="Calibri" w:eastAsia="Calibri"/>
          <w:b w:val="0"/>
          <w:sz w:val="22"/>
        </w:rPr>
        <w:t xml:space="preserve"> attribute (was only checking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android:hint</w:t>
      </w:r>
      <w:r>
        <w:rPr>
          <w:rFonts w:ascii="Calibri" w:hAnsi="Calibri" w:eastAsia="Calibri"/>
          <w:b w:val="0"/>
          <w:sz w:val="22"/>
        </w:rPr>
        <w:t>, which MASC never emits) — unblocked R20 (0 → 749 hits on full MASC) and corrected R05's false positives (2,117 → 717 on full MASC).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Full MASC sweep (7,068 screens, 0 failures) confirms rule counts moved as expected — see </w:t>
      </w:r>
      <w:r>
        <w:rPr>
          <w:rFonts w:ascii="Consolas" w:hAnsi="Consolas" w:eastAsia="Consolas"/>
          <w:b w:val="0"/>
          <w:color w:val="1E3A5F"/>
          <w:sz w:val="18"/>
        </w:rPr>
        <w:t>outputs/violations/*.json</w:t>
      </w:r>
      <w:r>
        <w:rPr>
          <w:rFonts w:ascii="Calibri" w:hAnsi="Calibri" w:eastAsia="Calibri"/>
          <w:b w:val="0"/>
          <w:sz w:val="22"/>
        </w:rPr>
        <w:t xml:space="preserve"> (regenerated) and </w:t>
      </w:r>
      <w:r>
        <w:rPr>
          <w:rFonts w:ascii="Consolas" w:hAnsi="Consolas" w:eastAsia="Consolas"/>
          <w:b w:val="0"/>
          <w:color w:val="1E3A5F"/>
          <w:sz w:val="18"/>
        </w:rPr>
        <w:t>notebooks/masc_dataset_analysis.ipynb</w:t>
      </w:r>
      <w:r>
        <w:rPr>
          <w:rFonts w:ascii="Calibri" w:hAnsi="Calibri" w:eastAsia="Calibri"/>
          <w:b w:val="0"/>
          <w:sz w:val="22"/>
        </w:rPr>
        <w:t xml:space="preserve"> (re-executed) for before/after detail.</w:t>
      </w:r>
    </w:p>
    <w:p>
      <w:pPr>
        <w:pStyle w:val="Heading2"/>
      </w:pPr>
      <w:r>
        <w:t>15J. Since 30 Jul — backbone sweep, backend integration, Docker fixes (Noor, 30 Jul–05 Aug 2026)</w:t>
      </w:r>
    </w:p>
    <w:p>
      <w:pPr>
        <w:pStyle w:val="Heading3"/>
      </w:pPr>
      <w:r>
        <w:t>15J.1 30 Jul–03 Aug: 33-backbone comparison sweep</w:t>
      </w:r>
    </w:p>
    <w:p>
      <w:r>
        <w:rPr>
          <w:rFonts w:ascii="Calibri" w:hAnsi="Calibri" w:eastAsia="Calibri"/>
          <w:b w:val="0"/>
          <w:sz w:val="22"/>
        </w:rPr>
        <w:t xml:space="preserve">Full writeup: §15G.2 (crop classifier),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docs/crop_classifier_model_reference.md</w:t>
      </w:r>
      <w:r>
        <w:rPr>
          <w:rFonts w:ascii="Calibri" w:hAnsi="Calibri" w:eastAsia="Calibri"/>
          <w:b w:val="0"/>
          <w:sz w:val="22"/>
        </w:rPr>
        <w:t xml:space="preserve">. Summary: the original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pick was empirically tested against 32 alternatives (same pipeline, ImageNet-1k pretrained, MASC test + full Rico holdout eval each) and found mid-pack (Rico macro-F1 0.18). </w:t>
      </w:r>
      <w:r>
        <w:rPr>
          <w:rFonts w:ascii="Calibri" w:hAnsi="Calibri" w:eastAsia="Calibri"/>
          <w:b/>
          <w:sz w:val="22"/>
        </w:rPr>
        <w:t>`swin_tiny_patch4_window7_224`</w:t>
      </w:r>
      <w:r>
        <w:rPr>
          <w:rFonts w:ascii="Calibri" w:hAnsi="Calibri" w:eastAsia="Calibri"/>
          <w:b w:val="0"/>
          <w:sz w:val="22"/>
        </w:rPr>
        <w:t xml:space="preserve"> won the sweep (Rico macro-F1 0.22), with a </w:t>
      </w:r>
      <w:r>
        <w:rPr>
          <w:rFonts w:ascii="Consolas" w:hAnsi="Consolas" w:eastAsia="Consolas"/>
          <w:b w:val="0"/>
          <w:color w:val="1E3A5F"/>
          <w:sz w:val="18"/>
        </w:rPr>
        <w:t>convnext_tiny</w:t>
      </w:r>
      <w:r>
        <w:rPr>
          <w:rFonts w:ascii="Calibri" w:hAnsi="Calibri" w:eastAsia="Calibri"/>
          <w:b w:val="0"/>
          <w:sz w:val="22"/>
        </w:rPr>
        <w:t xml:space="preserve"> control confirming attention — not capacity or modern CNN design — as the driver. Final pick changed accordingly; §15G.4–§15G.7 fully updated with Swin's real numbers.</w:t>
      </w:r>
    </w:p>
    <w:p>
      <w:pPr>
        <w:pStyle w:val="Heading3"/>
      </w:pPr>
      <w:r>
        <w:t>15J.2 30 Jul: Rico holdout batch eval formalized</w:t>
      </w:r>
    </w:p>
    <w:p>
      <w:r>
        <w:rPr>
          <w:rFonts w:ascii="Consolas" w:hAnsi="Consolas" w:eastAsia="Consolas"/>
          <w:b w:val="0"/>
          <w:color w:val="1E3A5F"/>
          <w:sz w:val="18"/>
        </w:rPr>
        <w:t>scripts/run_rico_holdout_eval.py</w:t>
      </w:r>
      <w:r>
        <w:rPr>
          <w:rFonts w:ascii="Calibri" w:hAnsi="Calibri" w:eastAsia="Calibri"/>
          <w:b w:val="0"/>
          <w:sz w:val="22"/>
        </w:rPr>
        <w:t xml:space="preserve"> run across all 1,698 holdout screens (0 failures), writing </w:t>
      </w:r>
      <w:r>
        <w:rPr>
          <w:rFonts w:ascii="Consolas" w:hAnsi="Consolas" w:eastAsia="Consolas"/>
          <w:b w:val="0"/>
          <w:color w:val="1E3A5F"/>
          <w:sz w:val="18"/>
        </w:rPr>
        <w:t>outputs/week7_holdout/{per_screen_results.csv, rule_summary.csv, guideline_summary.csv, run_summary.json}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docs/week7/holdout_*.md</w:t>
      </w:r>
      <w:r>
        <w:rPr>
          <w:rFonts w:ascii="Calibri" w:hAnsi="Calibri" w:eastAsia="Calibri"/>
          <w:b w:val="0"/>
          <w:sz w:val="22"/>
        </w:rPr>
        <w:t xml:space="preserve"> reports. </w:t>
      </w:r>
      <w:r>
        <w:rPr>
          <w:rFonts w:ascii="Consolas" w:hAnsi="Consolas" w:eastAsia="Consolas"/>
          <w:b w:val="0"/>
          <w:color w:val="1E3A5F"/>
          <w:sz w:val="18"/>
        </w:rPr>
        <w:t>scripts/noor_week8_validate.py</w:t>
      </w:r>
      <w:r>
        <w:rPr>
          <w:rFonts w:ascii="Calibri" w:hAnsi="Calibri" w:eastAsia="Calibri"/>
          <w:b w:val="0"/>
          <w:sz w:val="22"/>
        </w:rPr>
        <w:t xml:space="preserve"> extended to wrap this run plus the full pytest suite, writing </w:t>
      </w:r>
      <w:r>
        <w:rPr>
          <w:rFonts w:ascii="Consolas" w:hAnsi="Consolas" w:eastAsia="Consolas"/>
          <w:b w:val="0"/>
          <w:color w:val="1E3A5F"/>
          <w:sz w:val="18"/>
        </w:rPr>
        <w:t>outputs/week8_summary.md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outputs/validation_logs/noor_week8_*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15J.3 04–05 Aug: both CV models wired into the backend pipeline</w:t>
      </w:r>
    </w:p>
    <w:p>
      <w:r>
        <w:rPr>
          <w:rFonts w:ascii="Calibri" w:hAnsi="Calibri" w:eastAsia="Calibri"/>
          <w:b/>
          <w:sz w:val="22"/>
        </w:rPr>
        <w:t>Crop classifier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src/crop_violation_classifier.py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confirm_violations(violations_doc, screenshot_path)</w:t>
      </w:r>
      <w:r>
        <w:rPr>
          <w:rFonts w:ascii="Calibri" w:hAnsi="Calibri" w:eastAsia="Calibri"/>
          <w:b w:val="0"/>
          <w:sz w:val="22"/>
        </w:rPr>
        <w:t xml:space="preserve"> runs immediately after </w:t>
      </w:r>
      <w:r>
        <w:rPr>
          <w:rFonts w:ascii="Consolas" w:hAnsi="Consolas" w:eastAsia="Consolas"/>
          <w:b w:val="0"/>
          <w:color w:val="1E3A5F"/>
          <w:sz w:val="18"/>
        </w:rPr>
        <w:t>check_rules()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, attaching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to R08/R17/R04 violations (</w:t>
      </w:r>
      <w:r>
        <w:rPr>
          <w:rFonts w:ascii="Consolas" w:hAnsi="Consolas" w:eastAsia="Consolas"/>
          <w:b w:val="0"/>
          <w:color w:val="1E3A5F"/>
          <w:sz w:val="18"/>
        </w:rPr>
        <w:t>CV_CONFIRMABLE_RULES</w:t>
      </w:r>
      <w:r>
        <w:rPr>
          <w:rFonts w:ascii="Calibri" w:hAnsi="Calibri" w:eastAsia="Calibri"/>
          <w:b w:val="0"/>
          <w:sz w:val="22"/>
        </w:rPr>
        <w:t xml:space="preserve">) — the 3 rules with real positive training signal.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violation</w:t>
      </w:r>
      <w:r>
        <w:rPr>
          <w:rFonts w:ascii="Calibri" w:hAnsi="Calibri" w:eastAsia="Calibri"/>
          <w:b w:val="0"/>
          <w:sz w:val="22"/>
        </w:rPr>
        <w:t xml:space="preserve"> gained an optional </w:t>
      </w:r>
      <w:r>
        <w:rPr>
          <w:rFonts w:ascii="Consolas" w:hAnsi="Consolas" w:eastAsia="Consolas"/>
          <w:b w:val="0"/>
          <w:color w:val="1E3A5F"/>
          <w:sz w:val="18"/>
        </w:rPr>
        <w:t>cv_confidence: number | null</w:t>
      </w:r>
      <w:r>
        <w:rPr>
          <w:rFonts w:ascii="Calibri" w:hAnsi="Calibri" w:eastAsia="Calibri"/>
          <w:b w:val="0"/>
          <w:sz w:val="22"/>
        </w:rPr>
        <w:t xml:space="preserve"> field. A pre-existing, unrelated schema bug was found and fixed in the same pass: </w:t>
      </w:r>
      <w:r>
        <w:rPr>
          <w:rFonts w:ascii="Consolas" w:hAnsi="Consolas" w:eastAsia="Consolas"/>
          <w:b w:val="0"/>
          <w:color w:val="1E3A5F"/>
          <w:sz w:val="18"/>
        </w:rPr>
        <w:t>component_count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hidden_component_count</w:t>
      </w:r>
      <w:r>
        <w:rPr>
          <w:rFonts w:ascii="Calibri" w:hAnsi="Calibri" w:eastAsia="Calibri"/>
          <w:b w:val="0"/>
          <w:sz w:val="22"/>
        </w:rPr>
        <w:t xml:space="preserve"> were never declared for the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 branch, failing schema validation on </w:t>
      </w:r>
      <w:r>
        <w:rPr>
          <w:rFonts w:ascii="Calibri" w:hAnsi="Calibri" w:eastAsia="Calibri"/>
          <w:b/>
          <w:sz w:val="22"/>
        </w:rPr>
        <w:t>every</w:t>
      </w:r>
      <w:r>
        <w:rPr>
          <w:rFonts w:ascii="Calibri" w:hAnsi="Calibri" w:eastAsia="Calibri"/>
          <w:b w:val="0"/>
          <w:sz w:val="22"/>
        </w:rPr>
        <w:t xml:space="preserve"> violations.json, old and new — not caused by this work, just discovered while validating it.</w:t>
      </w:r>
    </w:p>
    <w:p>
      <w:r>
        <w:rPr>
          <w:rFonts w:ascii="Calibri" w:hAnsi="Calibri" w:eastAsia="Calibri"/>
          <w:b/>
          <w:sz w:val="22"/>
        </w:rPr>
        <w:t>YOLO detector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): a new </w:t>
      </w:r>
      <w:r>
        <w:rPr>
          <w:rFonts w:ascii="Consolas" w:hAnsi="Consolas" w:eastAsia="Consolas"/>
          <w:b w:val="0"/>
          <w:color w:val="1E3A5F"/>
          <w:sz w:val="18"/>
        </w:rPr>
        <w:t>detections_to_components()</w:t>
      </w:r>
      <w:r>
        <w:rPr>
          <w:rFonts w:ascii="Calibri" w:hAnsi="Calibri" w:eastAsia="Calibri"/>
          <w:b w:val="0"/>
          <w:sz w:val="22"/>
        </w:rPr>
        <w:t xml:space="preserve"> converter maps raw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output into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-shaped entries tagged </w:t>
      </w:r>
      <w:r>
        <w:rPr>
          <w:rFonts w:ascii="Consolas" w:hAnsi="Consolas" w:eastAsia="Consolas"/>
          <w:b w:val="0"/>
          <w:color w:val="1E3A5F"/>
          <w:sz w:val="18"/>
        </w:rPr>
        <w:t>inferred: true</w:t>
      </w:r>
      <w:r>
        <w:rPr>
          <w:rFonts w:ascii="Calibri" w:hAnsi="Calibri" w:eastAsia="Calibri"/>
          <w:b w:val="0"/>
          <w:sz w:val="22"/>
        </w:rPr>
        <w:t xml:space="preserve"> (FR-CV.7).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is now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xml: UploadFile | None = File(None)</w:t>
      </w:r>
      <w:r>
        <w:rPr>
          <w:rFonts w:ascii="Calibri" w:hAnsi="Calibri" w:eastAsia="Calibri"/>
          <w:b w:val="0"/>
          <w:sz w:val="22"/>
        </w:rPr>
        <w:t xml:space="preserve">);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 tries XML first, catching </w:t>
      </w:r>
      <w:r>
        <w:rPr>
          <w:rFonts w:ascii="Consolas" w:hAnsi="Consolas" w:eastAsia="Consolas"/>
          <w:b w:val="0"/>
          <w:color w:val="1E3A5F"/>
          <w:sz w:val="18"/>
        </w:rPr>
        <w:t>(OSError, etree.XMLSyntaxError)</w:t>
      </w:r>
      <w:r>
        <w:rPr>
          <w:rFonts w:ascii="Calibri" w:hAnsi="Calibri" w:eastAsia="Calibri"/>
          <w:b w:val="0"/>
          <w:sz w:val="22"/>
        </w:rPr>
        <w:t xml:space="preserve"> plus an explicit empty-components check, and falls back to </w:t>
      </w:r>
      <w:r>
        <w:rPr>
          <w:rFonts w:ascii="Consolas" w:hAnsi="Consolas" w:eastAsia="Consolas"/>
          <w:b w:val="0"/>
          <w:color w:val="1E3A5F"/>
          <w:sz w:val="18"/>
        </w:rPr>
        <w:t>detect_ui(screenshot_path)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detections_to_components(...)</w:t>
      </w:r>
      <w:r>
        <w:rPr>
          <w:rFonts w:ascii="Calibri" w:hAnsi="Calibri" w:eastAsia="Calibri"/>
          <w:b w:val="0"/>
          <w:sz w:val="22"/>
        </w:rPr>
        <w:t xml:space="preserve"> on any of missing / malformed / empty-hierarchy XML.</w:t>
      </w:r>
    </w:p>
    <w:p>
      <w:r>
        <w:rPr>
          <w:rFonts w:ascii="Calibri" w:hAnsi="Calibri" w:eastAsia="Calibri"/>
          <w:b/>
          <w:sz w:val="22"/>
        </w:rPr>
        <w:t>Two real bugs found and fixed during this work</w:t>
      </w:r>
      <w:r>
        <w:rPr>
          <w:rFonts w:ascii="Calibri" w:hAnsi="Calibri" w:eastAsia="Calibri"/>
          <w:b w:val="0"/>
          <w:sz w:val="22"/>
        </w:rPr>
        <w:t xml:space="preserve"> (not hypothetical — hit while implementing, not manual QA):</w:t>
      </w:r>
    </w:p>
    <w:p>
      <w:pPr>
        <w:pStyle w:val="ListNumber"/>
      </w:pPr>
      <w:r>
        <w:rPr>
          <w:rFonts w:ascii="Consolas" w:hAnsi="Consolas" w:eastAsia="Consolas"/>
          <w:b w:val="0"/>
          <w:color w:val="1E3A5F"/>
          <w:sz w:val="18"/>
        </w:rPr>
        <w:t>ultralytics</w:t>
      </w:r>
      <w:r>
        <w:rPr>
          <w:rFonts w:ascii="Calibri" w:hAnsi="Calibri" w:eastAsia="Calibri"/>
          <w:b w:val="0"/>
          <w:sz w:val="22"/>
        </w:rPr>
        <w:t xml:space="preserve"> wasn't installed, and </w:t>
      </w:r>
      <w:r>
        <w:rPr>
          <w:rFonts w:ascii="Consolas" w:hAnsi="Consolas" w:eastAsia="Consolas"/>
          <w:b w:val="0"/>
          <w:color w:val="1E3A5F"/>
          <w:sz w:val="18"/>
        </w:rPr>
        <w:t>pip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python</w:t>
      </w:r>
      <w:r>
        <w:rPr>
          <w:rFonts w:ascii="Calibri" w:hAnsi="Calibri" w:eastAsia="Calibri"/>
          <w:b w:val="0"/>
          <w:sz w:val="22"/>
        </w:rPr>
        <w:t xml:space="preserve"> resolved to two different Python installations on this machine (a WindowsApps Store Python vs. the real </w:t>
      </w:r>
      <w:r>
        <w:rPr>
          <w:rFonts w:ascii="Consolas" w:hAnsi="Consolas" w:eastAsia="Consolas"/>
          <w:b w:val="0"/>
          <w:color w:val="1E3A5F"/>
          <w:sz w:val="18"/>
        </w:rPr>
        <w:t>Programs\Python313</w:t>
      </w:r>
      <w:r>
        <w:rPr>
          <w:rFonts w:ascii="Calibri" w:hAnsi="Calibri" w:eastAsia="Calibri"/>
          <w:b w:val="0"/>
          <w:sz w:val="22"/>
        </w:rPr>
        <w:t xml:space="preserve"> install) — silent wrong-environment install. Fixed via </w:t>
      </w:r>
      <w:r>
        <w:rPr>
          <w:rFonts w:ascii="Consolas" w:hAnsi="Consolas" w:eastAsia="Consolas"/>
          <w:b w:val="0"/>
          <w:color w:val="1E3A5F"/>
          <w:sz w:val="18"/>
        </w:rPr>
        <w:t>python -m pip install --no-deps ultralytics&gt;=8.3.0</w:t>
      </w:r>
      <w:r>
        <w:rPr>
          <w:rFonts w:ascii="Calibri" w:hAnsi="Calibri" w:eastAsia="Calibri"/>
          <w:b w:val="0"/>
          <w:sz w:val="22"/>
        </w:rPr>
        <w:t>, verified with an explicit import check.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 genuine logic bug where </w:t>
      </w:r>
      <w:r>
        <w:rPr>
          <w:rFonts w:ascii="Consolas" w:hAnsi="Consolas" w:eastAsia="Consolas"/>
          <w:b w:val="0"/>
          <w:color w:val="1E3A5F"/>
          <w:sz w:val="18"/>
        </w:rPr>
        <w:t>components_doc["xml_path"]</w:t>
      </w:r>
      <w:r>
        <w:rPr>
          <w:rFonts w:ascii="Calibri" w:hAnsi="Calibri" w:eastAsia="Calibri"/>
          <w:b w:val="0"/>
          <w:sz w:val="22"/>
        </w:rPr>
        <w:t xml:space="preserve"> was unconditionally overwritten with the discarded malformed-XML path after the YOLO fallback ran, regardless of which branch actually produced the components — caught by a new test (</w:t>
      </w:r>
      <w:r>
        <w:rPr>
          <w:rFonts w:ascii="Consolas" w:hAnsi="Consolas" w:eastAsia="Consolas"/>
          <w:b w:val="0"/>
          <w:color w:val="1E3A5F"/>
          <w:sz w:val="18"/>
        </w:rPr>
        <w:t>test_audit_falls_back_to_yolo_when_xml_malformed</w:t>
      </w:r>
      <w:r>
        <w:rPr>
          <w:rFonts w:ascii="Calibri" w:hAnsi="Calibri" w:eastAsia="Calibri"/>
          <w:b w:val="0"/>
          <w:sz w:val="22"/>
        </w:rPr>
        <w:t xml:space="preserve">), not manual inspection. Fixed by computing </w:t>
      </w:r>
      <w:r>
        <w:rPr>
          <w:rFonts w:ascii="Consolas" w:hAnsi="Consolas" w:eastAsia="Consolas"/>
          <w:b w:val="0"/>
          <w:color w:val="1E3A5F"/>
          <w:sz w:val="18"/>
        </w:rPr>
        <w:t>used_xml = components_doc is not None</w:t>
      </w:r>
      <w:r>
        <w:rPr>
          <w:rFonts w:ascii="Calibri" w:hAnsi="Calibri" w:eastAsia="Calibri"/>
          <w:b w:val="0"/>
          <w:sz w:val="22"/>
        </w:rPr>
        <w:t xml:space="preserve"> before the fallback assignment and only overwriting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 when XML was actually used.</w:t>
      </w:r>
    </w:p>
    <w:p>
      <w:r>
        <w:rPr>
          <w:rFonts w:ascii="Calibri" w:hAnsi="Calibri" w:eastAsia="Calibri"/>
          <w:b w:val="0"/>
          <w:sz w:val="22"/>
        </w:rPr>
        <w:t xml:space="preserve">Verified against real data, not just fixtures: real, sensible YOLO detections (13 elements, correct classes/confidence) on an actual MASC screenshot with no XML supplied; zero detections on a blank test image (no hallucination); real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values (e.g. 0.4515) attached to R08 violations from an actual audit run. Test suite: 155/155 passing (153 baseline + 2 new).</w:t>
      </w:r>
    </w:p>
    <w:p>
      <w:pPr>
        <w:pStyle w:val="Heading3"/>
      </w:pPr>
      <w:r>
        <w:t>15J.4 05 Aug: Docker fixes</w:t>
      </w:r>
    </w:p>
    <w:p>
      <w:r>
        <w:rPr>
          <w:rFonts w:ascii="Calibri" w:hAnsi="Calibri" w:eastAsia="Calibri"/>
          <w:b w:val="0"/>
          <w:sz w:val="22"/>
        </w:rPr>
        <w:t>Two real bugs found by actually building and running the containers (not assumed from reading the compose file):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`backend/requirements.txt` was missing torch/torchvision/timm/ultralytics</w:t>
      </w:r>
      <w:r>
        <w:rPr>
          <w:rFonts w:ascii="Calibri" w:hAnsi="Calibri" w:eastAsia="Calibri"/>
          <w:b w:val="0"/>
          <w:sz w:val="22"/>
        </w:rPr>
        <w:t xml:space="preserve"> — present in the root </w:t>
      </w:r>
      <w:r>
        <w:rPr>
          <w:rFonts w:ascii="Consolas" w:hAnsi="Consolas" w:eastAsia="Consolas"/>
          <w:b w:val="0"/>
          <w:color w:val="1E3A5F"/>
          <w:sz w:val="18"/>
        </w:rPr>
        <w:t>requirements.txt</w:t>
      </w:r>
      <w:r>
        <w:rPr>
          <w:rFonts w:ascii="Calibri" w:hAnsi="Calibri" w:eastAsia="Calibri"/>
          <w:b w:val="0"/>
          <w:sz w:val="22"/>
        </w:rPr>
        <w:t xml:space="preserve"> but never synced to </w:t>
      </w:r>
      <w:r>
        <w:rPr>
          <w:rFonts w:ascii="Consolas" w:hAnsi="Consolas" w:eastAsia="Consolas"/>
          <w:b w:val="0"/>
          <w:color w:val="1E3A5F"/>
          <w:sz w:val="18"/>
        </w:rPr>
        <w:t>backend/requirements.txt</w:t>
      </w:r>
      <w:r>
        <w:rPr>
          <w:rFonts w:ascii="Calibri" w:hAnsi="Calibri" w:eastAsia="Calibri"/>
          <w:b w:val="0"/>
          <w:sz w:val="22"/>
        </w:rPr>
        <w:t xml:space="preserve">, so the backend container would crash on startup importing </w:t>
      </w:r>
      <w:r>
        <w:rPr>
          <w:rFonts w:ascii="Consolas" w:hAnsi="Consolas" w:eastAsia="Consolas"/>
          <w:b w:val="0"/>
          <w:color w:val="1E3A5F"/>
          <w:sz w:val="18"/>
        </w:rPr>
        <w:t>src.crop_violation_classifier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src.yolo_ui_detector</w:t>
      </w:r>
      <w:r>
        <w:rPr>
          <w:rFonts w:ascii="Calibri" w:hAnsi="Calibri" w:eastAsia="Calibri"/>
          <w:b w:val="0"/>
          <w:sz w:val="22"/>
        </w:rPr>
        <w:t xml:space="preserve"> at module level. Fixed by syncing the dependency list.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`backend/Dockerfile`'s base image (`python:3.10-slim`) was missing system libraries `opencv-python` needs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ultralytics</w:t>
      </w:r>
      <w:r>
        <w:rPr>
          <w:rFonts w:ascii="Calibri" w:hAnsi="Calibri" w:eastAsia="Calibri"/>
          <w:b w:val="0"/>
          <w:sz w:val="22"/>
        </w:rPr>
        <w:t xml:space="preserve"> pulls in the full GUI-capable OpenCV build, not headless) — even after fix #1, the container crashed with </w:t>
      </w:r>
      <w:r>
        <w:rPr>
          <w:rFonts w:ascii="Consolas" w:hAnsi="Consolas" w:eastAsia="Consolas"/>
          <w:b w:val="0"/>
          <w:color w:val="1E3A5F"/>
          <w:sz w:val="18"/>
        </w:rPr>
        <w:t>ImportError: libxcb.so.1: cannot open shared object file</w:t>
      </w:r>
      <w:r>
        <w:rPr>
          <w:rFonts w:ascii="Calibri" w:hAnsi="Calibri" w:eastAsia="Calibri"/>
          <w:b w:val="0"/>
          <w:sz w:val="22"/>
        </w:rPr>
        <w:t xml:space="preserve">. Fixed by installing </w:t>
      </w:r>
      <w:r>
        <w:rPr>
          <w:rFonts w:ascii="Consolas" w:hAnsi="Consolas" w:eastAsia="Consolas"/>
          <w:b w:val="0"/>
          <w:color w:val="1E3A5F"/>
          <w:sz w:val="18"/>
        </w:rPr>
        <w:t>libgl1 libglib2.0-0 libsm6 libxext6 libxrender1</w:t>
      </w:r>
      <w:r>
        <w:rPr>
          <w:rFonts w:ascii="Calibri" w:hAnsi="Calibri" w:eastAsia="Calibri"/>
          <w:b w:val="0"/>
          <w:sz w:val="22"/>
        </w:rPr>
        <w:t xml:space="preserve"> via </w:t>
      </w:r>
      <w:r>
        <w:rPr>
          <w:rFonts w:ascii="Consolas" w:hAnsi="Consolas" w:eastAsia="Consolas"/>
          <w:b w:val="0"/>
          <w:color w:val="1E3A5F"/>
          <w:sz w:val="18"/>
        </w:rPr>
        <w:t>apt-get</w:t>
      </w:r>
      <w:r>
        <w:rPr>
          <w:rFonts w:ascii="Calibri" w:hAnsi="Calibri" w:eastAsia="Calibri"/>
          <w:b w:val="0"/>
          <w:sz w:val="22"/>
        </w:rPr>
        <w:t xml:space="preserve"> before </w:t>
      </w:r>
      <w:r>
        <w:rPr>
          <w:rFonts w:ascii="Consolas" w:hAnsi="Consolas" w:eastAsia="Consolas"/>
          <w:b w:val="0"/>
          <w:color w:val="1E3A5F"/>
          <w:sz w:val="18"/>
        </w:rPr>
        <w:t>pip install</w:t>
      </w:r>
      <w:r>
        <w:rPr>
          <w:rFonts w:ascii="Calibri" w:hAnsi="Calibri" w:eastAsia="Calibri"/>
          <w:b w:val="0"/>
          <w:sz w:val="22"/>
        </w:rPr>
        <w:t>. Found and fixed only by actually running the rebuilt container and reading its crash traceback, not by inspecting the Dockerfile.</w:t>
      </w:r>
    </w:p>
    <w:p>
      <w:r>
        <w:rPr>
          <w:rFonts w:ascii="Calibri" w:hAnsi="Calibri" w:eastAsia="Calibri"/>
          <w:b w:val="0"/>
          <w:sz w:val="22"/>
        </w:rPr>
        <w:t xml:space="preserve">Also: </w:t>
      </w:r>
      <w:r>
        <w:rPr>
          <w:rFonts w:ascii="Consolas" w:hAnsi="Consolas" w:eastAsia="Consolas"/>
          <w:b w:val="0"/>
          <w:color w:val="1E3A5F"/>
          <w:sz w:val="18"/>
        </w:rPr>
        <w:t>docker-compose.yml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backend</w:t>
      </w:r>
      <w:r>
        <w:rPr>
          <w:rFonts w:ascii="Calibri" w:hAnsi="Calibri" w:eastAsia="Calibri"/>
          <w:b w:val="0"/>
          <w:sz w:val="22"/>
        </w:rPr>
        <w:t xml:space="preserve"> service now loads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via </w:t>
      </w:r>
      <w:r>
        <w:rPr>
          <w:rFonts w:ascii="Consolas" w:hAnsi="Consolas" w:eastAsia="Consolas"/>
          <w:b w:val="0"/>
          <w:color w:val="1E3A5F"/>
          <w:sz w:val="18"/>
        </w:rPr>
        <w:t>env_file</w:t>
      </w:r>
      <w:r>
        <w:rPr>
          <w:rFonts w:ascii="Calibri" w:hAnsi="Calibri" w:eastAsia="Calibri"/>
          <w:b w:val="0"/>
          <w:sz w:val="22"/>
        </w:rPr>
        <w:t xml:space="preserve"> instead of a hardcoded </w:t>
      </w:r>
      <w:r>
        <w:rPr>
          <w:rFonts w:ascii="Consolas" w:hAnsi="Consolas" w:eastAsia="Consolas"/>
          <w:b w:val="0"/>
          <w:color w:val="1E3A5F"/>
          <w:sz w:val="18"/>
        </w:rPr>
        <w:t>JWT_SECRET=dev-secret-change-in-prod</w:t>
      </w:r>
      <w:r>
        <w:rPr>
          <w:rFonts w:ascii="Calibri" w:hAnsi="Calibri" w:eastAsia="Calibri"/>
          <w:b w:val="0"/>
          <w:sz w:val="22"/>
        </w:rPr>
        <w:t xml:space="preserve"> (which, per Compose precedence rules, would otherwise have silently overridden the real secret even with </w:t>
      </w:r>
      <w:r>
        <w:rPr>
          <w:rFonts w:ascii="Consolas" w:hAnsi="Consolas" w:eastAsia="Consolas"/>
          <w:b w:val="0"/>
          <w:color w:val="1E3A5F"/>
          <w:sz w:val="18"/>
        </w:rPr>
        <w:t>env_file</w:t>
      </w:r>
      <w:r>
        <w:rPr>
          <w:rFonts w:ascii="Calibri" w:hAnsi="Calibri" w:eastAsia="Calibri"/>
          <w:b w:val="0"/>
          <w:sz w:val="22"/>
        </w:rPr>
        <w:t xml:space="preserve"> present). A </w:t>
      </w:r>
      <w:r>
        <w:rPr>
          <w:rFonts w:ascii="Consolas" w:hAnsi="Consolas" w:eastAsia="Consolas"/>
          <w:b w:val="0"/>
          <w:color w:val="1E3A5F"/>
          <w:sz w:val="18"/>
        </w:rPr>
        <w:t>frontend</w:t>
      </w:r>
      <w:r>
        <w:rPr>
          <w:rFonts w:ascii="Calibri" w:hAnsi="Calibri" w:eastAsia="Calibri"/>
          <w:b w:val="0"/>
          <w:sz w:val="22"/>
        </w:rPr>
        <w:t xml:space="preserve"> service was added (own </w:t>
      </w:r>
      <w:r>
        <w:rPr>
          <w:rFonts w:ascii="Consolas" w:hAnsi="Consolas" w:eastAsia="Consolas"/>
          <w:b w:val="0"/>
          <w:color w:val="1E3A5F"/>
          <w:sz w:val="18"/>
        </w:rPr>
        <w:t>Dockerfile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node:20-slim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npm run dev -- --host 0.0.0.0</w:t>
      </w:r>
      <w:r>
        <w:rPr>
          <w:rFonts w:ascii="Calibri" w:hAnsi="Calibri" w:eastAsia="Calibri"/>
          <w:b w:val="0"/>
          <w:sz w:val="22"/>
        </w:rPr>
        <w:t xml:space="preserve">, port 5173, </w:t>
      </w:r>
      <w:r>
        <w:rPr>
          <w:rFonts w:ascii="Consolas" w:hAnsi="Consolas" w:eastAsia="Consolas"/>
          <w:b w:val="0"/>
          <w:color w:val="1E3A5F"/>
          <w:sz w:val="18"/>
        </w:rPr>
        <w:t>node_modules</w:t>
      </w:r>
      <w:r>
        <w:rPr>
          <w:rFonts w:ascii="Calibri" w:hAnsi="Calibri" w:eastAsia="Calibri"/>
          <w:b w:val="0"/>
          <w:sz w:val="22"/>
        </w:rPr>
        <w:t xml:space="preserve"> anonymous volume to avoid the host's Windows-built copy shadowing the container's Linux-built one) — satisfying SRS FR-DK.2's "frontend, backend, auditor/batch service" wording literally for the first time; the frontend previously ran only via local Vite, outside Compose entirely.</w:t>
      </w:r>
    </w:p>
    <w:p>
      <w:pPr>
        <w:pStyle w:val="Heading2"/>
      </w:pPr>
      <w:r>
        <w:t>15K. Since 05 Aug — docstrings, GPU wiring, frontend completion, lab GPU PC deployment (Noor, 07–08 Aug 2026)</w:t>
      </w:r>
    </w:p>
    <w:p>
      <w:pPr>
        <w:pStyle w:val="Heading3"/>
      </w:pPr>
      <w:r>
        <w:t>15K.1 07 Aug: docstring coverage 57% → 100%</w:t>
      </w:r>
    </w:p>
    <w:p>
      <w:r>
        <w:rPr>
          <w:rFonts w:ascii="Calibri" w:hAnsi="Calibri" w:eastAsia="Calibri"/>
          <w:b w:val="0"/>
          <w:sz w:val="22"/>
        </w:rPr>
        <w:t xml:space="preserve">All public functions/classes across </w:t>
      </w:r>
      <w:r>
        <w:rPr>
          <w:rFonts w:ascii="Consolas" w:hAnsi="Consolas" w:eastAsia="Consolas"/>
          <w:b w:val="0"/>
          <w:color w:val="1E3A5F"/>
          <w:sz w:val="18"/>
        </w:rPr>
        <w:t>src/</w:t>
      </w:r>
      <w:r>
        <w:rPr>
          <w:rFonts w:ascii="Calibri" w:hAnsi="Calibri" w:eastAsia="Calibri"/>
          <w:b w:val="0"/>
          <w:sz w:val="22"/>
        </w:rPr>
        <w:t xml:space="preserve"> documented. No design or behavior changes — pure documentation pass, called out here only because it's the starting point this whole section is scoped from.</w:t>
      </w:r>
    </w:p>
    <w:p>
      <w:pPr>
        <w:pStyle w:val="Heading3"/>
      </w:pPr>
      <w:r>
        <w:t>15K.2 08 Aug: GPU device wiring for both CV models</w:t>
      </w:r>
    </w:p>
    <w:p>
      <w:r>
        <w:rPr>
          <w:rFonts w:ascii="Calibri" w:hAnsi="Calibri" w:eastAsia="Calibri"/>
          <w:b w:val="0"/>
          <w:sz w:val="22"/>
        </w:rPr>
        <w:t xml:space="preserve">Neither model had ever been verified to actually use a GPU, despite both running on a machine with one available. </w:t>
      </w:r>
      <w:r>
        <w:rPr>
          <w:rFonts w:ascii="Consolas" w:hAnsi="Consolas" w:eastAsia="Consolas"/>
          <w:b w:val="0"/>
          <w:color w:val="1E3A5F"/>
          <w:sz w:val="18"/>
        </w:rPr>
        <w:t>src/crop_violation_classifier.py</w:t>
      </w:r>
      <w:r>
        <w:rPr>
          <w:rFonts w:ascii="Calibri" w:hAnsi="Calibri" w:eastAsia="Calibri"/>
          <w:b w:val="0"/>
          <w:sz w:val="22"/>
        </w:rPr>
        <w:t xml:space="preserve"> had </w:t>
      </w:r>
      <w:r>
        <w:rPr>
          <w:rFonts w:ascii="Calibri" w:hAnsi="Calibri" w:eastAsia="Calibri"/>
          <w:b/>
          <w:sz w:val="22"/>
        </w:rPr>
        <w:t>no device handling at all</w:t>
      </w:r>
      <w:r>
        <w:rPr>
          <w:rFonts w:ascii="Calibri" w:hAnsi="Calibri" w:eastAsia="Calibri"/>
          <w:b w:val="0"/>
          <w:sz w:val="22"/>
        </w:rPr>
        <w:t xml:space="preserve"> — model and every inference tensor stayed on CPU unconditionally; added a module-level </w:t>
      </w:r>
      <w:r>
        <w:rPr>
          <w:rFonts w:ascii="Consolas" w:hAnsi="Consolas" w:eastAsia="Consolas"/>
          <w:b w:val="0"/>
          <w:color w:val="1E3A5F"/>
          <w:sz w:val="18"/>
        </w:rPr>
        <w:t>DEVICE = torch.device("cuda" if torch.cuda.is_available() else "cpu")</w:t>
      </w:r>
      <w:r>
        <w:rPr>
          <w:rFonts w:ascii="Calibri" w:hAnsi="Calibri" w:eastAsia="Calibri"/>
          <w:b w:val="0"/>
          <w:sz w:val="22"/>
        </w:rPr>
        <w:t xml:space="preserve">, moved the model onto it in </w:t>
      </w:r>
      <w:r>
        <w:rPr>
          <w:rFonts w:ascii="Consolas" w:hAnsi="Consolas" w:eastAsia="Consolas"/>
          <w:b w:val="0"/>
          <w:color w:val="1E3A5F"/>
          <w:sz w:val="18"/>
        </w:rPr>
        <w:t>_get_model()</w:t>
      </w:r>
      <w:r>
        <w:rPr>
          <w:rFonts w:ascii="Calibri" w:hAnsi="Calibri" w:eastAsia="Calibri"/>
          <w:b w:val="0"/>
          <w:sz w:val="22"/>
        </w:rPr>
        <w:t xml:space="preserve">, and each inference tensor onto it before the forward pass in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was relying on Ultralytics' own implicit device default rather than an explicit choice — made explicit via </w:t>
      </w:r>
      <w:r>
        <w:rPr>
          <w:rFonts w:ascii="Consolas" w:hAnsi="Consolas" w:eastAsia="Consolas"/>
          <w:b w:val="0"/>
          <w:color w:val="1E3A5F"/>
          <w:sz w:val="18"/>
        </w:rPr>
        <w:t>device=DEVICE</w:t>
      </w:r>
      <w:r>
        <w:rPr>
          <w:rFonts w:ascii="Calibri" w:hAnsi="Calibri" w:eastAsia="Calibri"/>
          <w:b w:val="0"/>
          <w:sz w:val="22"/>
        </w:rPr>
        <w:t xml:space="preserve"> passed to </w:t>
      </w:r>
      <w:r>
        <w:rPr>
          <w:rFonts w:ascii="Consolas" w:hAnsi="Consolas" w:eastAsia="Consolas"/>
          <w:b w:val="0"/>
          <w:color w:val="1E3A5F"/>
          <w:sz w:val="18"/>
        </w:rPr>
        <w:t>model.predict()</w:t>
      </w:r>
      <w:r>
        <w:rPr>
          <w:rFonts w:ascii="Calibri" w:hAnsi="Calibri" w:eastAsia="Calibri"/>
          <w:b w:val="0"/>
          <w:sz w:val="22"/>
        </w:rPr>
        <w:t xml:space="preserve">. Verified on the lab GPU deployment PC (§15K.5): </w:t>
      </w:r>
      <w:r>
        <w:rPr>
          <w:rFonts w:ascii="Consolas" w:hAnsi="Consolas" w:eastAsia="Consolas"/>
          <w:b w:val="0"/>
          <w:color w:val="1E3A5F"/>
          <w:sz w:val="18"/>
        </w:rPr>
        <w:t>docker compose exec backend python -c "import torch; print(torch.cuda.is_available())"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True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nvidia-smi</w:t>
      </w:r>
      <w:r>
        <w:rPr>
          <w:rFonts w:ascii="Calibri" w:hAnsi="Calibri" w:eastAsia="Calibri"/>
          <w:b w:val="0"/>
          <w:sz w:val="22"/>
        </w:rPr>
        <w:t xml:space="preserve"> showed real GPU utilization during a live audit run through the actual app, not a synthetic script.</w:t>
      </w:r>
    </w:p>
    <w:p>
      <w:pPr>
        <w:pStyle w:val="Heading3"/>
      </w:pPr>
      <w:r>
        <w:t>15K.3 08 Aug: frontend completion — screenshot-only flow and CV-confidence display</w:t>
      </w:r>
    </w:p>
    <w:p>
      <w:r>
        <w:rPr>
          <w:rFonts w:ascii="Calibri" w:hAnsi="Calibri" w:eastAsia="Calibri"/>
          <w:b w:val="0"/>
          <w:sz w:val="22"/>
        </w:rPr>
        <w:t xml:space="preserve">Both were backend-complete since 05 Aug (§15J.3) but had </w:t>
      </w:r>
      <w:r>
        <w:rPr>
          <w:rFonts w:ascii="Calibri" w:hAnsi="Calibri" w:eastAsia="Calibri"/>
          <w:b/>
          <w:sz w:val="22"/>
        </w:rPr>
        <w:t>no way to reach them through the UI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Screenshot-only audit.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frontend/src/pages/Upload.jsx</w:t>
      </w:r>
      <w:r>
        <w:rPr>
          <w:rFonts w:ascii="Calibri" w:hAnsi="Calibri" w:eastAsia="Calibri"/>
          <w:b w:val="0"/>
          <w:sz w:val="22"/>
        </w:rPr>
        <w:t xml:space="preserve"> still hard-required an XML file — </w:t>
      </w:r>
      <w:r>
        <w:rPr>
          <w:rFonts w:ascii="Consolas" w:hAnsi="Consolas" w:eastAsia="Consolas"/>
          <w:b w:val="0"/>
          <w:color w:val="1E3A5F"/>
          <w:sz w:val="18"/>
        </w:rPr>
        <w:t>handleXmlChange</w:t>
      </w:r>
      <w:r>
        <w:rPr>
          <w:rFonts w:ascii="Calibri" w:hAnsi="Calibri" w:eastAsia="Calibri"/>
          <w:b w:val="0"/>
          <w:sz w:val="22"/>
        </w:rPr>
        <w:t xml:space="preserve"> blocked selecting XML before a screenshot, and nothing ever let the user proceed with a screenshot alone, even though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had accepted an optional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since 05 Aug. Added a "Continue with screenshot only" action (progress bar reaches 100%, </w:t>
      </w:r>
      <w:r>
        <w:rPr>
          <w:rFonts w:ascii="Consolas" w:hAnsi="Consolas" w:eastAsia="Consolas"/>
          <w:b w:val="0"/>
          <w:color w:val="1E3A5F"/>
          <w:sz w:val="18"/>
        </w:rPr>
        <w:t>Start Audit</w:t>
      </w:r>
      <w:r>
        <w:rPr>
          <w:rFonts w:ascii="Calibri" w:hAnsi="Calibri" w:eastAsia="Calibri"/>
          <w:b w:val="0"/>
          <w:sz w:val="22"/>
        </w:rPr>
        <w:t xml:space="preserve"> unlocks) and fixed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createAudit()</w:t>
      </w:r>
      <w:r>
        <w:rPr>
          <w:rFonts w:ascii="Calibri" w:hAnsi="Calibri" w:eastAsia="Calibri"/>
          <w:b w:val="0"/>
          <w:sz w:val="22"/>
        </w:rPr>
        <w:t xml:space="preserve">, which unconditionally appended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to the request </w:t>
      </w:r>
      <w:r>
        <w:rPr>
          <w:rFonts w:ascii="Consolas" w:hAnsi="Consolas" w:eastAsia="Consolas"/>
          <w:b w:val="0"/>
          <w:color w:val="1E3A5F"/>
          <w:sz w:val="18"/>
        </w:rPr>
        <w:t>FormData</w:t>
      </w:r>
      <w:r>
        <w:rPr>
          <w:rFonts w:ascii="Calibri" w:hAnsi="Calibri" w:eastAsia="Calibri"/>
          <w:b w:val="0"/>
          <w:sz w:val="22"/>
        </w:rPr>
        <w:t xml:space="preserve"> even when </w:t>
      </w:r>
      <w:r>
        <w:rPr>
          <w:rFonts w:ascii="Consolas" w:hAnsi="Consolas" w:eastAsia="Consolas"/>
          <w:b w:val="0"/>
          <w:color w:val="1E3A5F"/>
          <w:sz w:val="18"/>
        </w:rPr>
        <w:t>null</w:t>
      </w:r>
      <w:r>
        <w:rPr>
          <w:rFonts w:ascii="Calibri" w:hAnsi="Calibri" w:eastAsia="Calibri"/>
          <w:b w:val="0"/>
          <w:sz w:val="22"/>
        </w:rPr>
        <w:t xml:space="preserve"> — sending the literal string </w:t>
      </w:r>
      <w:r>
        <w:rPr>
          <w:rFonts w:ascii="Consolas" w:hAnsi="Consolas" w:eastAsia="Consolas"/>
          <w:b w:val="0"/>
          <w:color w:val="1E3A5F"/>
          <w:sz w:val="18"/>
        </w:rPr>
        <w:t>"undefined"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"null"</w:t>
      </w:r>
      <w:r>
        <w:rPr>
          <w:rFonts w:ascii="Calibri" w:hAnsi="Calibri" w:eastAsia="Calibri"/>
          <w:b w:val="0"/>
          <w:sz w:val="22"/>
        </w:rPr>
        <w:t xml:space="preserve"> as a bogus file field instead of omitting it.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CV-confidence display.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confirm_violations()</w:t>
      </w:r>
      <w:r>
        <w:rPr>
          <w:rFonts w:ascii="Calibri" w:hAnsi="Calibri" w:eastAsia="Calibri"/>
          <w:b w:val="0"/>
          <w:sz w:val="22"/>
        </w:rPr>
        <w:t xml:space="preserve"> had been attaching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to R08/R17/R04 violations since 05 Aug, but nothing in the frontend ever read that field — confirmed by grepping the entire frontend for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and finding zero matches. Added a "👁 CV-confirmed NN%" badge to </w:t>
      </w:r>
      <w:r>
        <w:rPr>
          <w:rFonts w:ascii="Consolas" w:hAnsi="Consolas" w:eastAsia="Consolas"/>
          <w:b w:val="0"/>
          <w:color w:val="1E3A5F"/>
          <w:sz w:val="18"/>
        </w:rPr>
        <w:t>Dashboard.jsx</w:t>
      </w:r>
      <w:r>
        <w:rPr>
          <w:rFonts w:ascii="Calibri" w:hAnsi="Calibri" w:eastAsia="Calibri"/>
          <w:b w:val="0"/>
          <w:sz w:val="22"/>
        </w:rPr>
        <w:t>'s violations table and Issue Detail drawer, shown only when the value is present.</w:t>
      </w:r>
    </w:p>
    <w:p>
      <w:r>
        <w:rPr>
          <w:rFonts w:ascii="Calibri" w:hAnsi="Calibri" w:eastAsia="Calibri"/>
          <w:b/>
          <w:sz w:val="22"/>
        </w:rPr>
        <w:t>Two real bugs found by actually testing the screenshot-only flow in a browser, not by reading the diff:</w:t>
      </w:r>
    </w:p>
    <w:p>
      <w:pPr>
        <w:pStyle w:val="ListNumber"/>
      </w:pPr>
      <w:r>
        <w:rPr>
          <w:rFonts w:ascii="Consolas" w:hAnsi="Consolas" w:eastAsia="Consolas"/>
          <w:b w:val="0"/>
          <w:color w:val="1E3A5F"/>
          <w:sz w:val="18"/>
        </w:rPr>
        <w:t>ValidationPopup</w:t>
      </w:r>
      <w:r>
        <w:rPr>
          <w:rFonts w:ascii="Calibri" w:hAnsi="Calibri" w:eastAsia="Calibri"/>
          <w:b w:val="0"/>
          <w:sz w:val="22"/>
        </w:rPr>
        <w:t xml:space="preserve"> (the "Files Matched!" / "File Mismatch" modal) only explicitly handled </w:t>
      </w:r>
      <w:r>
        <w:rPr>
          <w:rFonts w:ascii="Consolas" w:hAnsi="Consolas" w:eastAsia="Consolas"/>
          <w:b w:val="0"/>
          <w:color w:val="1E3A5F"/>
          <w:sz w:val="18"/>
        </w:rPr>
        <w:t>result === 'matched'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result === 'missing_screenshot'</w:t>
      </w:r>
      <w:r>
        <w:rPr>
          <w:rFonts w:ascii="Calibri" w:hAnsi="Calibri" w:eastAsia="Calibri"/>
          <w:b w:val="0"/>
          <w:sz w:val="22"/>
        </w:rPr>
        <w:t xml:space="preserve"> — the new </w:t>
      </w:r>
      <w:r>
        <w:rPr>
          <w:rFonts w:ascii="Consolas" w:hAnsi="Consolas" w:eastAsia="Consolas"/>
          <w:b w:val="0"/>
          <w:color w:val="1E3A5F"/>
          <w:sz w:val="18"/>
        </w:rPr>
        <w:t>'screenshot_only'</w:t>
      </w:r>
      <w:r>
        <w:rPr>
          <w:rFonts w:ascii="Calibri" w:hAnsi="Calibri" w:eastAsia="Calibri"/>
          <w:b w:val="0"/>
          <w:sz w:val="22"/>
        </w:rPr>
        <w:t xml:space="preserve"> result value fell through to the default </w:t>
      </w:r>
      <w:r>
        <w:rPr>
          <w:rFonts w:ascii="Calibri" w:hAnsi="Calibri" w:eastAsia="Calibri"/>
          <w:b/>
          <w:sz w:val="22"/>
        </w:rPr>
        <w:t>"File Mismatch"</w:t>
      </w:r>
      <w:r>
        <w:rPr>
          <w:rFonts w:ascii="Calibri" w:hAnsi="Calibri" w:eastAsia="Calibri"/>
          <w:b w:val="0"/>
          <w:sz w:val="22"/>
        </w:rPr>
        <w:t xml:space="preserve"> branch. Since there's no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file in that mode, the popup rendered a mismatch row with a blank/undefined second filename. Screenshotted by the user mid-testing (</w:t>
      </w:r>
      <w:r>
        <w:rPr>
          <w:rFonts w:ascii="Consolas" w:hAnsi="Consolas" w:eastAsia="Consolas"/>
          <w:b w:val="0"/>
          <w:color w:val="1E3A5F"/>
          <w:sz w:val="18"/>
        </w:rPr>
        <w:t>492.jpg</w:t>
      </w:r>
      <w:r>
        <w:rPr>
          <w:rFonts w:ascii="Calibri" w:hAnsi="Calibri" w:eastAsia="Calibri"/>
          <w:b w:val="0"/>
          <w:sz w:val="22"/>
        </w:rPr>
        <w:t xml:space="preserve"> shown twice under "Files Matched!"), which is what surfaced it. Fixed by giving </w:t>
      </w:r>
      <w:r>
        <w:rPr>
          <w:rFonts w:ascii="Consolas" w:hAnsi="Consolas" w:eastAsia="Consolas"/>
          <w:b w:val="0"/>
          <w:color w:val="1E3A5F"/>
          <w:sz w:val="18"/>
        </w:rPr>
        <w:t>ValidationPopup</w:t>
      </w:r>
      <w:r>
        <w:rPr>
          <w:rFonts w:ascii="Calibri" w:hAnsi="Calibri" w:eastAsia="Calibri"/>
          <w:b w:val="0"/>
          <w:sz w:val="22"/>
        </w:rPr>
        <w:t xml:space="preserve"> an explicit </w:t>
      </w:r>
      <w:r>
        <w:rPr>
          <w:rFonts w:ascii="Consolas" w:hAnsi="Consolas" w:eastAsia="Consolas"/>
          <w:b w:val="0"/>
          <w:color w:val="1E3A5F"/>
          <w:sz w:val="18"/>
        </w:rPr>
        <w:t>screenshotOnly</w:t>
      </w:r>
      <w:r>
        <w:rPr>
          <w:rFonts w:ascii="Calibri" w:hAnsi="Calibri" w:eastAsia="Calibri"/>
          <w:b w:val="0"/>
          <w:sz w:val="22"/>
        </w:rPr>
        <w:t xml:space="preserve"> branch with its own title/message and filtering the file-name list to just the screenshot.</w:t>
      </w:r>
    </w:p>
    <w:p>
      <w:pPr>
        <w:pStyle w:val="ListNumber"/>
      </w:pPr>
      <w:r>
        <w:rPr>
          <w:rFonts w:ascii="Consolas" w:hAnsi="Consolas" w:eastAsia="Consolas"/>
          <w:b w:val="0"/>
          <w:color w:val="1E3A5F"/>
          <w:sz w:val="18"/>
        </w:rPr>
        <w:t>FilePreviewPopup</w:t>
      </w:r>
      <w:r>
        <w:rPr>
          <w:rFonts w:ascii="Calibri" w:hAnsi="Calibri" w:eastAsia="Calibri"/>
          <w:b w:val="0"/>
          <w:sz w:val="22"/>
        </w:rPr>
        <w:t xml:space="preserve">'s footer hard-coded </w:t>
      </w:r>
      <w:r>
        <w:rPr>
          <w:rFonts w:ascii="Calibri" w:hAnsi="Calibri" w:eastAsia="Calibri"/>
          <w:b/>
          <w:sz w:val="22"/>
        </w:rPr>
        <w:t>"Both files look correct? Close this and click Start Audit."</w:t>
      </w:r>
      <w:r>
        <w:rPr>
          <w:rFonts w:ascii="Calibri" w:hAnsi="Calibri" w:eastAsia="Calibri"/>
          <w:b w:val="0"/>
          <w:sz w:val="22"/>
        </w:rPr>
        <w:t xml:space="preserve"> regardless of mode — also user-caught, from a live screenshot. Fixed with a one-line conditional (</w:t>
      </w:r>
      <w:r>
        <w:rPr>
          <w:rFonts w:ascii="Consolas" w:hAnsi="Consolas" w:eastAsia="Consolas"/>
          <w:b w:val="0"/>
          <w:color w:val="1E3A5F"/>
          <w:sz w:val="18"/>
        </w:rPr>
        <w:t>{xml ? 'Both files...' : 'Screenshot looks correct?'}</w:t>
      </w:r>
      <w:r>
        <w:rPr>
          <w:rFonts w:ascii="Calibri" w:hAnsi="Calibri" w:eastAsia="Calibri"/>
          <w:b w:val="0"/>
          <w:sz w:val="22"/>
        </w:rPr>
        <w:t>).</w:t>
      </w:r>
    </w:p>
    <w:p>
      <w:r>
        <w:rPr>
          <w:rFonts w:ascii="Calibri" w:hAnsi="Calibri" w:eastAsia="Calibri"/>
          <w:b w:val="0"/>
          <w:sz w:val="22"/>
        </w:rPr>
        <w:t>Both fixes re-verified live in a browser afterward (not just read back), including a regression check that the ordinary matched-pair flow still works.</w:t>
      </w:r>
    </w:p>
    <w:p>
      <w:pPr>
        <w:pStyle w:val="Heading3"/>
      </w:pPr>
      <w:r>
        <w:t>15K.4 08 Aug: Records — a real design-vs-implementation gap, and a duplicate-record bug caught by testing</w:t>
      </w:r>
    </w:p>
    <w:p>
      <w:r>
        <w:rPr>
          <w:rFonts w:ascii="Calibri" w:hAnsi="Calibri" w:eastAsia="Calibri"/>
          <w:b w:val="0"/>
          <w:sz w:val="22"/>
        </w:rPr>
        <w:t xml:space="preserve">The user asked why Records only ever showed 5 audits despite running several more. Investigation: SDS §10.2 documents step 2 of the Records lifecycle as "Frontend (when logged in) calls </w:t>
      </w:r>
      <w:r>
        <w:rPr>
          <w:rFonts w:ascii="Consolas" w:hAnsi="Consolas" w:eastAsia="Consolas"/>
          <w:b w:val="0"/>
          <w:color w:val="1E3A5F"/>
          <w:sz w:val="18"/>
        </w:rPr>
        <w:t>POST /records</w:t>
      </w:r>
      <w:r>
        <w:rPr>
          <w:rFonts w:ascii="Calibri" w:hAnsi="Calibri" w:eastAsia="Calibri"/>
          <w:b w:val="0"/>
          <w:sz w:val="22"/>
        </w:rPr>
        <w:t xml:space="preserve">..." — but grepping the entire frontend found </w:t>
      </w:r>
      <w:r>
        <w:rPr>
          <w:rFonts w:ascii="Calibri" w:hAnsi="Calibri" w:eastAsia="Calibri"/>
          <w:b/>
          <w:sz w:val="22"/>
        </w:rPr>
        <w:t>zero</w:t>
      </w:r>
      <w:r>
        <w:rPr>
          <w:rFonts w:ascii="Calibri" w:hAnsi="Calibri" w:eastAsia="Calibri"/>
          <w:b w:val="0"/>
          <w:sz w:val="22"/>
        </w:rPr>
        <w:t xml:space="preserve"> call sites; </w:t>
      </w:r>
      <w:r>
        <w:rPr>
          <w:rFonts w:ascii="Consolas" w:hAnsi="Consolas" w:eastAsia="Consolas"/>
          <w:b w:val="0"/>
          <w:color w:val="1E3A5F"/>
          <w:sz w:val="18"/>
        </w:rPr>
        <w:t>Records.jsx</w:t>
      </w:r>
      <w:r>
        <w:rPr>
          <w:rFonts w:ascii="Calibri" w:hAnsi="Calibri" w:eastAsia="Calibri"/>
          <w:b w:val="0"/>
          <w:sz w:val="22"/>
        </w:rPr>
        <w:t xml:space="preserve"> only ever </w:t>
      </w:r>
      <w:r>
        <w:rPr>
          <w:rFonts w:ascii="Consolas" w:hAnsi="Consolas" w:eastAsia="Consolas"/>
          <w:b w:val="0"/>
          <w:color w:val="1E3A5F"/>
          <w:sz w:val="18"/>
        </w:rPr>
        <w:t>GET</w:t>
      </w:r>
      <w:r>
        <w:rPr>
          <w:rFonts w:ascii="Calibri" w:hAnsi="Calibri" w:eastAsia="Calibri"/>
          <w:b w:val="0"/>
          <w:sz w:val="22"/>
        </w:rPr>
        <w:t xml:space="preserve">s. The 5 existing rows in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all cluster within a single ~2-hour window on 15–16 Jul, consistent with someone manually exercising the endpoint via the </w:t>
      </w:r>
      <w:r>
        <w:rPr>
          <w:rFonts w:ascii="Consolas" w:hAnsi="Consolas" w:eastAsia="Consolas"/>
          <w:b w:val="0"/>
          <w:color w:val="1E3A5F"/>
          <w:sz w:val="18"/>
        </w:rPr>
        <w:t>/docs</w:t>
      </w:r>
      <w:r>
        <w:rPr>
          <w:rFonts w:ascii="Calibri" w:hAnsi="Calibri" w:eastAsia="Calibri"/>
          <w:b w:val="0"/>
          <w:sz w:val="22"/>
        </w:rPr>
        <w:t xml:space="preserve"> Swagger UI during Week 6 development, not real app usage. The audit pipeline itself was never broken — reports generated and displayed correctly every time — the "save this to history" step had simply never been wired up.</w:t>
      </w:r>
    </w:p>
    <w:p>
      <w:r>
        <w:rPr>
          <w:rFonts w:ascii="Calibri" w:hAnsi="Calibri" w:eastAsia="Calibri"/>
          <w:b w:val="0"/>
          <w:sz w:val="22"/>
        </w:rPr>
        <w:t xml:space="preserve">Fix attempt #1: call </w:t>
      </w:r>
      <w:r>
        <w:rPr>
          <w:rFonts w:ascii="Consolas" w:hAnsi="Consolas" w:eastAsia="Consolas"/>
          <w:b w:val="0"/>
          <w:color w:val="1E3A5F"/>
          <w:sz w:val="18"/>
        </w:rPr>
        <w:t>createRecord()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Dashboard.jsx</w:t>
      </w:r>
      <w:r>
        <w:rPr>
          <w:rFonts w:ascii="Calibri" w:hAnsi="Calibri" w:eastAsia="Calibri"/>
          <w:b w:val="0"/>
          <w:sz w:val="22"/>
        </w:rPr>
        <w:t xml:space="preserve"> once per audit, guarded against duplicates with a component-local </w:t>
      </w:r>
      <w:r>
        <w:rPr>
          <w:rFonts w:ascii="Consolas" w:hAnsi="Consolas" w:eastAsia="Consolas"/>
          <w:b w:val="0"/>
          <w:color w:val="1E3A5F"/>
          <w:sz w:val="18"/>
        </w:rPr>
        <w:t>useRef(new Set())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Tested live and found broken:</w:t>
      </w:r>
      <w:r>
        <w:rPr>
          <w:rFonts w:ascii="Calibri" w:hAnsi="Calibri" w:eastAsia="Calibri"/>
          <w:b w:val="0"/>
          <w:sz w:val="22"/>
        </w:rPr>
        <w:t xml:space="preserve"> React Router unmounts and remounts </w:t>
      </w:r>
      <w:r>
        <w:rPr>
          <w:rFonts w:ascii="Consolas" w:hAnsi="Consolas" w:eastAsia="Consolas"/>
          <w:b w:val="0"/>
          <w:color w:val="1E3A5F"/>
          <w:sz w:val="18"/>
        </w:rPr>
        <w:t>Dashboard</w:t>
      </w:r>
      <w:r>
        <w:rPr>
          <w:rFonts w:ascii="Calibri" w:hAnsi="Calibri" w:eastAsia="Calibri"/>
          <w:b w:val="0"/>
          <w:sz w:val="22"/>
        </w:rPr>
        <w:t xml:space="preserve"> on every navigation away and back, so the ref resets to empty each time. A test script that revisited the dashboard 3 times for the same completed audit produced </w:t>
      </w:r>
      <w:r>
        <w:rPr>
          <w:rFonts w:ascii="Calibri" w:hAnsi="Calibri" w:eastAsia="Calibri"/>
          <w:b/>
          <w:sz w:val="22"/>
        </w:rPr>
        <w:t>3 duplicate records</w:t>
      </w:r>
      <w:r>
        <w:rPr>
          <w:rFonts w:ascii="Calibri" w:hAnsi="Calibri" w:eastAsia="Calibri"/>
          <w:b w:val="0"/>
          <w:sz w:val="22"/>
        </w:rPr>
        <w:t xml:space="preserve"> (4 total from 1 real audit), not zero. Fixed by moving the "already recorded" tracking into the same module-level store (</w:t>
      </w:r>
      <w:r>
        <w:rPr>
          <w:rFonts w:ascii="Consolas" w:hAnsi="Consolas" w:eastAsia="Consolas"/>
          <w:b w:val="0"/>
          <w:color w:val="1E3A5F"/>
          <w:sz w:val="18"/>
        </w:rPr>
        <w:t>state/auditFiles.js</w:t>
      </w:r>
      <w:r>
        <w:rPr>
          <w:rFonts w:ascii="Calibri" w:hAnsi="Calibri" w:eastAsia="Calibri"/>
          <w:b w:val="0"/>
          <w:sz w:val="22"/>
        </w:rPr>
        <w:t xml:space="preserve">) that already tracks the current </w:t>
      </w:r>
      <w:r>
        <w:rPr>
          <w:rFonts w:ascii="Consolas" w:hAnsi="Consolas" w:eastAsia="Consolas"/>
          <w:b w:val="0"/>
          <w:color w:val="1E3A5F"/>
          <w:sz w:val="18"/>
        </w:rPr>
        <w:t>auditId</w:t>
      </w:r>
      <w:r>
        <w:rPr>
          <w:rFonts w:ascii="Calibri" w:hAnsi="Calibri" w:eastAsia="Calibri"/>
          <w:b w:val="0"/>
          <w:sz w:val="22"/>
        </w:rPr>
        <w:t xml:space="preserve"> — that store is a plain JS module scope, not React component state, so it survives route changes within a session. Re-tested the identical 3-revisit scenario: exactly 2 records (1 pre-existing + 1 new from the actual audit run in the test), zero duplicates.</w:t>
      </w:r>
    </w:p>
    <w:p>
      <w:pPr>
        <w:pStyle w:val="Heading3"/>
      </w:pPr>
      <w:r>
        <w:t>15K.5 07–08 Aug: lab GPU PC deployment</w:t>
      </w:r>
    </w:p>
    <w:p>
      <w:r>
        <w:rPr>
          <w:rFonts w:ascii="Calibri" w:hAnsi="Calibri" w:eastAsia="Calibri"/>
          <w:b w:val="0"/>
          <w:sz w:val="22"/>
        </w:rPr>
        <w:t>Deploying to a second machine (a lab GPU PC, for GPU-accelerated inference and a live demo) surfaced problems invisible on a single dev machine: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`backend/Dockerfile`'s build context bug.</w:t>
      </w:r>
      <w:r>
        <w:rPr>
          <w:rFonts w:ascii="Calibri" w:hAnsi="Calibri" w:eastAsia="Calibri"/>
          <w:b w:val="0"/>
          <w:sz w:val="22"/>
        </w:rPr>
        <w:t xml:space="preserve"> Context was </w:t>
      </w:r>
      <w:r>
        <w:rPr>
          <w:rFonts w:ascii="Consolas" w:hAnsi="Consolas" w:eastAsia="Consolas"/>
          <w:b w:val="0"/>
          <w:color w:val="1E3A5F"/>
          <w:sz w:val="18"/>
        </w:rPr>
        <w:t>./backend</w:t>
      </w:r>
      <w:r>
        <w:rPr>
          <w:rFonts w:ascii="Calibri" w:hAnsi="Calibri" w:eastAsia="Calibri"/>
          <w:b w:val="0"/>
          <w:sz w:val="22"/>
        </w:rPr>
        <w:t xml:space="preserve">, so the image never actually included the repo-root </w:t>
      </w:r>
      <w:r>
        <w:rPr>
          <w:rFonts w:ascii="Consolas" w:hAnsi="Consolas" w:eastAsia="Consolas"/>
          <w:b w:val="0"/>
          <w:color w:val="1E3A5F"/>
          <w:sz w:val="18"/>
        </w:rPr>
        <w:t>src/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models/</w:t>
      </w:r>
      <w:r>
        <w:rPr>
          <w:rFonts w:ascii="Calibri" w:hAnsi="Calibri" w:eastAsia="Calibri"/>
          <w:b w:val="0"/>
          <w:sz w:val="22"/>
        </w:rPr>
        <w:t xml:space="preserve"> that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imports — it only ever worked locally because </w:t>
      </w:r>
      <w:r>
        <w:rPr>
          <w:rFonts w:ascii="Consolas" w:hAnsi="Consolas" w:eastAsia="Consolas"/>
          <w:b w:val="0"/>
          <w:color w:val="1E3A5F"/>
          <w:sz w:val="18"/>
        </w:rPr>
        <w:t>docker-compose.yml</w:t>
      </w:r>
      <w:r>
        <w:rPr>
          <w:rFonts w:ascii="Calibri" w:hAnsi="Calibri" w:eastAsia="Calibri"/>
          <w:b w:val="0"/>
          <w:sz w:val="22"/>
        </w:rPr>
        <w:t xml:space="preserve"> bind-mounts the whole repo at runtime. First build attempt on the lab PC failed with </w:t>
      </w:r>
      <w:r>
        <w:rPr>
          <w:rFonts w:ascii="Consolas" w:hAnsi="Consolas" w:eastAsia="Consolas"/>
          <w:b w:val="0"/>
          <w:color w:val="1E3A5F"/>
          <w:sz w:val="18"/>
        </w:rPr>
        <w:t>ModuleNotFoundError: No module named 'jose'</w:t>
      </w:r>
      <w:r>
        <w:rPr>
          <w:rFonts w:ascii="Calibri" w:hAnsi="Calibri" w:eastAsia="Calibri"/>
          <w:b w:val="0"/>
          <w:sz w:val="22"/>
        </w:rPr>
        <w:t xml:space="preserve"> because the backend build was silently picking up the </w:t>
      </w:r>
      <w:r>
        <w:rPr>
          <w:rFonts w:ascii="Calibri" w:hAnsi="Calibri" w:eastAsia="Calibri"/>
          <w:b w:val="0"/>
          <w:i/>
          <w:sz w:val="22"/>
        </w:rPr>
        <w:t>root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requirements.txt</w:t>
      </w:r>
      <w:r>
        <w:rPr>
          <w:rFonts w:ascii="Calibri" w:hAnsi="Calibri" w:eastAsia="Calibri"/>
          <w:b w:val="0"/>
          <w:sz w:val="22"/>
        </w:rPr>
        <w:t xml:space="preserve"> (via a lab-PC clone that hadn't yet received this fix — traced to the fix having been made locally but not yet committed/pushed at that point in the session). Fixed by changing the build context to repo root and </w:t>
      </w:r>
      <w:r>
        <w:rPr>
          <w:rFonts w:ascii="Consolas" w:hAnsi="Consolas" w:eastAsia="Consolas"/>
          <w:b w:val="0"/>
          <w:color w:val="1E3A5F"/>
          <w:sz w:val="18"/>
        </w:rPr>
        <w:t>COPY</w:t>
      </w:r>
      <w:r>
        <w:rPr>
          <w:rFonts w:ascii="Calibri" w:hAnsi="Calibri" w:eastAsia="Calibri"/>
          <w:b w:val="0"/>
          <w:sz w:val="22"/>
        </w:rPr>
        <w:t xml:space="preserve">-ing </w:t>
      </w:r>
      <w:r>
        <w:rPr>
          <w:rFonts w:ascii="Consolas" w:hAnsi="Consolas" w:eastAsia="Consolas"/>
          <w:b w:val="0"/>
          <w:color w:val="1E3A5F"/>
          <w:sz w:val="18"/>
        </w:rPr>
        <w:t>src/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models/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explicitly, then committing and pushing so </w:t>
      </w:r>
      <w:r>
        <w:rPr>
          <w:rFonts w:ascii="Consolas" w:hAnsi="Consolas" w:eastAsia="Consolas"/>
          <w:b w:val="0"/>
          <w:color w:val="1E3A5F"/>
          <w:sz w:val="18"/>
        </w:rPr>
        <w:t>git pull</w:t>
      </w:r>
      <w:r>
        <w:rPr>
          <w:rFonts w:ascii="Calibri" w:hAnsi="Calibri" w:eastAsia="Calibri"/>
          <w:b w:val="0"/>
          <w:sz w:val="22"/>
        </w:rPr>
        <w:t xml:space="preserve"> on the lab PC actually received it.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Docker Desktop / WSL2 instability on the lab PC</w:t>
      </w:r>
      <w:r>
        <w:rPr>
          <w:rFonts w:ascii="Calibri" w:hAnsi="Calibri" w:eastAsia="Calibri"/>
          <w:b w:val="0"/>
          <w:sz w:val="22"/>
        </w:rPr>
        <w:t xml:space="preserve">, not caused by this project's code: a build filled the </w:t>
      </w:r>
      <w:r>
        <w:rPr>
          <w:rFonts w:ascii="Consolas" w:hAnsi="Consolas" w:eastAsia="Consolas"/>
          <w:b w:val="0"/>
          <w:color w:val="1E3A5F"/>
          <w:sz w:val="18"/>
        </w:rPr>
        <w:t>C:</w:t>
      </w:r>
      <w:r>
        <w:rPr>
          <w:rFonts w:ascii="Calibri" w:hAnsi="Calibri" w:eastAsia="Calibri"/>
          <w:b w:val="0"/>
          <w:sz w:val="22"/>
        </w:rPr>
        <w:t xml:space="preserve"> drive to </w:t>
      </w:r>
      <w:r>
        <w:rPr>
          <w:rFonts w:ascii="Consolas" w:hAnsi="Consolas" w:eastAsia="Consolas"/>
          <w:b w:val="0"/>
          <w:color w:val="1E3A5F"/>
          <w:sz w:val="18"/>
        </w:rPr>
        <w:t>SizeRemaining: 0 B</w:t>
      </w:r>
      <w:r>
        <w:rPr>
          <w:rFonts w:ascii="Calibri" w:hAnsi="Calibri" w:eastAsia="Calibri"/>
          <w:b w:val="0"/>
          <w:sz w:val="22"/>
        </w:rPr>
        <w:t xml:space="preserve">, which cascaded into </w:t>
      </w:r>
      <w:r>
        <w:rPr>
          <w:rFonts w:ascii="Consolas" w:hAnsi="Consolas" w:eastAsia="Consolas"/>
          <w:b w:val="0"/>
          <w:color w:val="1E3A5F"/>
          <w:sz w:val="18"/>
        </w:rPr>
        <w:t>read-only file system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input/output error</w:t>
      </w:r>
      <w:r>
        <w:rPr>
          <w:rFonts w:ascii="Calibri" w:hAnsi="Calibri" w:eastAsia="Calibri"/>
          <w:b w:val="0"/>
          <w:sz w:val="22"/>
        </w:rPr>
        <w:t xml:space="preserve"> failures from Docker's containerd store, then </w:t>
      </w:r>
      <w:r>
        <w:rPr>
          <w:rFonts w:ascii="Consolas" w:hAnsi="Consolas" w:eastAsia="Consolas"/>
          <w:b w:val="0"/>
          <w:color w:val="1E3A5F"/>
          <w:sz w:val="18"/>
        </w:rPr>
        <w:t>wsl --list --verbose</w:t>
      </w:r>
      <w:r>
        <w:rPr>
          <w:rFonts w:ascii="Calibri" w:hAnsi="Calibri" w:eastAsia="Calibri"/>
          <w:b w:val="0"/>
          <w:sz w:val="22"/>
        </w:rPr>
        <w:t xml:space="preserve"> reporting zero installed distributions after an attempted reset. Root cause was the 0-free-space condition itself, not corruption — resolved by freeing real disk space (Windows Storage cleanup, disabling hibernation), reinstalling WSL, and relocating Docker Desktop's WSL virtual disk to </w:t>
      </w:r>
      <w:r>
        <w:rPr>
          <w:rFonts w:ascii="Consolas" w:hAnsi="Consolas" w:eastAsia="Consolas"/>
          <w:b w:val="0"/>
          <w:color w:val="1E3A5F"/>
          <w:sz w:val="18"/>
        </w:rPr>
        <w:t>D:</w:t>
      </w:r>
      <w:r>
        <w:rPr>
          <w:rFonts w:ascii="Calibri" w:hAnsi="Calibri" w:eastAsia="Calibri"/>
          <w:b w:val="0"/>
          <w:sz w:val="22"/>
        </w:rPr>
        <w:t xml:space="preserve"> (where the project already lives) to avoid recurrence.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Port conflict.</w:t>
      </w:r>
      <w:r>
        <w:rPr>
          <w:rFonts w:ascii="Calibri" w:hAnsi="Calibri" w:eastAsia="Calibri"/>
          <w:b w:val="0"/>
          <w:sz w:val="22"/>
        </w:rPr>
        <w:t xml:space="preserve"> Other lab members already had services bound to port 8000 on that machine. </w:t>
      </w:r>
      <w:r>
        <w:rPr>
          <w:rFonts w:ascii="Consolas" w:hAnsi="Consolas" w:eastAsia="Consolas"/>
          <w:b w:val="0"/>
          <w:color w:val="1E3A5F"/>
          <w:sz w:val="18"/>
        </w:rPr>
        <w:t>backend</w:t>
      </w:r>
      <w:r>
        <w:rPr>
          <w:rFonts w:ascii="Calibri" w:hAnsi="Calibri" w:eastAsia="Calibri"/>
          <w:b w:val="0"/>
          <w:sz w:val="22"/>
        </w:rPr>
        <w:t xml:space="preserve">'s externally published port changed to </w:t>
      </w:r>
      <w:r>
        <w:rPr>
          <w:rFonts w:ascii="Consolas" w:hAnsi="Consolas" w:eastAsia="Consolas"/>
          <w:b w:val="0"/>
          <w:color w:val="1E3A5F"/>
          <w:sz w:val="18"/>
        </w:rPr>
        <w:t>8001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"8001:8000"</w:t>
      </w:r>
      <w:r>
        <w:rPr>
          <w:rFonts w:ascii="Calibri" w:hAnsi="Calibri" w:eastAsia="Calibri"/>
          <w:b w:val="0"/>
          <w:sz w:val="22"/>
        </w:rPr>
        <w:t xml:space="preserve"> — container stays on 8000 internally, so no rebuild needed for this specific change) with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VITE_API_BASE</w:t>
      </w:r>
      <w:r>
        <w:rPr>
          <w:rFonts w:ascii="Calibri" w:hAnsi="Calibri" w:eastAsia="Calibri"/>
          <w:b w:val="0"/>
          <w:sz w:val="22"/>
        </w:rPr>
        <w:t xml:space="preserve"> updated to match.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`docker-compose.deploy.yml` added</w:t>
      </w:r>
      <w:r>
        <w:rPr>
          <w:rFonts w:ascii="Calibri" w:hAnsi="Calibri" w:eastAsia="Calibri"/>
          <w:b w:val="0"/>
          <w:sz w:val="22"/>
        </w:rPr>
        <w:t xml:space="preserve"> for a laptop-builds/pushes → lab-PC-pulls-image workflow as an alternative path; the lab PC ended up on </w:t>
      </w:r>
      <w:r>
        <w:rPr>
          <w:rFonts w:ascii="Consolas" w:hAnsi="Consolas" w:eastAsia="Consolas"/>
          <w:b w:val="0"/>
          <w:color w:val="1E3A5F"/>
          <w:sz w:val="18"/>
        </w:rPr>
        <w:t>git clone</w:t>
      </w:r>
      <w:r>
        <w:rPr>
          <w:rFonts w:ascii="Calibri" w:hAnsi="Calibri" w:eastAsia="Calibri"/>
          <w:b w:val="0"/>
          <w:sz w:val="22"/>
        </w:rPr>
        <w:t xml:space="preserve"> + local build instead, once the above issues were resolved, since it avoided needing a registry round-trip.</w:t>
      </w:r>
    </w:p>
    <w:p>
      <w:r>
        <w:rPr>
          <w:rFonts w:ascii="Calibri" w:hAnsi="Calibri" w:eastAsia="Calibri"/>
          <w:b w:val="0"/>
          <w:sz w:val="22"/>
        </w:rPr>
        <w:t xml:space="preserve">Verified end-to-end on the lab PC after all fixes: containers build and start cleanly, </w:t>
      </w:r>
      <w:r>
        <w:rPr>
          <w:rFonts w:ascii="Consolas" w:hAnsi="Consolas" w:eastAsia="Consolas"/>
          <w:b w:val="0"/>
          <w:color w:val="1E3A5F"/>
          <w:sz w:val="18"/>
        </w:rPr>
        <w:t>torch.cuda.is_available()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True</w:t>
      </w:r>
      <w:r>
        <w:rPr>
          <w:rFonts w:ascii="Calibri" w:hAnsi="Calibri" w:eastAsia="Calibri"/>
          <w:b w:val="0"/>
          <w:sz w:val="22"/>
        </w:rPr>
        <w:t xml:space="preserve"> inside the backend container, and a full audit (including the new screenshot-only flow) completes successfully through the real app.</w:t>
      </w:r>
    </w:p>
    <w:p>
      <w:pPr>
        <w:pStyle w:val="Heading3"/>
      </w:pPr>
      <w:r>
        <w:t>15K.6 08 Aug: additional bugs found via live testing (not code review)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`frontend/src/api.js` vs. `frontend/src/utils/api.js` disagreed on the default backend port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8002</w:t>
      </w:r>
      <w:r>
        <w:rPr>
          <w:rFonts w:ascii="Calibri" w:hAnsi="Calibri" w:eastAsia="Calibri"/>
          <w:b w:val="0"/>
          <w:sz w:val="22"/>
        </w:rPr>
        <w:t xml:space="preserve"> vs </w:t>
      </w:r>
      <w:r>
        <w:rPr>
          <w:rFonts w:ascii="Consolas" w:hAnsi="Consolas" w:eastAsia="Consolas"/>
          <w:b w:val="0"/>
          <w:color w:val="1E3A5F"/>
          <w:sz w:val="18"/>
        </w:rPr>
        <w:t>8000</w:t>
      </w:r>
      <w:r>
        <w:rPr>
          <w:rFonts w:ascii="Calibri" w:hAnsi="Calibri" w:eastAsia="Calibri"/>
          <w:b w:val="0"/>
          <w:sz w:val="22"/>
        </w:rPr>
        <w:t xml:space="preserve">) when </w:t>
      </w:r>
      <w:r>
        <w:rPr>
          <w:rFonts w:ascii="Consolas" w:hAnsi="Consolas" w:eastAsia="Consolas"/>
          <w:b w:val="0"/>
          <w:color w:val="1E3A5F"/>
          <w:sz w:val="18"/>
        </w:rPr>
        <w:t>VITE_API_BASE</w:t>
      </w:r>
      <w:r>
        <w:rPr>
          <w:rFonts w:ascii="Calibri" w:hAnsi="Calibri" w:eastAsia="Calibri"/>
          <w:b w:val="0"/>
          <w:sz w:val="22"/>
        </w:rPr>
        <w:t xml:space="preserve"> isn't set — auth calls (which go through </w:t>
      </w:r>
      <w:r>
        <w:rPr>
          <w:rFonts w:ascii="Consolas" w:hAnsi="Consolas" w:eastAsia="Consolas"/>
          <w:b w:val="0"/>
          <w:color w:val="1E3A5F"/>
          <w:sz w:val="18"/>
        </w:rPr>
        <w:t>utils/api.js</w:t>
      </w:r>
      <w:r>
        <w:rPr>
          <w:rFonts w:ascii="Calibri" w:hAnsi="Calibri" w:eastAsia="Calibri"/>
          <w:b w:val="0"/>
          <w:sz w:val="22"/>
        </w:rPr>
        <w:t xml:space="preserve">) worked while audit calls (through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  <w:r>
        <w:rPr>
          <w:rFonts w:ascii="Calibri" w:hAnsi="Calibri" w:eastAsia="Calibri"/>
          <w:b w:val="0"/>
          <w:sz w:val="22"/>
        </w:rPr>
        <w:t xml:space="preserve">) failed with "Failed to fetch," surfaced when a manually-started frontend (no explicit </w:t>
      </w:r>
      <w:r>
        <w:rPr>
          <w:rFonts w:ascii="Consolas" w:hAnsi="Consolas" w:eastAsia="Consolas"/>
          <w:b w:val="0"/>
          <w:color w:val="1E3A5F"/>
          <w:sz w:val="18"/>
        </w:rPr>
        <w:t>VITE_API_BASE</w:t>
      </w:r>
      <w:r>
        <w:rPr>
          <w:rFonts w:ascii="Calibri" w:hAnsi="Calibri" w:eastAsia="Calibri"/>
          <w:b w:val="0"/>
          <w:sz w:val="22"/>
        </w:rPr>
        <w:t xml:space="preserve">) hit exactly this split. Fixed by aligning both defaults to </w:t>
      </w:r>
      <w:r>
        <w:rPr>
          <w:rFonts w:ascii="Consolas" w:hAnsi="Consolas" w:eastAsia="Consolas"/>
          <w:b w:val="0"/>
          <w:color w:val="1E3A5F"/>
          <w:sz w:val="18"/>
        </w:rPr>
        <w:t>8000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Wrong-file-type acceptance on the screenshot picker.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handleScreenshotChange</w:t>
      </w:r>
      <w:r>
        <w:rPr>
          <w:rFonts w:ascii="Calibri" w:hAnsi="Calibri" w:eastAsia="Calibri"/>
          <w:b w:val="0"/>
          <w:sz w:val="22"/>
        </w:rPr>
        <w:t xml:space="preserve"> never validated the selected file's extension — an XML file selected into the screenshot slot was silently accepted, only caught later when the backend rejected the resulting request with "Screenshot must be a PNG or JPG image." Reproduced live (Playwright </w:t>
      </w:r>
      <w:r>
        <w:rPr>
          <w:rFonts w:ascii="Consolas" w:hAnsi="Consolas" w:eastAsia="Consolas"/>
          <w:b w:val="0"/>
          <w:color w:val="1E3A5F"/>
          <w:sz w:val="18"/>
        </w:rPr>
        <w:t>set_input_files</w:t>
      </w:r>
      <w:r>
        <w:rPr>
          <w:rFonts w:ascii="Calibri" w:hAnsi="Calibri" w:eastAsia="Calibri"/>
          <w:b w:val="0"/>
          <w:sz w:val="22"/>
        </w:rPr>
        <w:t xml:space="preserve"> bypassing the </w:t>
      </w:r>
      <w:r>
        <w:rPr>
          <w:rFonts w:ascii="Consolas" w:hAnsi="Consolas" w:eastAsia="Consolas"/>
          <w:b w:val="0"/>
          <w:color w:val="1E3A5F"/>
          <w:sz w:val="18"/>
        </w:rPr>
        <w:t>accept=""</w:t>
      </w:r>
      <w:r>
        <w:rPr>
          <w:rFonts w:ascii="Calibri" w:hAnsi="Calibri" w:eastAsia="Calibri"/>
          <w:b w:val="0"/>
          <w:sz w:val="22"/>
        </w:rPr>
        <w:t xml:space="preserve"> hint, matching what a user changing the OS file-dialog filter can also do) and fixed by validating the extension at selection time, rejecting immediately with a clear "pick a screenshot first, not an XML file" message instead of letting it reach the backend at all.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Misleading error message.</w:t>
      </w:r>
      <w:r>
        <w:rPr>
          <w:rFonts w:ascii="Calibri" w:hAnsi="Calibri" w:eastAsia="Calibri"/>
          <w:b w:val="0"/>
          <w:sz w:val="22"/>
        </w:rPr>
        <w:t xml:space="preserve"> The "Audit failed" popup's "Check that the backend server is running..." hint was shown for </w:t>
      </w:r>
      <w:r>
        <w:rPr>
          <w:rFonts w:ascii="Calibri" w:hAnsi="Calibri" w:eastAsia="Calibri"/>
          <w:b w:val="0"/>
          <w:i/>
          <w:sz w:val="22"/>
        </w:rPr>
        <w:t>every</w:t>
      </w:r>
      <w:r>
        <w:rPr>
          <w:rFonts w:ascii="Calibri" w:hAnsi="Calibri" w:eastAsia="Calibri"/>
          <w:b w:val="0"/>
          <w:sz w:val="22"/>
        </w:rPr>
        <w:t xml:space="preserve"> error, including legitimate backend validation responses (like the screenshot-type rejection above) where the backend was demonstrably fine. Fixed by only showing that hint when the caught error is a </w:t>
      </w:r>
      <w:r>
        <w:rPr>
          <w:rFonts w:ascii="Consolas" w:hAnsi="Consolas" w:eastAsia="Consolas"/>
          <w:b w:val="0"/>
          <w:color w:val="1E3A5F"/>
          <w:sz w:val="18"/>
        </w:rPr>
        <w:t>TypeError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fetch()</w:t>
      </w:r>
      <w:r>
        <w:rPr>
          <w:rFonts w:ascii="Calibri" w:hAnsi="Calibri" w:eastAsia="Calibri"/>
          <w:b w:val="0"/>
          <w:sz w:val="22"/>
        </w:rPr>
        <w:t xml:space="preserve"> itself (a genuine connectivity failure) rather than an </w:t>
      </w:r>
      <w:r>
        <w:rPr>
          <w:rFonts w:ascii="Consolas" w:hAnsi="Consolas" w:eastAsia="Consolas"/>
          <w:b w:val="0"/>
          <w:color w:val="1E3A5F"/>
          <w:sz w:val="18"/>
        </w:rPr>
        <w:t>Error</w:t>
      </w:r>
      <w:r>
        <w:rPr>
          <w:rFonts w:ascii="Calibri" w:hAnsi="Calibri" w:eastAsia="Calibri"/>
          <w:b w:val="0"/>
          <w:sz w:val="22"/>
        </w:rPr>
        <w:t xml:space="preserve"> constructed from a real HTTP response.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Hardcoded avatar initials.</w:t>
      </w:r>
      <w:r>
        <w:rPr>
          <w:rFonts w:ascii="Calibri" w:hAnsi="Calibri" w:eastAsia="Calibri"/>
          <w:b w:val="0"/>
          <w:sz w:val="22"/>
        </w:rPr>
        <w:t xml:space="preserve"> The top-right avatar showed a hardcoded "AN" ("Ayesha Naveed") on the Upload and Report pages regardless of who was actually logged in — </w:t>
      </w:r>
      <w:r>
        <w:rPr>
          <w:rFonts w:ascii="Consolas" w:hAnsi="Consolas" w:eastAsia="Consolas"/>
          <w:b w:val="0"/>
          <w:color w:val="1E3A5F"/>
          <w:sz w:val="18"/>
        </w:rPr>
        <w:t>Dashboard.jsx</w:t>
      </w:r>
      <w:r>
        <w:rPr>
          <w:rFonts w:ascii="Calibri" w:hAnsi="Calibri" w:eastAsia="Calibri"/>
          <w:b w:val="0"/>
          <w:sz w:val="22"/>
        </w:rPr>
        <w:t xml:space="preserve"> already had a working </w:t>
      </w:r>
      <w:r>
        <w:rPr>
          <w:rFonts w:ascii="Consolas" w:hAnsi="Consolas" w:eastAsia="Consolas"/>
          <w:b w:val="0"/>
          <w:color w:val="1E3A5F"/>
          <w:sz w:val="18"/>
        </w:rPr>
        <w:t>UserAvatar</w:t>
      </w:r>
      <w:r>
        <w:rPr>
          <w:rFonts w:ascii="Calibri" w:hAnsi="Calibri" w:eastAsia="Calibri"/>
          <w:b w:val="0"/>
          <w:sz w:val="22"/>
        </w:rPr>
        <w:t xml:space="preserve"> shared component (reading real initials from the logged-in user's name/email) that the other two pages simply weren't using. Fixed by wiring both pages to the existing shared component rather than duplicating the logic inline.</w:t>
      </w:r>
    </w:p>
    <w:p>
      <w:r>
        <w:rPr>
          <w:rFonts w:ascii="Calibri" w:hAnsi="Calibri" w:eastAsia="Calibri"/>
          <w:b w:val="0"/>
          <w:sz w:val="22"/>
        </w:rPr>
        <w:t>All of §15K verified through live testing — a running backend + frontend, driven through an actual browser (Playwright), not read-only code review — including deliberately re-testing the exact failure scenarios once fixed to confirm they were actually resolved, not just plausible-looking.</w:t>
      </w:r>
    </w:p>
    <w:p>
      <w:pPr>
        <w:pStyle w:val="Heading2"/>
      </w:pPr>
      <w:r>
        <w:t>16. 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empirical report (Weeks 1–2 baseline)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Added to repo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  <w:r>
              <w:rPr>
                <w:rFonts w:ascii="Calibri" w:hAnsi="Calibri" w:eastAsia="Calibri"/>
                <w:b w:val="0"/>
                <w:sz w:val="20"/>
              </w:rPr>
              <w:t>; team update template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Literature insights, R01–R30 ownership table, Noor Week 3 deliverables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Frontend sync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, Noor validation logs, violations-only API push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 project folder structure updated for Week 3 repo layout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parser/rules, full MASC re-parse, SDS v2.1, validation sign-off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rule lead → Noor; DOCX regenerated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9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4: R01–R30, explainer + report API, 94 tests, frontend/notebook sync; next steps + §15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12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 pushed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4ce430feb</w:t>
            </w:r>
            <w:r>
              <w:rPr>
                <w:rFonts w:ascii="Calibri" w:hAnsi="Calibri" w:eastAsia="Calibri"/>
                <w:b w:val="0"/>
                <w:sz w:val="20"/>
              </w:rPr>
              <w:t>): HTML/PDF export, download API, R09–R20 fixtures, 120 tests, docs aligned (Jinja2+Playwright)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12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artifact ownership table (§2.1); credit map: backend/schemas/SDS (Noor), rules (Salar), frontend/Rico/SRS (Ayesha)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Rules credit → Salar + Noor + Ayesha (reviewed by all); Word export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Supplementary_Progress_Report_v1.0.docx</w:t>
            </w:r>
            <w:r>
              <w:rPr>
                <w:rFonts w:ascii="Calibri" w:hAnsi="Calibri" w:eastAsia="Calibri"/>
                <w:b w:val="0"/>
                <w:sz w:val="20"/>
              </w:rPr>
              <w:t>; SRS/SDS DOCX generated from markdown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14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validation handoff merged (Ayesha frontend + Noor backend); SRS/SDS API contract updated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15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6: Salar auth/records + Ayesha prompt/Dashboard synced; random 40-screen eval sheet; Week 6 validation logs;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from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close-out: OTP/SMTP/Google OAuth; any-domain emails; 40/40 eval notes; report export fix; SRS/SDS/plan DOCX regen; auth 22 / audit 9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Progress evidence pack §15A (validation log excerpt + tables + Figma images); pipeline status Done; SRS/SDS path accuracy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20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 evidence §15B: rule/guideline summaries, metrics tables, validation logs; Rico holdout deferred; SRS v2.6 / SDS v2.10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24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§15C post–Week 7 YOLO track: notebook merge, Colab T4 MASC train, Drive checkpoints, Rico raw data restored; DOCX regenerated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1.16–1.20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24–27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Incremental YOLO-track syncs (branch merges, Colab T4 setup iterations, local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mirror) — rolled up, no separate entries logged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1.21–1.23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27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Post–Week 7 YOLO evidence, consolidated: §15C.7 full local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results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args.yaml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config, epoch metrics — precision 0.4711 / recall 0.4196 / mAP50 0.3971 / mAP50-95 0.2846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configs,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§15C.8 complete artifact inventory (metrics/config files, 7 PNG performance plots, 13 JPG training batch samples, notebooks + base weights); §15D–§15F comprehensive embedded visualizations (all 20 images/plots)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folder inventory (9,200+ violations JSON, 13 report exports, 14 validation logs) + integration readiness checklist — 9,260+ pipeline artefacts catalogued; SRS v2.7 / SDS v2.11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1.24–1.25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29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Rule-accuracy fixes + crop-classifier evidence pack, consolidated: fixed three confirmed false-positive rule bugs and one parser bug, verified against real MASC/Rico data (not just fixtures) — </w:t>
            </w:r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skips non-interactive/non-content zero-size elements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R08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skips clickable ancestor/descendant pairs via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(confirmed on a real Rico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chat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screen —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flagged against all 8 of its own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ConversationItemView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rows), R08 -43.2% on the Rico holdout; </w:t>
            </w:r>
            <w:r>
              <w:rPr>
                <w:rFonts w:ascii="Calibri" w:hAnsi="Calibri" w:eastAsia="Calibri"/>
                <w:b/>
                <w:sz w:val="20"/>
              </w:rPr>
              <w:t>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check_icon_only_no_label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collapses repeated same-template list/grid-row icons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R20/R05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parser._get_hint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reads MASC's real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text-hint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 — R20 unblocked (0 → 749 hits), R05 corrected (2,117 → 717). Verified: pytest 130/130; full MASC re-parse + re-check (7,068 screens, 0 failures); Rico holdout re-eval (1,698 screens, 0 failures);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masc_dataset_analysis.ipynb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re-executed with corrected §9 Findings; three real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bugs fixed (dead blanket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models/*.pt/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trailing-slash typo, oversized archives excluded);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scripts/noor_week8_validate.py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extended; committed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7918113f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35,706 files) and pushed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origin/noor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</w:t>
            </w:r>
            <w:r>
              <w:rPr>
                <w:rFonts w:ascii="Calibri" w:hAnsi="Calibri" w:eastAsia="Calibri"/>
                <w:b/>
                <w:sz w:val="20"/>
              </w:rPr>
              <w:t>§15G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complete crop-violation classifier evidence pack — model-selection rationale (MobileNetV3-Small vs. Large/EfficientNet-B0/ResNet-50/ViT,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docs/picking_model_for_crop.md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exact dataset-build numbers (25,202/5,558/5,541 train/val/test crops, R08 = 77% of positives), 20-epoch training curves showing the documented overfitting risk playing out (best checkpoint epoch 17, val macro-F1 0.265), test-set classification report (R08 F1 0.70, R17 0.47, R04 0.36, R09/R10/R28 undefined), 3 embedded visualizations extracted from the executed Colab notebook. </w:t>
            </w:r>
            <w:r>
              <w:rPr>
                <w:rFonts w:ascii="Calibri" w:hAnsi="Calibri" w:eastAsia="Calibri"/>
                <w:b/>
                <w:sz w:val="20"/>
              </w:rPr>
              <w:t>§15H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remaining-work table cross-checking every SDS v2.12 claim against the actual repo — corrected two stale SDS claims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 not exist; R11 is fully implemented, not a stub as SDS §6.12 states).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30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Teammate Salar independently completed the full 60-epoch YOLO training run and the Rico holdout zero-shot-vs-fine-tuned evaluation on his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 (final mAP50 0.434 / mAP50-95 0.322 on MASC val, superseding the 1-epoch interim figures; Rico mAP50 0.0258 → 0.2546). His finished checkpoint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51.2 MB) and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were pulled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correcting §15C/§15H's 29 Jul claim that the module 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§15C.1, §15C.3, §15C.6, §15C.7 updated; new </w:t>
            </w:r>
            <w:r>
              <w:rPr>
                <w:rFonts w:ascii="Calibri" w:hAnsi="Calibri" w:eastAsia="Calibri"/>
                <w:b/>
                <w:sz w:val="20"/>
              </w:rPr>
              <w:t>§15C.9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added with full Rico eval results and per-class breakdown. </w:t>
            </w:r>
            <w:r>
              <w:rPr>
                <w:rFonts w:ascii="Calibri" w:hAnsi="Calibri" w:eastAsia="Calibri"/>
                <w:b/>
                <w:sz w:val="20"/>
              </w:rPr>
              <w:t>§15G.7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crop-violation classifier Rico holdout evaluation — 9,343 crops from all 1,698 holdout screens, weighted F1 0.42 (vs. 0.63 on MASC test), embedded sample-prediction visualization. §15H remaining-work table and §15F integration checklist updated: both CV modules now </w:t>
            </w:r>
            <w:r>
              <w:rPr>
                <w:rFonts w:ascii="Calibri" w:hAnsi="Calibri" w:eastAsia="Calibri"/>
                <w:b/>
                <w:sz w:val="20"/>
              </w:rPr>
              <w:t>trained + Rico-evaluated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backend integration explicitly reframed as a </w:t>
            </w:r>
            <w:r>
              <w:rPr>
                <w:rFonts w:ascii="Calibri" w:hAnsi="Calibri" w:eastAsia="Calibri"/>
                <w:b/>
                <w:sz w:val="20"/>
              </w:rPr>
              <w:t>deliberately 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Stretch-requirement decision (not an unfinished blocker) — user has chosen to update documentation first and integrate afterward. SRS v2.10 / SDS v2.14 sync. Filename bumped from v1.24 to v1.26 to match content version (previous filename had drifted behind the 1.24–1.25 combined content update).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05 Aug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§15G.2 backbone changed: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 33-model comparison sweep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docs/crop_classifier_comparison_findings.md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found the original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pick mid-pack (Rico macro-F1 0.18); replaced with </w:t>
            </w:r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the sweep's best result (Rico macro-F1 0.22) — §15G.4/§15G.5/§15G.7 rewritten with real Swin numbers; 5 new embedded visualizations (confusion matrices, PR curves, P/R/F1-vs-threshold curves) generated by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scripts/plot_crop_classifier_curves.py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all 9 crop-classifier images re-pointed to embed directly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(matching how §15D already embeds YOLO's images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instead of the separate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docs/progress/assets/crop_classifier/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copy). </w:t>
            </w:r>
            <w:r>
              <w:rPr>
                <w:rFonts w:ascii="Calibri" w:hAnsi="Calibri" w:eastAsia="Calibri"/>
                <w:b/>
                <w:sz w:val="20"/>
              </w:rPr>
              <w:t>New §15J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both CV models wired into the backend pipeline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with the two real bugs found and fixed along the way (wrong-Python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pip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ultralytics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install; an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-overwrite logic bug caught by a new test); Rico holdout batch eval formalized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two real Docker bugs found by actually building and running the containers (missing torch/ultralytics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backend/requirements.txt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missing system libraries for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opencv-python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ImportError: libxcb.so.1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and fixed, plus a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Compose service satisfying FR-DK.2 literally for the first time. §15H remaining-work table: both CV-integration rows moved from deferred to 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</w:t>
            </w:r>
            <w:r>
              <w:rPr>
                <w:rFonts w:ascii="Calibri" w:hAnsi="Calibri" w:eastAsia="Calibri"/>
                <w:b/>
                <w:sz w:val="20"/>
              </w:rPr>
              <w:t>Cleanup: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deleted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docs/progress/assets/crop_classifier/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(4 files, now-redundant duplicate of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docs/progress/assets/logs/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(6 files — week6/7 pairs were byte-identical duplicates of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week8 pair had gone stale/out of sync); §15A/§15I "Machine log copy" references removed accordingly, canonical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path is now the single source. </w:t>
            </w:r>
            <w:r>
              <w:rPr>
                <w:rFonts w:ascii="Calibri" w:hAnsi="Calibri" w:eastAsia="Calibri"/>
                <w:b/>
                <w:sz w:val="20"/>
              </w:rPr>
              <w:t>§4 folder structure rewritten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(was stale at a 12 Jul snapshot) to reflect the repo as of 05 Aug — old tree kept collapsed inline as a version-history reference rather than deleted. SRS v2.11 / SDS v2.15 sync.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08 Aug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New §15K added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covering 07–08 Aug: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docstring coverage 57% → 100%; GPU device selection added to both CV models (neither had any device handling before — both silently ran on CPU regardless of GPU availability), verified on a lab GPU deployment PC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torch.cuda.is_available()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in-container,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nvidia-smi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utilization during a live audit); </w:t>
            </w:r>
            <w:r>
              <w:rPr>
                <w:rFonts w:ascii="Calibri" w:hAnsi="Calibri" w:eastAsia="Calibri"/>
                <w:b/>
                <w:sz w:val="20"/>
              </w:rPr>
              <w:t>frontend completion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of both 05-Aug backend integrations — the screenshot-only flow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display had no UI path to reach them at all until now, with two real bugs caught by live browser testing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ValidationPopup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falling through to "File Mismatch" for the new screenshot-only state;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FilePreviewPopup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's hardcoded "both files" footer text); a genuine </w:t>
            </w:r>
            <w:r>
              <w:rPr>
                <w:rFonts w:ascii="Calibri" w:hAnsi="Calibri" w:eastAsia="Calibri"/>
                <w:b/>
                <w:sz w:val="20"/>
              </w:rPr>
              <w:t>design-vs-implementation gap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found and fixed in the Records flow — SDS §10.2 had documented automatic record-saving as already implemented since v2.0, but no frontend code anywhere actually called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so completed audits silently never appeared in Audit History (root-caused by comparing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records.db.json</w:t>
            </w:r>
            <w:r>
              <w:rPr>
                <w:rFonts w:ascii="Calibri" w:hAnsi="Calibri" w:eastAsia="Calibri"/>
                <w:b w:val="0"/>
                <w:sz w:val="20"/>
              </w:rPr>
              <w:t>'s 5 existing rows, all clustered in one July testing window, against a full grep of the frontend for the endpoint); the fix's first attempt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useRef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duplicate-guard) was tested live and found broken by React Router's component remount behavior, producing real duplicate records, then fixed properly via the existing module-level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store. </w:t>
            </w:r>
            <w:r>
              <w:rPr>
                <w:rFonts w:ascii="Calibri" w:hAnsi="Calibri" w:eastAsia="Calibri"/>
                <w:b/>
                <w:sz w:val="20"/>
              </w:rPr>
              <w:t>Docker round 2 / lab GPU PC deployment: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backend/Dockerfile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's build context bug fixed (image now genuinely self-contained, doesn't require the dev bind-mount to run — a real gap that broke the lab PC's first build attempt with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ModuleNotFoundError: No module named 'jose'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GPU reservation added to Compose; external port changed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8001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the lab PC (port 8000 already in use by other lab members);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docker-compose.deploy.yml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a registry-based deploy path; extensive non-code troubleshooting on the lab PC itself (Docker Desktop/WSL2 instability traced to the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drive filling to 0 bytes free, resolved by freeing space and relocating Docker's WSL virtual disk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). Three further bugs found via live testing, unrelated to the above: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api.js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utils/api.js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disagreeing on the default backend port (8002 vs 8000); the screenshot picker silently accepting non-image files (now validated at selection time); a misleading "check the backend is running" hint shown even for legitimate backend validation errors. Hardcoded "AN" avatar initials on Upload/Report replaced with the already-existing (but unused there)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UserAvatar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component. SRS v2.12 / SDS v2.16 sync.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08 Aug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 hygiene pass: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removed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docs/progress/assets/figma/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a stale, partial mirror (7 of 11 images, byte-identical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docs/assets/figma/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which had since gained figma-09/10/11 that the mirror never received); this report's §15A.3 image links repointed from the mirror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../assets/figma/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(the canonical folder) and the DOCX regenerated to confirm all 7 images still embed correctly. </w:t>
            </w:r>
            <w:r>
              <w:rPr>
                <w:rFonts w:ascii="Calibri" w:hAnsi="Calibri" w:eastAsia="Calibri"/>
                <w:b/>
                <w:sz w:val="20"/>
              </w:rPr>
              <w:t>§4 folder structure updated: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docs/final-report/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(new — IEEE Final Internship Report,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.tex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.pdf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docker-compose.deploy.yml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(new — registry-based deploy variant),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docs/training_explained.md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(new),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docs/assets/figma/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11 images, backend Dockerfile/compose GPU + self-contained-build notes carried into the tree comments, frontend tree annotated with the screenshot-only flow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badge / Records-fix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UserAvatar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changes from v1.28. Root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README.md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docs/progress/README.md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folder-structure sections and stale doc-version references (SRS v2.11→v2.12, SDS v2.15→v2.16, report v1.27→v1.29) brought back in sync with the actual repo state;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reviewed for gaps (LaTeX build artifacts from compiling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docs/final-report/</w:t>
            </w:r>
            <w:r>
              <w:rPr>
                <w:rFonts w:ascii="Calibri" w:hAnsi="Calibri" w:eastAsia="Calibri"/>
                <w:b w:val="0"/>
                <w:sz w:val="20"/>
              </w:rPr>
              <w:t>).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— End of Supplementary Progress Report v1.28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