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Supplementary Progress Report</w:t>
      </w:r>
    </w:p>
    <w:p>
      <w:pPr>
        <w:pStyle w:val="Heading2"/>
      </w:pPr>
      <w:r>
        <w:t>Agentic Accessibility Auditor (Axion)</w:t>
      </w:r>
    </w:p>
    <w:p>
      <w:r>
        <w:rPr>
          <w:rFonts w:ascii="Calibri" w:hAnsi="Calibri" w:eastAsia="Calibri"/>
          <w:b/>
          <w:sz w:val="22"/>
        </w:rPr>
        <w:t>Practical work completed — Weeks 1–8 + post–Week 7 YOLO track (baseline 1 July 2026; updated 30 July 2026)</w:t>
      </w:r>
    </w:p>
    <w:p>
      <w:r>
        <w:rPr>
          <w:rFonts w:ascii="Calibri" w:hAnsi="Calibri" w:eastAsia="Calibri"/>
          <w:b/>
          <w:sz w:val="22"/>
        </w:rPr>
        <w:t>Living document — see §15 / §15B / §15C for team updates; §12–§13 for literature + rule ownership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type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Empirical / progress (not theoretical SRS/SDS)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(parser, MASC data, rules, tests, YOLO notebook, full YOLO train + Rico eval); Ayesha (Rico holdout, frontend, SRS, rules, prompt experiments); Noor (backend, JSON schemas, SDS, agent, reports, rules, SRS review, tests, QA, Colab YOLO training, crop classifier + Rico eval)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Canonical specs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 repo: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v1.26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(30 Jul 2026)</w:t>
            </w:r>
          </w:p>
        </w:tc>
      </w:tr>
    </w:tbl>
    <w:p/>
    <w:p>
      <w:pPr>
        <w:pStyle w:val="Heading2"/>
      </w:pPr>
      <w:r>
        <w:t>1. Purpose of this report</w:t>
      </w:r>
    </w:p>
    <w:p>
      <w:r>
        <w:rPr>
          <w:rFonts w:ascii="Calibri" w:hAnsi="Calibri" w:eastAsia="Calibri"/>
          <w:b w:val="0"/>
          <w:sz w:val="22"/>
        </w:rPr>
        <w:t xml:space="preserve">This document gathers what has actually been built, run, and produced so far. It is intentionally different from the SRS and SDS, which describe what the system </w:t>
      </w:r>
      <w:r>
        <w:rPr>
          <w:rFonts w:ascii="Calibri" w:hAnsi="Calibri" w:eastAsia="Calibri"/>
          <w:b/>
          <w:sz w:val="22"/>
        </w:rPr>
        <w:t>must do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how it should be designed</w:t>
      </w:r>
      <w:r>
        <w:rPr>
          <w:rFonts w:ascii="Calibri" w:hAnsi="Calibri" w:eastAsia="Calibri"/>
          <w:b w:val="0"/>
          <w:sz w:val="22"/>
        </w:rPr>
        <w:t>. Here we record: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 file outputs and counts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Sign-off test results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Dataset preparation numbers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and folder structure as it exists today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Gaps between plan and implementation</w:t>
      </w:r>
    </w:p>
    <w:p>
      <w:pPr>
        <w:pStyle w:val="Heading2"/>
      </w:pPr>
      <w:r>
        <w:t>2. Executive summary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Baseline below is as of </w:t>
      </w:r>
      <w:r>
        <w:rPr>
          <w:rFonts w:ascii="Calibri" w:hAnsi="Calibri" w:eastAsia="Calibri"/>
          <w:b/>
          <w:sz w:val="22"/>
        </w:rPr>
        <w:t>1 July 2026</w:t>
      </w:r>
      <w:r>
        <w:rPr>
          <w:rFonts w:ascii="Calibri" w:hAnsi="Calibri" w:eastAsia="Calibri"/>
          <w:b w:val="0"/>
          <w:sz w:val="22"/>
        </w:rPr>
        <w:t xml:space="preserve">. For current status after team pushes, see </w:t>
      </w:r>
      <w:r>
        <w:rPr>
          <w:rFonts w:ascii="Calibri" w:hAnsi="Calibri" w:eastAsia="Calibri"/>
          <w:b/>
          <w:sz w:val="22"/>
        </w:rPr>
        <w:t>§15 Team weekly updates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 (27 Jul on noor)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(Stage 1)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XML parser; MASC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bounds fixes; visibility field; R13–R20 extended fields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(Stage 2)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R01–R30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57 XML pass/fail fixtures; </w:t>
            </w:r>
            <w:r>
              <w:rPr>
                <w:rFonts w:ascii="Calibri" w:hAnsi="Calibri" w:eastAsia="Calibri"/>
                <w:b/>
                <w:sz w:val="20"/>
              </w:rPr>
              <w:t>146 pytest collected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 (Stage 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>); LLM or template fallback; API-wired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(Stage 4)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PDF); screenshot/XML persisted for export;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Complete for Week 6 MVP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Upload/Dashboard/Report/Records + Sign Up/Log In/Forgot/OTP/Reset + Google Sign-In + profile initials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paired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, violations, report, download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on `noor`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JWT + OTP/SMTP + Google OAuth + per-user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(score/filename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Synced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compose services </w:t>
            </w:r>
            <w:r>
              <w:rPr>
                <w:rFonts w:ascii="Calibri" w:hAnsi="Calibri" w:eastAsia="Calibri"/>
                <w:b/>
                <w:sz w:val="20"/>
              </w:rPr>
              <w:t>backend +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via local Vite)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SRS </w:t>
            </w:r>
            <w:r>
              <w:rPr>
                <w:rFonts w:ascii="Calibri" w:hAnsi="Calibri" w:eastAsia="Calibri"/>
                <w:b/>
                <w:sz w:val="20"/>
              </w:rPr>
              <w:t>v2.7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SDS </w:t>
            </w:r>
            <w:r>
              <w:rPr>
                <w:rFonts w:ascii="Calibri" w:hAnsi="Calibri" w:eastAsia="Calibri"/>
                <w:b/>
                <w:sz w:val="20"/>
              </w:rPr>
              <w:t>v2.11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progress report </w:t>
            </w:r>
            <w:r>
              <w:rPr>
                <w:rFonts w:ascii="Calibri" w:hAnsi="Calibri" w:eastAsia="Calibri"/>
                <w:b/>
                <w:sz w:val="20"/>
              </w:rPr>
              <w:t>v1.20</w:t>
            </w:r>
            <w:r>
              <w:rPr>
                <w:rFonts w:ascii="Calibri" w:hAnsi="Calibri" w:eastAsia="Calibri"/>
                <w:b w:val="0"/>
                <w:sz w:val="20"/>
              </w:rPr>
              <w:t>, plan updated 27 Jul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detector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Functional Prototype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MASC fine-tuned YOLO11s UI Element detector, full 60-epoch run;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(51.2 MB); Rico holdout evaluated (mAP50 0.2546);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ready but not backend-wired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Bottom line (30 Jul):</w:t>
      </w:r>
      <w:r>
        <w:rPr>
          <w:rFonts w:ascii="Calibri" w:hAnsi="Calibri" w:eastAsia="Calibri"/>
          <w:b w:val="0"/>
          <w:sz w:val="22"/>
        </w:rPr>
        <w:t xml:space="preserve"> Week 6–8 </w:t>
      </w:r>
      <w:r>
        <w:rPr>
          <w:rFonts w:ascii="Calibri" w:hAnsi="Calibri" w:eastAsia="Calibri"/>
          <w:b/>
          <w:sz w:val="22"/>
        </w:rPr>
        <w:t>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Post–Week 7 (YOLO Track):</w:t>
      </w:r>
      <w:r>
        <w:rPr>
          <w:rFonts w:ascii="Calibri" w:hAnsi="Calibri" w:eastAsia="Calibri"/>
          <w:b w:val="0"/>
          <w:sz w:val="22"/>
        </w:rPr>
        <w:t xml:space="preserve"> Salar's YOLO UI-element training notebook merged and implemented; full 60-epoch training completed on </w:t>
      </w:r>
      <w:r>
        <w:rPr>
          <w:rFonts w:ascii="Calibri" w:hAnsi="Calibri" w:eastAsia="Calibri"/>
          <w:b/>
          <w:sz w:val="22"/>
        </w:rPr>
        <w:t>Google Colab T4</w:t>
      </w:r>
      <w:r>
        <w:rPr>
          <w:rFonts w:ascii="Calibri" w:hAnsi="Calibri" w:eastAsia="Calibri"/>
          <w:b w:val="0"/>
          <w:sz w:val="22"/>
        </w:rPr>
        <w:t xml:space="preserve"> using MASC (7,068 screens) — final mAP50-95 </w:t>
      </w:r>
      <w:r>
        <w:rPr>
          <w:rFonts w:ascii="Calibri" w:hAnsi="Calibri" w:eastAsia="Calibri"/>
          <w:b/>
          <w:sz w:val="22"/>
        </w:rPr>
        <w:t>0.3217</w:t>
      </w:r>
      <w:r>
        <w:rPr>
          <w:rFonts w:ascii="Calibri" w:hAnsi="Calibri" w:eastAsia="Calibri"/>
          <w:b w:val="0"/>
          <w:sz w:val="22"/>
        </w:rPr>
        <w:t xml:space="preserve"> (val), superseding the earlier 1-epoch interim figure of 0.2846. </w:t>
      </w:r>
      <w:r>
        <w:rPr>
          <w:rFonts w:ascii="Calibri" w:hAnsi="Calibri" w:eastAsia="Calibri"/>
          <w:b/>
          <w:sz w:val="22"/>
        </w:rPr>
        <w:t>Best weights exported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(51.2 MB). </w:t>
      </w:r>
      <w:r>
        <w:rPr>
          <w:rFonts w:ascii="Calibri" w:hAnsi="Calibri" w:eastAsia="Calibri"/>
          <w:b/>
          <w:sz w:val="22"/>
        </w:rPr>
        <w:t>Inference module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created and present to support screenshot-only auditing. </w:t>
      </w:r>
      <w:r>
        <w:rPr>
          <w:rFonts w:ascii="Calibri" w:hAnsi="Calibri" w:eastAsia="Calibri"/>
          <w:b/>
          <w:sz w:val="22"/>
        </w:rPr>
        <w:t>Rico holdout generalization eval done</w:t>
      </w:r>
      <w:r>
        <w:rPr>
          <w:rFonts w:ascii="Calibri" w:hAnsi="Calibri" w:eastAsia="Calibri"/>
          <w:b w:val="0"/>
          <w:sz w:val="22"/>
        </w:rPr>
        <w:t xml:space="preserve"> (§15C.9): zero-shot mAP50 0.0258 → fine-tuned 0.2546. </w:t>
      </w:r>
      <w:r>
        <w:rPr>
          <w:rFonts w:ascii="Calibri" w:hAnsi="Calibri" w:eastAsia="Calibri"/>
          <w:b/>
          <w:sz w:val="22"/>
        </w:rPr>
        <w:t>Crop-violation classifier</w:t>
      </w:r>
      <w:r>
        <w:rPr>
          <w:rFonts w:ascii="Calibri" w:hAnsi="Calibri" w:eastAsia="Calibri"/>
          <w:b w:val="0"/>
          <w:sz w:val="22"/>
        </w:rPr>
        <w:t xml:space="preserve"> also Rico-evaluated (§15G.7): weighted F1 0.43 vs. 0.63 on the MASC test split. </w:t>
      </w:r>
      <w:r>
        <w:rPr>
          <w:rFonts w:ascii="Calibri" w:hAnsi="Calibri" w:eastAsia="Calibri"/>
          <w:b/>
          <w:sz w:val="22"/>
        </w:rPr>
        <w:t>Next Steps:</w:t>
      </w:r>
      <w:r>
        <w:rPr>
          <w:rFonts w:ascii="Calibri" w:hAnsi="Calibri" w:eastAsia="Calibri"/>
          <w:b w:val="0"/>
          <w:sz w:val="22"/>
        </w:rPr>
        <w:t xml:space="preserve"> integrate both models as backend fallback/confirmation paths (deliberately deferred — Stretch requirement, not started); research specialized models for R09 (contrast) and visual clipping (R10/R28) per </w:t>
      </w:r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2.1 Team contributions &amp; artifact ownership (12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Credit map</w:t>
      </w:r>
      <w:r>
        <w:rPr>
          <w:rFonts w:ascii="Calibri" w:hAnsi="Calibri" w:eastAsia="Calibri"/>
          <w:b w:val="0"/>
          <w:sz w:val="22"/>
        </w:rPr>
        <w:t xml:space="preserve"> for supervisor review — reflects who built each major deliverable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contributor(s)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; full re-parse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; manifest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visibility, MASC wrapper fix)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+ Noor + 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(reviewed by all)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57 XML fixtures; R11–R12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>, score formula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(HTML/PDF)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src/templates/audit_report.html.j2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/ FastAPI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(audit) + Salar (auth/records base) + Noor (OTP/SMTP/OAuth)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Salar/Noor auth wiring)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Upload/Dashboard/Report/Records + full auth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JSON structure + schema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/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Ayesha+Salar (SRS) / Noor (SDS + Week 6 sync)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(pytest)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</w:t>
            </w:r>
            <w:r>
              <w:rPr>
                <w:rFonts w:ascii="Calibri" w:hAnsi="Calibri" w:eastAsia="Calibri"/>
                <w:b/>
                <w:sz w:val="20"/>
              </w:rPr>
              <w:t>146 collected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(16 Jul)</w:t>
            </w:r>
          </w:p>
        </w:tc>
      </w:tr>
    </w:tbl>
    <w:p/>
    <w:p>
      <w:pPr>
        <w:pStyle w:val="Heading2"/>
      </w:pPr>
      <w:r>
        <w:t>3. Pipeline status (actual vs planned)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artefact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 (16 Jul)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(7,068; sign-off PASS)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>; 57 XML fixtures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/api/v1/audit/{id}/report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download API; screenshot/XML persist + autoescape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— Axion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app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(Week 6 MVP)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Upload/Dashboard/Report/Records + full auth flows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— Audit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/api/v1/audit/*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Records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OTP/SMTP/OAuth + history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pytest collected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eval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sheet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validation logs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Rule/guideline summaries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(holdout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 + full train + Rico eval) + Noor (Colab train, merge)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(51.2 MB)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backend-wired —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Crop-violation classifier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crop_violation_classifier_best.pt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backend-wired — deferred)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</w:p>
        </w:tc>
      </w:tr>
    </w:tbl>
    <w:p/>
    <w:p>
      <w:pPr>
        <w:pStyle w:val="Heading2"/>
      </w:pPr>
      <w:r>
        <w:t>4. Project folder structure (repository root)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As of 12 July 2026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(commit </w:t>
      </w:r>
      <w:r>
        <w:rPr>
          <w:rFonts w:ascii="Consolas" w:hAnsi="Consolas" w:eastAsia="Consolas"/>
          <w:b w:val="0"/>
          <w:color w:val="1E3A5F"/>
          <w:sz w:val="18"/>
        </w:rPr>
        <w:t>4ce430feb</w:t>
      </w:r>
      <w:r>
        <w:rPr>
          <w:rFonts w:ascii="Calibri" w:hAnsi="Calibri" w:eastAsia="Calibri"/>
          <w:b w:val="0"/>
          <w:sz w:val="22"/>
        </w:rPr>
        <w:t>) — canonical repo: [agentic-accessibility-auditor](https://github.com/MuhammadNoor7/agentic-accessibility-auditor)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← repo root (clone / _noor_push locally)</w:t>
        <w:br/>
        <w:t>│</w:t>
        <w:br/>
        <w:t>├── src/                                ← Stage 1–3 Python core</w:t>
        <w:br/>
        <w:t>│   ├── parser.py                       ← XML → components.json (Stage 1; R13–R20 fields + visibility)</w:t>
        <w:br/>
        <w:t>│   ├── rules.py                        ← R01–R30 rule checker (Stage 2)</w:t>
        <w:br/>
        <w:t>│   ├── agent.py                        ← Score + build_audit_report (Stage 3; API-wired)</w:t>
        <w:br/>
        <w:t>│   ├── report.py                       ← Jinja2 HTML + Playwright PDF (Stage 4)</w:t>
        <w:br/>
        <w:t>│   ├── templates/</w:t>
        <w:br/>
        <w:t>│   │   └── audit_report.html.j2        ← Standalone HTML report template</w:t>
        <w:br/>
        <w:t>│   ├── explainer.py                    ← Live LLM recommendations (batched; anti-hallucination)</w:t>
        <w:br/>
        <w:t>│   ├── guidelines.py                   ← G01–G30 + R→G mapping for explainer</w:t>
        <w:br/>
        <w:t>│   ├── llm_providers.py                ← Anthropic / OpenAI / Gemini / Groq</w:t>
        <w:br/>
        <w:t>│   └── schema_documents.py             ← JSON envelope builders</w:t>
        <w:br/>
        <w:t>│</w:t>
        <w:br/>
        <w:t>├── backend/                            ← FastAPI gateway</w:t>
        <w:br/>
        <w:t>│   ├── main.py                         ← App entry + CORS + routers</w:t>
        <w:br/>
        <w:t>│   ├── requirements.txt</w:t>
        <w:br/>
        <w:t>│   ├── models/</w:t>
        <w:br/>
        <w:t>│   │   └── audit.py                    ← Pydantic audit response models</w:t>
        <w:br/>
        <w:t>│   └── routers/</w:t>
        <w:br/>
        <w:t>│       └── audit.py                    ← POST /audit, GET …/violations, GET …/report, GET …/report/download</w:t>
        <w:br/>
        <w:t>│</w:t>
        <w:br/>
        <w:t>├── frontend/                           ← Axion React UI (Ayesha, synced to noor)</w:t>
        <w:br/>
        <w:t>│   ├── package.json                    ← Vite 8 + React 19 + Tailwind 4</w:t>
        <w:br/>
        <w:t>│   ├── vite.config.js</w:t>
        <w:br/>
        <w:t>│   ├── public/                         ← favicon, icons</w:t>
        <w:br/>
        <w:t>│   └── src/</w:t>
        <w:br/>
        <w:t>│       ├── App.jsx                     ← Routes (auth + Upload/Dashboard/Report/Records)</w:t>
        <w:br/>
        <w:t>│       ├── main.jsx, index.css</w:t>
        <w:br/>
        <w:t>│       ├── state/auditFiles.js         ← Upload file state (wired to POST /audit)</w:t>
        <w:br/>
        <w:t>│       ├── components/</w:t>
        <w:br/>
        <w:t>│       │   ├── Sidebar.jsx</w:t>
        <w:br/>
        <w:t>│       │   ├── layout/                 ← AuthLayout, MainLayout</w:t>
        <w:br/>
        <w:t>│       │   └── ui/                     ← Button, TextField, OtpInput, FileDropzone, …</w:t>
        <w:br/>
        <w:t>│       └── pages/</w:t>
        <w:br/>
        <w:t>│           ├── auth/                   ← Login, SignUp, ForgotPassword, VerifyCode, …</w:t>
        <w:br/>
        <w:t>│           ├── Upload.jsx, Dashboard.jsx, Report.jsx, Records.jsx</w:t>
        <w:br/>
        <w:t>│           └── main/Placeholder.jsx</w:t>
        <w:br/>
        <w:t>│</w:t>
        <w:br/>
        <w:t>├── tests/                              ← pytest suite (**120** passed on `noor`)</w:t>
        <w:br/>
        <w:t>│   ├── test_parser.py</w:t>
        <w:br/>
        <w:t>│   ├── test_rules.py                   ← R01–R30 pass/fail XML fixtures (78 tests)</w:t>
        <w:br/>
        <w:t>│   ├── test_agent.py                   ← score + template report</w:t>
        <w:br/>
        <w:t>│   ├── test_audit.py                   ← FastAPI violations + report + download</w:t>
        <w:br/>
        <w:t>│   ├── test_report.py                  ← HTML/PDF export (Week 5)</w:t>
        <w:br/>
        <w:t>│   ├── test_explainer.py               ← anti-hallucination / batching (mocked LLM)</w:t>
        <w:br/>
        <w:t>│   └── fixtures/rules/                 ← 57 controlled XML screens (R01–R30)</w:t>
        <w:br/>
        <w:t>│</w:t>
        <w:br/>
        <w:t>├── data/                               ← datasets + local uploads</w:t>
        <w:br/>
        <w:t>│   ├── data-masc/</w:t>
        <w:br/>
        <w:t>│   │   ├── parsed/                     ← 7,068 MASC components.json</w:t>
        <w:br/>
        <w:t>│   │   │   ├── masc_parse_signoff_report.json</w:t>
        <w:br/>
        <w:t>│   │   │   └── batch_parse_masc_full.log</w:t>
        <w:br/>
        <w:t>│   │   └── splits/                     ← train / val / test split JSON</w:t>
        <w:br/>
        <w:t>│   ├── data-rico-holdout/              ← 1,698-screen holdout + manifest</w:t>
        <w:br/>
        <w:t>│   ├── xml/                            ← generic upload XML drops</w:t>
        <w:br/>
        <w:t>│   ├── parsed/                         ← generic parsed output</w:t>
        <w:br/>
        <w:t>│   └── screenshots/                    ← screenshot uploads (paired with XML for POST /audit)</w:t>
        <w:br/>
        <w:t>│</w:t>
        <w:br/>
        <w:t>├── outputs/                            ← pipeline artefacts</w:t>
        <w:br/>
        <w:t>│   ├── violations/                     ← *_violations.json (Stage 2; generated locally)</w:t>
        <w:br/>
        <w:t>│   ├── reports/                        ← *_report.json, .html, .pdf (Stages 3–4)</w:t>
        <w:br/>
        <w:t>│   └── validation_logs/</w:t>
        <w:br/>
        <w:t>│       ├── noor_week1–4 summaries + logs</w:t>
        <w:br/>
        <w:t>│       ├── noor_week5_summary.md</w:t>
        <w:br/>
        <w:t>│       └── noor_week5_validation_log.txt</w:t>
        <w:br/>
        <w:t>│</w:t>
        <w:br/>
        <w:t>├── notebooks/</w:t>
        <w:br/>
        <w:t>│   └── masc_dataset_analysis.ipynb     ← Salar MASC analysis (synced Week 4)</w:t>
        <w:br/>
        <w:t>│</w:t>
        <w:br/>
        <w:t>├── docs/                               ← project documentation</w:t>
        <w:br/>
        <w:t>│   ├── progress/</w:t>
        <w:br/>
        <w:t>│   │   └── Supplementary_Progress_Report_v1.0.md   ← this report</w:t>
        <w:br/>
        <w:t>│   ├── schemas/auditor_schema.json</w:t>
        <w:br/>
        <w:t>│   ├── examples/                       ← sample components / violations / report JSON</w:t>
        <w:br/>
        <w:t>│   ├── assets/                         ← Figma exports (SRS Appendix F)</w:t>
        <w:br/>
        <w:t>│   ├── r11_r12_design.md</w:t>
        <w:br/>
        <w:t>│   ├── qa_test_plan.md</w:t>
        <w:br/>
        <w:t>│   └── updated_plan_v2.0.docx</w:t>
        <w:br/>
        <w:t>│</w:t>
        <w:br/>
        <w:t>├── scripts/                            ← batch + validation utilities</w:t>
        <w:br/>
        <w:t>│   ├── validate_output.py</w:t>
        <w:br/>
        <w:t>│   ├── noor_week3_validate.py</w:t>
        <w:br/>
        <w:t>│   ├── noor_week4_validate.py</w:t>
        <w:br/>
        <w:t>│   ├── noor_week5_validate.py</w:t>
        <w:br/>
        <w:t>│   ├── masc_parse_signoff.py</w:t>
        <w:br/>
        <w:t>│   ├── run_explainer_sample.py         ← Stage 3 LLM sample runner</w:t>
        <w:br/>
        <w:t>│   ├── compare_visibility_filter_impact.py</w:t>
        <w:br/>
        <w:t>│   ├── split_masc_dataset.py</w:t>
        <w:br/>
        <w:t>│   └── build_rico_holdout.py</w:t>
        <w:br/>
        <w:t>│</w:t>
        <w:br/>
        <w:t>├── srs/                                ← SRS v2.0 (md + docx)</w:t>
        <w:br/>
        <w:t>├── sds/                                ← SDS v2.2 (md + docx)</w:t>
        <w:br/>
        <w:t>│</w:t>
        <w:br/>
        <w:t>├── app.py                              ← Streamlit dev UI (parse + violations preview)</w:t>
        <w:br/>
        <w:t>├── test_run.py                         ← CLI batch / single-file parser + rules</w:t>
        <w:br/>
        <w:t>├── .env.example                        ← LLM_PROVIDER + API key template</w:t>
        <w:br/>
        <w:t>├── requirements.txt                    ← root Python deps (+ anthropic/openai/groq)</w:t>
        <w:br/>
        <w:t>├── updated_plan.md                     ← 8-week team plan</w:t>
        <w:br/>
        <w:t>├── conftest.py</w:t>
        <w:br/>
        <w:t>└── README.md</w:t>
      </w:r>
    </w:p>
    <w:p>
      <w:pPr>
        <w:pStyle w:val="Heading3"/>
      </w:pPr>
      <w:r>
        <w:t>Key paths by pipeline stage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code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 location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—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data/**/parsed/*_components.json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 — Rules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— Agent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—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outputs/reports/*_report.html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in-memory job → violations + report JSON + file download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browser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(Upload/Dashboard/Report wired; Records mock)</w:t>
            </w:r>
          </w:p>
        </w:tc>
      </w:tr>
    </w:tbl>
    <w:p/>
    <w:p>
      <w:pPr>
        <w:pStyle w:val="Heading3"/>
      </w:pPr>
      <w:r>
        <w:t>Local workspace (optional clones)</w:t>
      </w:r>
    </w:p>
    <w:p>
      <w:r>
        <w:rPr>
          <w:rFonts w:ascii="Calibri" w:hAnsi="Calibri" w:eastAsia="Calibri"/>
          <w:b w:val="0"/>
          <w:sz w:val="22"/>
        </w:rPr>
        <w:t>Team members may keep additional working copies beside the canonical clone: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d:\internship\</w:t>
        <w:br/>
        <w:t>├── agentic-accessibility-auditor\   ← main local copy</w:t>
        <w:br/>
        <w:t>├── _noor_push\                      ← Noor's push branch working copy</w:t>
        <w:br/>
        <w:t>├── _salar_pull\                     ← Salar sync copy</w:t>
        <w:br/>
        <w:t>└── updated_plan.md                  ← local plan copy (also in repo root)</w:t>
      </w:r>
    </w:p>
    <w:p>
      <w:r>
        <w:rPr>
          <w:rFonts w:ascii="Calibri" w:hAnsi="Calibri" w:eastAsia="Calibri"/>
          <w:b/>
          <w:sz w:val="22"/>
        </w:rPr>
        <w:t>Important:</w:t>
      </w:r>
      <w:r>
        <w:rPr>
          <w:rFonts w:ascii="Calibri" w:hAnsi="Calibri" w:eastAsia="Calibri"/>
          <w:b w:val="0"/>
          <w:sz w:val="22"/>
        </w:rPr>
        <w:t xml:space="preserve"> Treat the GitHub repo root layout above as the single source of truth for code and folder conventions.</w:t>
      </w:r>
    </w:p>
    <w:p>
      <w:pPr>
        <w:pStyle w:val="Heading2"/>
      </w:pPr>
      <w:r>
        <w:t>5. Parser deliverables (Salar)</w:t>
      </w:r>
    </w:p>
    <w:p>
      <w:pPr>
        <w:pStyle w:val="Heading3"/>
      </w:pPr>
      <w:r>
        <w:t>5.1 Sign-off result (re-parse 6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 screens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Categories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Components parsed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640,563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(R01–R20)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462,542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Extended parser fields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 missing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(all 13 R13–R20 fields)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OK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errors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Sign-off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PASS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Source: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r>
        <w:rPr>
          <w:rFonts w:ascii="Calibri" w:hAnsi="Calibri" w:eastAsia="Calibri"/>
          <w:b w:val="0"/>
          <w:sz w:val="22"/>
        </w:rPr>
        <w:t xml:space="preserve">Scripts: </w:t>
      </w:r>
      <w:r>
        <w:rPr>
          <w:rFonts w:ascii="Consolas" w:hAnsi="Consolas" w:eastAsia="Consolas"/>
          <w:b w:val="0"/>
          <w:color w:val="1E3A5F"/>
          <w:sz w:val="18"/>
        </w:rPr>
        <w:t>python test_run.py --dataset masc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python scripts/masc_parse_signoff.py</w:t>
      </w:r>
    </w:p>
    <w:p>
      <w:r>
        <w:rPr>
          <w:rFonts w:ascii="Calibri" w:hAnsi="Calibri" w:eastAsia="Calibri"/>
          <w:b w:val="0"/>
          <w:sz w:val="22"/>
        </w:rPr>
        <w:t xml:space="preserve">Commit: </w:t>
      </w:r>
      <w:r>
        <w:rPr>
          <w:rFonts w:ascii="Consolas" w:hAnsi="Consolas" w:eastAsia="Consolas"/>
          <w:b w:val="0"/>
          <w:color w:val="1E3A5F"/>
          <w:sz w:val="18"/>
        </w:rPr>
        <w:t>f7bcac9</w:t>
      </w:r>
      <w:r>
        <w:rPr>
          <w:rFonts w:ascii="Calibri" w:hAnsi="Calibri" w:eastAsia="Calibri"/>
          <w:b w:val="0"/>
          <w:sz w:val="22"/>
        </w:rPr>
        <w:t xml:space="preserve"> on branch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r>
        <w:rPr>
          <w:rFonts w:ascii="Calibri" w:hAnsi="Calibri" w:eastAsia="Calibri"/>
          <w:b/>
          <w:sz w:val="22"/>
        </w:rPr>
        <w:t>Parser fix (Jul 2026):</w:t>
      </w:r>
      <w:r>
        <w:rPr>
          <w:rFonts w:ascii="Calibri" w:hAnsi="Calibri" w:eastAsia="Calibri"/>
          <w:b w:val="0"/>
          <w:sz w:val="22"/>
        </w:rPr>
        <w:t xml:space="preserve"> MASC widgets nest inside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nodes; depth-first walk now descends into wrappers (previously ~1 component/screen).</w:t>
      </w:r>
    </w:p>
    <w:p>
      <w:pPr>
        <w:pStyle w:val="Heading3"/>
      </w:pPr>
      <w:r>
        <w:t>5.2 MASC train / val / test split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7,068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Config: </w:t>
      </w:r>
      <w:r>
        <w:rPr>
          <w:rFonts w:ascii="Consolas" w:hAnsi="Consolas" w:eastAsia="Consolas"/>
          <w:b w:val="0"/>
          <w:color w:val="1E3A5F"/>
          <w:sz w:val="18"/>
        </w:rPr>
        <w:t>data/data-masc/splits/split_summary.json</w:t>
      </w:r>
    </w:p>
    <w:p>
      <w:pPr>
        <w:pStyle w:val="Heading3"/>
      </w:pPr>
      <w:r>
        <w:t>5.3 Supported XML formats</w:t>
      </w:r>
    </w:p>
    <w:p>
      <w:r>
        <w:rPr>
          <w:rFonts w:ascii="Consolas" w:hAnsi="Consolas" w:eastAsia="Consolas"/>
          <w:b w:val="0"/>
          <w:color w:val="1E3A5F"/>
          <w:sz w:val="18"/>
        </w:rPr>
        <w:t>src/parser.py</w:t>
      </w:r>
      <w:r>
        <w:rPr>
          <w:rFonts w:ascii="Calibri" w:hAnsi="Calibri" w:eastAsia="Calibri"/>
          <w:b w:val="0"/>
          <w:sz w:val="22"/>
        </w:rPr>
        <w:t xml:space="preserve"> handles UIAutomator, MASC, Rico, and generic upload formats.</w:t>
      </w:r>
    </w:p>
    <w:p>
      <w:pPr>
        <w:pStyle w:val="Heading2"/>
      </w:pPr>
      <w:r>
        <w:t>6. Dataset work</w:t>
      </w:r>
    </w:p>
    <w:p>
      <w:pPr>
        <w:pStyle w:val="Heading3"/>
      </w:pPr>
      <w:r>
        <w:t>6.1 MASC (primary development corpus)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Screens:</w:t>
      </w:r>
      <w:r>
        <w:rPr>
          <w:rFonts w:ascii="Calibri" w:hAnsi="Calibri" w:eastAsia="Calibri"/>
          <w:b w:val="0"/>
          <w:sz w:val="22"/>
        </w:rPr>
        <w:t xml:space="preserve"> 7,068 paired screenshot + XML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output: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data/data-masc/parsed/{category}/{id}_components.json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Splits: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data/data-masc/splits/</w:t>
      </w:r>
    </w:p>
    <w:p>
      <w:pPr>
        <w:pStyle w:val="Heading3"/>
      </w:pPr>
      <w:r>
        <w:t>6.2 Rico holdout (unseen final evaluation)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Selected screens:</w:t>
      </w:r>
      <w:r>
        <w:rPr>
          <w:rFonts w:ascii="Calibri" w:hAnsi="Calibri" w:eastAsia="Calibri"/>
          <w:b w:val="0"/>
          <w:sz w:val="22"/>
        </w:rPr>
        <w:t xml:space="preserve"> 1,698 (after removing 302 MASC-overlapping screens)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Overlap verification:</w:t>
      </w:r>
      <w:r>
        <w:rPr>
          <w:rFonts w:ascii="Calibri" w:hAnsi="Calibri" w:eastAsia="Calibri"/>
          <w:b w:val="0"/>
          <w:sz w:val="22"/>
        </w:rPr>
        <w:t xml:space="preserve"> 0 hash collisions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Manifest: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data/data-rico-holdout/manifest/selection_report.json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Parsed at baseline:</w:t>
      </w:r>
      <w:r>
        <w:rPr>
          <w:rFonts w:ascii="Calibri" w:hAnsi="Calibri" w:eastAsia="Calibri"/>
          <w:b w:val="0"/>
          <w:sz w:val="22"/>
        </w:rPr>
        <w:t xml:space="preserve"> 4 screens (holdout batch not yet run at scale)</w:t>
      </w:r>
    </w:p>
    <w:p>
      <w:pPr>
        <w:pStyle w:val="Heading2"/>
      </w:pPr>
      <w:r>
        <w:t>7. Code and infrastructure delivered (updated 12 Jul)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Hybrid XML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rule checker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layer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+ download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 batch / single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--fixtures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 (</w:t>
            </w:r>
            <w:r>
              <w:rPr>
                <w:rFonts w:ascii="Calibri" w:hAnsi="Calibri" w:eastAsia="Calibri"/>
                <w:b/>
                <w:sz w:val="20"/>
              </w:rPr>
              <w:t>146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collected, 16 Jul)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dev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+ auditor services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2"/>
      </w:pPr>
      <w:r>
        <w:t>8. Documentation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(G01–G30, R01–R30)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(Noor lead doc)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 (TC-01–TC-06)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UI specs (SRS Appendix F)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Updated 8-week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</w:t>
            </w:r>
          </w:p>
        </w:tc>
      </w:tr>
    </w:tbl>
    <w:p/>
    <w:p>
      <w:pPr>
        <w:pStyle w:val="Heading2"/>
      </w:pPr>
      <w:r>
        <w:t>9. Per-person contribution summary (updated 12 Jul)</w:t>
      </w:r>
    </w:p>
    <w:p>
      <w:pPr>
        <w:pStyle w:val="Heading3"/>
      </w:pPr>
      <w:r>
        <w:t>Salar — Parser, rules, MASC data, Agent, Docker, tests, JWT/records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Hybrid parser (with Noor); </w:t>
      </w:r>
      <w:r>
        <w:rPr>
          <w:rFonts w:ascii="Calibri" w:hAnsi="Calibri" w:eastAsia="Calibri"/>
          <w:b/>
          <w:sz w:val="22"/>
        </w:rPr>
        <w:t>R01–R30 rules</w:t>
      </w:r>
      <w:r>
        <w:rPr>
          <w:rFonts w:ascii="Calibri" w:hAnsi="Calibri" w:eastAsia="Calibri"/>
          <w:b w:val="0"/>
          <w:sz w:val="22"/>
        </w:rPr>
        <w:t xml:space="preserve"> (with Noor + Ayesha; reviewed by all); MASC integration + batch scripts; Docker Compose;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pipeline; pytest (with Noor); </w:t>
      </w:r>
      <w:r>
        <w:rPr>
          <w:rFonts w:ascii="Calibri" w:hAnsi="Calibri" w:eastAsia="Calibri"/>
          <w:b/>
          <w:sz w:val="22"/>
        </w:rPr>
        <w:t>JWT auth + records API</w:t>
      </w:r>
      <w:r>
        <w:rPr>
          <w:rFonts w:ascii="Calibri" w:hAnsi="Calibri" w:eastAsia="Calibri"/>
          <w:b w:val="0"/>
          <w:sz w:val="22"/>
        </w:rPr>
        <w:t xml:space="preserve"> (synced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Week 6)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Branch rename </w:t>
      </w:r>
      <w:r>
        <w:rPr>
          <w:rFonts w:ascii="Consolas" w:hAnsi="Consolas" w:eastAsia="Consolas"/>
          <w:b w:val="0"/>
          <w:color w:val="1E3A5F"/>
          <w:sz w:val="18"/>
        </w:rPr>
        <w:t>azeem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(if still open); rule FP tuning (Week 7)</w:t>
      </w:r>
    </w:p>
    <w:p>
      <w:pPr>
        <w:pStyle w:val="Heading3"/>
      </w:pPr>
      <w:r>
        <w:t>Ayesha — Rico holdout, frontend, SRS, rules,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build; Figma designs; React Axion UI (incl. auth screens); </w:t>
      </w:r>
      <w:r>
        <w:rPr>
          <w:rFonts w:ascii="Calibri" w:hAnsi="Calibri" w:eastAsia="Calibri"/>
          <w:b/>
          <w:sz w:val="22"/>
        </w:rPr>
        <w:t>SRS co-author</w:t>
      </w:r>
      <w:r>
        <w:rPr>
          <w:rFonts w:ascii="Calibri" w:hAnsi="Calibri" w:eastAsia="Calibri"/>
          <w:b w:val="0"/>
          <w:sz w:val="22"/>
        </w:rPr>
        <w:t xml:space="preserve">; frontend ↔ API wiring; Records on live API;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Noor; R11–R12 sign-off); Groq prompt experiments (TBD-01)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UI polish / prompt comparison notes (Week 7)</w:t>
      </w:r>
    </w:p>
    <w:p>
      <w:pPr>
        <w:pStyle w:val="Heading3"/>
      </w:pPr>
      <w:r>
        <w:t>Noor (Lead) — Parser, MASC data, Backend, Frontend Review, schemas, SDS, agent, reports, rules, SRS review, tests, QA, Week 6 auth stretch</w:t>
      </w:r>
    </w:p>
    <w:p>
      <w:r>
        <w:rPr>
          <w:rFonts w:ascii="Calibri" w:hAnsi="Calibri" w:eastAsia="Calibri"/>
          <w:b/>
          <w:sz w:val="22"/>
        </w:rPr>
        <w:t>Done: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FastAPI</w:t>
      </w:r>
      <w:r>
        <w:rPr>
          <w:rFonts w:ascii="Calibri" w:hAnsi="Calibri" w:eastAsia="Calibri"/>
          <w:b w:val="0"/>
          <w:sz w:val="22"/>
        </w:rPr>
        <w:t xml:space="preserve"> audit API; </w:t>
      </w:r>
      <w:r>
        <w:rPr>
          <w:rFonts w:ascii="Calibri" w:hAnsi="Calibri" w:eastAsia="Calibri"/>
          <w:b/>
          <w:sz w:val="22"/>
        </w:rPr>
        <w:t>JSON schemas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SDS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SRS review</w:t>
      </w:r>
      <w:r>
        <w:rPr>
          <w:rFonts w:ascii="Calibri" w:hAnsi="Calibri" w:eastAsia="Calibri"/>
          <w:b w:val="0"/>
          <w:sz w:val="22"/>
        </w:rPr>
        <w:t xml:space="preserve">; agent + </w:t>
      </w:r>
      <w:r>
        <w:rPr>
          <w:rFonts w:ascii="Calibri" w:hAnsi="Calibri" w:eastAsia="Calibri"/>
          <w:b/>
          <w:sz w:val="22"/>
        </w:rPr>
        <w:t>report template</w:t>
      </w:r>
      <w:r>
        <w:rPr>
          <w:rFonts w:ascii="Calibri" w:hAnsi="Calibri" w:eastAsia="Calibri"/>
          <w:b w:val="0"/>
          <w:sz w:val="22"/>
        </w:rPr>
        <w:t xml:space="preserve"> (JSON/HTML/PDF + export fix); parser extensions; </w:t>
      </w:r>
      <w:r>
        <w:rPr>
          <w:rFonts w:ascii="Calibri" w:hAnsi="Calibri" w:eastAsia="Calibri"/>
          <w:b/>
          <w:sz w:val="22"/>
        </w:rPr>
        <w:t>rules</w:t>
      </w:r>
      <w:r>
        <w:rPr>
          <w:rFonts w:ascii="Calibri" w:hAnsi="Calibri" w:eastAsia="Calibri"/>
          <w:b w:val="0"/>
          <w:sz w:val="22"/>
        </w:rPr>
        <w:t xml:space="preserve"> (with Salar + Ayesha); Week 1–6 validation; </w:t>
      </w:r>
      <w:r>
        <w:rPr>
          <w:rFonts w:ascii="Calibri" w:hAnsi="Calibri" w:eastAsia="Calibri"/>
          <w:b/>
          <w:sz w:val="22"/>
        </w:rPr>
        <w:t>OTP + Gmail SMTP + Google OAuth</w:t>
      </w:r>
      <w:r>
        <w:rPr>
          <w:rFonts w:ascii="Calibri" w:hAnsi="Calibri" w:eastAsia="Calibri"/>
          <w:b w:val="0"/>
          <w:sz w:val="22"/>
        </w:rPr>
        <w:t xml:space="preserve">; any-domain signup emails; profile initials;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eval sheet + R26–R30 design; docs/plan alignment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Rico holdout evaluation (Week 8); Friday demo rehearsal</w:t>
      </w:r>
    </w:p>
    <w:p>
      <w:pPr>
        <w:pStyle w:val="Heading2"/>
      </w:pPr>
      <w:r>
        <w:t>10. Week 2 completion checklist (baseline)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Done?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integrated locally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handles MASC/Rico/UIAutomator formats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7,068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files generated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split created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 (1,698 disjoint screens)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documented + validated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 v2.0 written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backend runs (health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(at baseline)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started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status:</w:t>
      </w:r>
      <w:r>
        <w:rPr>
          <w:rFonts w:ascii="Calibri" w:hAnsi="Calibri" w:eastAsia="Calibri"/>
          <w:b w:val="0"/>
          <w:sz w:val="22"/>
        </w:rPr>
        <w:t xml:space="preserve"> ~75% complete at baseline.</w:t>
      </w:r>
    </w:p>
    <w:p>
      <w:pPr>
        <w:pStyle w:val="Heading2"/>
      </w:pPr>
      <w:r>
        <w:t>11. Key output file locations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Parsed MASC components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report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Split summary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data/data-masc/splits/split_summary.json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manifest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data/data-rico-holdout/manifest/selection_report.json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Example outputs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</w:tbl>
    <w:p/>
    <w:p>
      <w:pPr>
        <w:pStyle w:val="Heading2"/>
      </w:pPr>
      <w:r>
        <w:t>12. Literature insights (Chen et al., IEEE TSE 2021)</w:t>
      </w:r>
    </w:p>
    <w:p>
      <w:r>
        <w:rPr>
          <w:rFonts w:ascii="Calibri" w:hAnsi="Calibri" w:eastAsia="Calibri"/>
          <w:b/>
          <w:sz w:val="22"/>
        </w:rPr>
        <w:t>Paper: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Accessible or Not? An Empirical Investigation of Android App Accessibility</w:t>
      </w:r>
      <w:r>
        <w:rPr>
          <w:rFonts w:ascii="Calibri" w:hAnsi="Calibri" w:eastAsia="Calibri"/>
          <w:b w:val="0"/>
          <w:sz w:val="22"/>
        </w:rPr>
        <w:t xml:space="preserve"> (Chen et al., 2021, DOI [10.1109/TSE.2021.3108162](https://doi.org/10.1109/TSE.2021.3108162))</w:t>
      </w:r>
    </w:p>
    <w:p>
      <w:r>
        <w:rPr>
          <w:rFonts w:ascii="Calibri" w:hAnsi="Calibri" w:eastAsia="Calibri"/>
          <w:b/>
          <w:sz w:val="22"/>
        </w:rPr>
        <w:t>Why it matters for Axion:</w:t>
      </w:r>
      <w:r>
        <w:rPr>
          <w:rFonts w:ascii="Calibri" w:hAnsi="Calibri" w:eastAsia="Calibri"/>
          <w:b w:val="0"/>
          <w:sz w:val="22"/>
        </w:rPr>
        <w:t xml:space="preserve"> The paper studies </w:t>
      </w:r>
      <w:r>
        <w:rPr>
          <w:rFonts w:ascii="Calibri" w:hAnsi="Calibri" w:eastAsia="Calibri"/>
          <w:b/>
          <w:sz w:val="22"/>
        </w:rPr>
        <w:t>86,767 issue-level findings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alibri" w:hAnsi="Calibri" w:eastAsia="Calibri"/>
          <w:b/>
          <w:sz w:val="22"/>
        </w:rPr>
        <w:t>2,270 Android apps</w:t>
      </w:r>
      <w:r>
        <w:rPr>
          <w:rFonts w:ascii="Calibri" w:hAnsi="Calibri" w:eastAsia="Calibri"/>
          <w:b w:val="0"/>
          <w:sz w:val="22"/>
        </w:rPr>
        <w:t xml:space="preserve"> using automated exploration (tool: </w:t>
      </w:r>
      <w:r>
        <w:rPr>
          <w:rFonts w:ascii="Calibri" w:hAnsi="Calibri" w:eastAsia="Calibri"/>
          <w:b/>
          <w:sz w:val="22"/>
        </w:rPr>
        <w:t>Xbot</w:t>
      </w:r>
      <w:r>
        <w:rPr>
          <w:rFonts w:ascii="Calibri" w:hAnsi="Calibri" w:eastAsia="Calibri"/>
          <w:b w:val="0"/>
          <w:sz w:val="22"/>
        </w:rPr>
        <w:t>). This validates our approach of rule-based, violation-level auditing rather than only screen-level pass/fail.</w:t>
      </w:r>
    </w:p>
    <w:p>
      <w:pPr>
        <w:pStyle w:val="Heading3"/>
      </w:pPr>
      <w:r>
        <w:t>Top real-world issue types (literature + full MASC validation,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 type (literature)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Our rule(s)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evidence (7,068 screens)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 / content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, R02, 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R01: 60,112 violations / 6,185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/ focus order issues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R08, </w:t>
            </w:r>
            <w:r>
              <w:rPr>
                <w:rFonts w:ascii="Calibri" w:hAnsi="Calibri" w:eastAsia="Calibri"/>
                <w:b/>
                <w:sz w:val="20"/>
              </w:rPr>
              <w:t>R15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R07: 266,393; R15: 3,860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/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R17: 9,327 violations / 1,697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Multi-gesture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R18: 13,529 violations / 3,945 screens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R05: 3,797; R20: 0 (no hint-only inputs in MASC)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— needs screenshot CV</w:t>
            </w:r>
          </w:p>
        </w:tc>
      </w:tr>
    </w:tbl>
    <w:p/>
    <w:p>
      <w:pPr>
        <w:pStyle w:val="Heading3"/>
      </w:pPr>
      <w:r>
        <w:t>Findings we apply directly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Prioritize R01–R05</w:t>
      </w:r>
      <w:r>
        <w:rPr>
          <w:rFonts w:ascii="Calibri" w:hAnsi="Calibri" w:eastAsia="Calibri"/>
          <w:b w:val="0"/>
          <w:sz w:val="22"/>
        </w:rPr>
        <w:t xml:space="preserve"> in MVP — highest frequency in literature and in our MASC sample.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R07 remains dominant</w:t>
      </w:r>
      <w:r>
        <w:rPr>
          <w:rFonts w:ascii="Calibri" w:hAnsi="Calibri" w:eastAsia="Calibri"/>
          <w:b w:val="0"/>
          <w:sz w:val="22"/>
        </w:rPr>
        <w:t xml:space="preserve"> on full MASC — review false-positive rate (bounds fallback).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R13–R20 are active</w:t>
      </w:r>
      <w:r>
        <w:rPr>
          <w:rFonts w:ascii="Calibri" w:hAnsi="Calibri" w:eastAsia="Calibri"/>
          <w:b w:val="0"/>
          <w:sz w:val="22"/>
        </w:rPr>
        <w:t xml:space="preserve"> on real data after parser re-parse (audio, focus order, spacing, gestures).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Issue-level JSON</w:t>
      </w:r>
      <w:r>
        <w:rPr>
          <w:rFonts w:ascii="Calibri" w:hAnsi="Calibri" w:eastAsia="Calibri"/>
          <w:b w:val="0"/>
          <w:sz w:val="22"/>
        </w:rPr>
        <w:t xml:space="preserve"> enables severity stats and guideline mapping per Chen et al.</w:t>
      </w:r>
    </w:p>
    <w:p>
      <w:r>
        <w:rPr>
          <w:rFonts w:ascii="Calibri" w:hAnsi="Calibri" w:eastAsia="Calibri"/>
          <w:b/>
          <w:sz w:val="22"/>
        </w:rPr>
        <w:t>Sources: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data/data-masc/parsed/masc_parse_signoff_report.json</w:t>
      </w:r>
    </w:p>
    <w:p>
      <w:pPr>
        <w:pStyle w:val="Heading2"/>
      </w:pPr>
      <w:r>
        <w:t>13. Rule &amp; guideline ownership checklist (R01–R30)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All 30 rules and 30 guidelines are </w:t>
      </w:r>
      <w:r>
        <w:rPr>
          <w:rFonts w:ascii="Calibri" w:hAnsi="Calibri" w:eastAsia="Calibri"/>
          <w:b/>
          <w:sz w:val="22"/>
        </w:rPr>
        <w:t>team-owned</w:t>
      </w:r>
      <w:r>
        <w:rPr>
          <w:rFonts w:ascii="Calibri" w:hAnsi="Calibri" w:eastAsia="Calibri"/>
          <w:b w:val="0"/>
          <w:sz w:val="22"/>
        </w:rPr>
        <w:t xml:space="preserve">. "Lead" implements; "Reviewers" must approve PRs. Canonical G↔R mapping: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 xml:space="preserve"> §3–§4.</w:t>
      </w:r>
    </w:p>
    <w:p>
      <w:pPr>
        <w:pStyle w:val="Heading3"/>
      </w:pPr>
      <w:r>
        <w:t>Block leads (from `updated_plan.md`)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R11–R12 / G11–G12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/ G13–G20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</w:tbl>
    <w:p/>
    <w:p>
      <w:pPr>
        <w:pStyle w:val="Heading3"/>
      </w:pPr>
      <w:r>
        <w:t>Per-rule tracker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Guideline(s)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Lead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frequency in validation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 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DPI-aware (Week 3 fix)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field + INPUT_CLASSES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 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Review false-positive rate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 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Zero-area guard added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 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🟡 Partial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declared colors / screenshot contrast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G28, 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Implemented by Salar; </w:t>
            </w:r>
            <w:r>
              <w:rPr>
                <w:rFonts w:ascii="Calibri" w:hAnsi="Calibri" w:eastAsia="Calibri"/>
                <w:b/>
                <w:sz w:val="20"/>
              </w:rPr>
              <w:t>reviewed by Ayesha + Noor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caption heuristics; Ayesha review sign-off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1,055 violations / 118 MASC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1,873 / 667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 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3,860 / 3,860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130 / 115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>; 9,327 / 1,697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13,529 / 3,945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758 / 416 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 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 tests pass; 0 MASC hits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error message (Salar sync Week 4)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password toggle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G23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nav control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screen title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animation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 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timeout warning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label language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 G28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 scale overflow (needs declared text size)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text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 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Icon-only, no label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Legend:</w:t>
      </w:r>
      <w:r>
        <w:rPr>
          <w:rFonts w:ascii="Calibri" w:hAnsi="Calibri" w:eastAsia="Calibri"/>
          <w:b w:val="0"/>
          <w:sz w:val="22"/>
        </w:rPr>
        <w:t xml:space="preserve"> ✅ implemented + tests · 🟡 stub/partial · ⬜ not started</w:t>
      </w:r>
    </w:p>
    <w:p>
      <w:pPr>
        <w:pStyle w:val="Heading2"/>
      </w:pPr>
      <w:r>
        <w:t>14. Recommended next steps (updated 15 July 2026)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Noor:</w:t>
      </w:r>
      <w:r>
        <w:rPr>
          <w:rFonts w:ascii="Calibri" w:hAnsi="Calibri" w:eastAsia="Calibri"/>
          <w:b w:val="0"/>
          <w:sz w:val="22"/>
        </w:rPr>
        <w:t xml:space="preserve"> Fill ≥25 manual rows on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(FP / missed notes)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All:</w:t>
      </w:r>
      <w:r>
        <w:rPr>
          <w:rFonts w:ascii="Calibri" w:hAnsi="Calibri" w:eastAsia="Calibri"/>
          <w:b w:val="0"/>
          <w:sz w:val="22"/>
        </w:rPr>
        <w:t xml:space="preserve"> Friday demo — login → upload screenshot+XML → dashboard → report HTML/PDF → Records list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Noor (stretch):</w:t>
      </w:r>
      <w:r>
        <w:rPr>
          <w:rFonts w:ascii="Calibri" w:hAnsi="Calibri" w:eastAsia="Calibri"/>
          <w:b w:val="0"/>
          <w:sz w:val="22"/>
        </w:rPr>
        <w:t xml:space="preserve"> Map guidelines for CV training on MASC </w:t>
      </w:r>
      <w:r>
        <w:rPr>
          <w:rFonts w:ascii="Calibri" w:hAnsi="Calibri" w:eastAsia="Calibri"/>
          <w:b/>
          <w:sz w:val="22"/>
        </w:rPr>
        <w:t>train</w:t>
      </w:r>
      <w:r>
        <w:rPr>
          <w:rFonts w:ascii="Calibri" w:hAnsi="Calibri" w:eastAsia="Calibri"/>
          <w:b w:val="0"/>
          <w:sz w:val="22"/>
        </w:rPr>
        <w:t xml:space="preserve"> → tune on </w:t>
      </w:r>
      <w:r>
        <w:rPr>
          <w:rFonts w:ascii="Calibri" w:hAnsi="Calibri" w:eastAsia="Calibri"/>
          <w:b/>
          <w:sz w:val="22"/>
        </w:rPr>
        <w:t>val</w:t>
      </w:r>
      <w:r>
        <w:rPr>
          <w:rFonts w:ascii="Calibri" w:hAnsi="Calibri" w:eastAsia="Calibri"/>
          <w:b w:val="0"/>
          <w:sz w:val="22"/>
        </w:rPr>
        <w:t xml:space="preserve"> → test on </w:t>
      </w:r>
      <w:r>
        <w:rPr>
          <w:rFonts w:ascii="Calibri" w:hAnsi="Calibri" w:eastAsia="Calibri"/>
          <w:b/>
          <w:sz w:val="22"/>
        </w:rPr>
        <w:t>test</w:t>
      </w:r>
      <w:r>
        <w:rPr>
          <w:rFonts w:ascii="Calibri" w:hAnsi="Calibri" w:eastAsia="Calibri"/>
          <w:b w:val="0"/>
          <w:sz w:val="22"/>
        </w:rPr>
        <w:t>; never train on Rico holdout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Ayesha:</w:t>
      </w:r>
      <w:r>
        <w:rPr>
          <w:rFonts w:ascii="Calibri" w:hAnsi="Calibri" w:eastAsia="Calibri"/>
          <w:b w:val="0"/>
          <w:sz w:val="22"/>
        </w:rPr>
        <w:t xml:space="preserve"> Continue prompt experiments; polish auth/records UX if needed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Salar:</w:t>
      </w:r>
      <w:r>
        <w:rPr>
          <w:rFonts w:ascii="Calibri" w:hAnsi="Calibri" w:eastAsia="Calibri"/>
          <w:b w:val="0"/>
          <w:sz w:val="22"/>
        </w:rPr>
        <w:t xml:space="preserve"> Keep JWT secret configured for demos; continue rule FP tuning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Team:</w:t>
      </w:r>
      <w:r>
        <w:rPr>
          <w:rFonts w:ascii="Calibri" w:hAnsi="Calibri" w:eastAsia="Calibri"/>
          <w:b w:val="0"/>
          <w:sz w:val="22"/>
        </w:rPr>
        <w:t xml:space="preserve"> Friday demo path — signup/login → upload pair → report → Records</w:t>
      </w:r>
    </w:p>
    <w:p>
      <w:pPr>
        <w:pStyle w:val="Heading2"/>
      </w:pPr>
      <w:r>
        <w:t>15. Team weekly updates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Instructions:</w:t>
      </w:r>
      <w:r>
        <w:rPr>
          <w:rFonts w:ascii="Calibri" w:hAnsi="Calibri" w:eastAsia="Calibri"/>
          <w:b w:val="0"/>
          <w:sz w:val="22"/>
        </w:rPr>
        <w:t xml:space="preserve"> Each intern adds a dated entry after pushing work. Newest week at the top. Keep entries factual — file names, test counts, branch commits.</w:t>
      </w:r>
    </w:p>
    <w:p>
      <w:pPr>
        <w:pStyle w:val="Heading3"/>
      </w:pPr>
      <w:r>
        <w:t>Week 8 — Noor (rule-accuracy fixes + Rico holdout + crop classifier, 28–29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(commits </w:t>
      </w:r>
      <w:r>
        <w:rPr>
          <w:rFonts w:ascii="Consolas" w:hAnsi="Consolas" w:eastAsia="Consolas"/>
          <w:b w:val="0"/>
          <w:color w:val="1E3A5F"/>
          <w:sz w:val="18"/>
        </w:rPr>
        <w:t>7918113f</w:t>
      </w:r>
      <w:r>
        <w:rPr>
          <w:rFonts w:ascii="Calibri" w:hAnsi="Calibri" w:eastAsia="Calibri"/>
          <w:b w:val="0"/>
          <w:sz w:val="22"/>
        </w:rPr>
        <w:t xml:space="preserve"> rule fixes/data, </w:t>
      </w:r>
      <w:r>
        <w:rPr>
          <w:rFonts w:ascii="Consolas" w:hAnsi="Consolas" w:eastAsia="Consolas"/>
          <w:b w:val="0"/>
          <w:color w:val="1E3A5F"/>
          <w:sz w:val="18"/>
        </w:rPr>
        <w:t>7a1e6a4f</w:t>
      </w:r>
      <w:r>
        <w:rPr>
          <w:rFonts w:ascii="Calibri" w:hAnsi="Calibri" w:eastAsia="Calibri"/>
          <w:b w:val="0"/>
          <w:sz w:val="22"/>
        </w:rPr>
        <w:t xml:space="preserve"> docs)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Rico holdout batch eval</w:t>
      </w:r>
      <w:r>
        <w:rPr>
          <w:rFonts w:ascii="Calibri" w:hAnsi="Calibri" w:eastAsia="Calibri"/>
          <w:b w:val="0"/>
          <w:sz w:val="22"/>
        </w:rPr>
        <w:t xml:space="preserve"> (1,698 screens, 0 failures) — deferred from Week 7, now done: mean violations/screen 51.7 → 31.7 post-fix, mean score 26.3 → 32.0 (§15I.2)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R07/R08/R30/R20/R05 fixes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_is_a11y_relevant</w:t>
      </w:r>
      <w:r>
        <w:rPr>
          <w:rFonts w:ascii="Calibri" w:hAnsi="Calibri" w:eastAsia="Calibri"/>
          <w:b w:val="0"/>
          <w:sz w:val="22"/>
        </w:rPr>
        <w:t xml:space="preserve"> (R07), </w:t>
      </w:r>
      <w:r>
        <w:rPr>
          <w:rFonts w:ascii="Consolas" w:hAnsi="Consolas" w:eastAsia="Consolas"/>
          <w:b w:val="0"/>
          <w:color w:val="1E3A5F"/>
          <w:sz w:val="18"/>
        </w:rPr>
        <w:t>_is_ancestor</w:t>
      </w:r>
      <w:r>
        <w:rPr>
          <w:rFonts w:ascii="Calibri" w:hAnsi="Calibri" w:eastAsia="Calibri"/>
          <w:b w:val="0"/>
          <w:sz w:val="22"/>
        </w:rPr>
        <w:t xml:space="preserve"> (R08, -43.2% on Rico),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 xml:space="preserve"> (R30),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alias unblocking R20 (0 → 749 hits) and fixing R05 (2,117 → 717) — full detail §15I.4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Crop-violation classifier</w:t>
      </w:r>
      <w:r>
        <w:rPr>
          <w:rFonts w:ascii="Calibri" w:hAnsi="Calibri" w:eastAsia="Calibri"/>
          <w:b w:val="0"/>
          <w:sz w:val="22"/>
        </w:rPr>
        <w:t xml:space="preserve"> trained (MobileNetV3-Small, 20 epochs, best val macro-F1 0.265) and Rico-evaluated (weighted F1 0.43 vs. 0.63 MASC test) — §15G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Validation:</w:t>
      </w:r>
      <w:r>
        <w:rPr>
          <w:rFonts w:ascii="Calibri" w:hAnsi="Calibri" w:eastAsia="Calibri"/>
          <w:b w:val="0"/>
          <w:sz w:val="22"/>
        </w:rPr>
        <w:t xml:space="preserve"> pytest 152 collected/passed (rules 82, parser 12, auth 22, audit 9, +27 elsewhere); full MASC re-parse + re-check (7,068 screens, 0 failures)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noor_week8_summary.md</w:t>
      </w:r>
      <w:r>
        <w:rPr>
          <w:rFonts w:ascii="Calibri" w:hAnsi="Calibri" w:eastAsia="Calibri"/>
          <w:b w:val="0"/>
          <w:sz w:val="22"/>
        </w:rPr>
        <w:t xml:space="preserve"> (§15I.3)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 fixes</w:t>
      </w:r>
      <w:r>
        <w:rPr>
          <w:rFonts w:ascii="Calibri" w:hAnsi="Calibri" w:eastAsia="Calibri"/>
          <w:b w:val="0"/>
          <w:sz w:val="22"/>
        </w:rPr>
        <w:t xml:space="preserve"> — dead blanket </w:t>
      </w:r>
      <w:r>
        <w:rPr>
          <w:rFonts w:ascii="Consolas" w:hAnsi="Consolas" w:eastAsia="Consolas"/>
          <w:b w:val="0"/>
          <w:color w:val="1E3A5F"/>
          <w:sz w:val="18"/>
        </w:rPr>
        <w:t>outputs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data</w:t>
      </w:r>
      <w:r>
        <w:rPr>
          <w:rFonts w:ascii="Calibri" w:hAnsi="Calibri" w:eastAsia="Calibri"/>
          <w:b w:val="0"/>
          <w:sz w:val="22"/>
        </w:rPr>
        <w:t xml:space="preserve"> rule, </w:t>
      </w:r>
      <w:r>
        <w:rPr>
          <w:rFonts w:ascii="Consolas" w:hAnsi="Consolas" w:eastAsia="Consolas"/>
          <w:b w:val="0"/>
          <w:color w:val="1E3A5F"/>
          <w:sz w:val="18"/>
        </w:rPr>
        <w:t>models/*.pt/</w:t>
      </w:r>
      <w:r>
        <w:rPr>
          <w:rFonts w:ascii="Calibri" w:hAnsi="Calibri" w:eastAsia="Calibri"/>
          <w:b w:val="0"/>
          <w:sz w:val="22"/>
        </w:rPr>
        <w:t xml:space="preserve"> trailing-slash typo, </w:t>
      </w:r>
      <w:r>
        <w:rPr>
          <w:rFonts w:ascii="Consolas" w:hAnsi="Consolas" w:eastAsia="Consolas"/>
          <w:b w:val="0"/>
          <w:color w:val="1E3A5F"/>
          <w:sz w:val="18"/>
        </w:rPr>
        <w:t>.claude/</w:t>
      </w:r>
      <w:r>
        <w:rPr>
          <w:rFonts w:ascii="Calibri" w:hAnsi="Calibri" w:eastAsia="Calibri"/>
          <w:b w:val="0"/>
          <w:sz w:val="22"/>
        </w:rPr>
        <w:t xml:space="preserve"> added, oversized Rico zip excluded,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policy changed to only-exclude-</w:t>
      </w:r>
      <w:r>
        <w:rPr>
          <w:rFonts w:ascii="Consolas" w:hAnsi="Consolas" w:eastAsia="Consolas"/>
          <w:b w:val="0"/>
          <w:color w:val="1E3A5F"/>
          <w:sz w:val="18"/>
        </w:rPr>
        <w:t>.pt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Docs:</w:t>
      </w:r>
      <w:r>
        <w:rPr>
          <w:rFonts w:ascii="Calibri" w:hAnsi="Calibri" w:eastAsia="Calibri"/>
          <w:b w:val="0"/>
          <w:sz w:val="22"/>
        </w:rPr>
        <w:t xml:space="preserve"> SRS v2.8→v2.10 · SDS v2.12→v2.14 · Progress Report v1.24→v1.26 · README +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fully synced to current project structure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Wire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— both trained + Rico-evaluated, deliberately deferred (Stretch requirement)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Final internship report + 5–7 min demo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7 — Noor (QA analysis, rule/guideline coverage, 20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20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40-screen stratified QA</w:t>
      </w:r>
      <w:r>
        <w:rPr>
          <w:rFonts w:ascii="Calibri" w:hAnsi="Calibri" w:eastAsia="Calibri"/>
          <w:b w:val="0"/>
          <w:sz w:val="22"/>
        </w:rPr>
        <w:t xml:space="preserve">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): rule-wise R01–R30 + guideline-wise G01–G30 coverage reports — mean 64.3 violations/screen, mean score 6.8, R07 the dominant false-positive cluster (1,127 hits, 100% of screens) — this analysis is what led directly into the Week 8 R07/R08/R30 fixes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Manual QA notes:</w:t>
      </w:r>
      <w:r>
        <w:rPr>
          <w:rFonts w:ascii="Calibri" w:hAnsi="Calibri" w:eastAsia="Calibri"/>
          <w:b w:val="0"/>
          <w:sz w:val="22"/>
        </w:rPr>
        <w:t xml:space="preserve"> 32 mostly_agree, 3 agree_clean, 2 over_flagging, 3 mixed_r30_noise (40/40 screens reviewed)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Team priority handoff</w:t>
      </w:r>
      <w:r>
        <w:rPr>
          <w:rFonts w:ascii="Calibri" w:hAnsi="Calibri" w:eastAsia="Calibri"/>
          <w:b w:val="0"/>
          <w:sz w:val="22"/>
        </w:rPr>
        <w:t xml:space="preserve"> to Salar/Ayesha: P0 R07/R08 nesting FP suppression, P0 R30 overlap tolerance, P1 UI polish, P2 Rico holdout (deferred to Week 8)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scripts/noor_week7_validate.py</w:t>
      </w:r>
      <w:r>
        <w:rPr>
          <w:rFonts w:ascii="Calibri" w:hAnsi="Calibri" w:eastAsia="Calibri"/>
          <w:b w:val="0"/>
          <w:sz w:val="22"/>
        </w:rPr>
        <w:t xml:space="preserve"> PASS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noor_week7_summary.md</w:t>
      </w:r>
      <w:r>
        <w:rPr>
          <w:rFonts w:ascii="Calibri" w:hAnsi="Calibri" w:eastAsia="Calibri"/>
          <w:b w:val="0"/>
          <w:sz w:val="22"/>
        </w:rPr>
        <w:t xml:space="preserve"> (§15B.3)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— explicitly deferred to Week 8 (</w:t>
      </w:r>
      <w:r>
        <w:rPr>
          <w:rFonts w:ascii="Consolas" w:hAnsi="Consolas" w:eastAsia="Consolas"/>
          <w:b w:val="0"/>
          <w:color w:val="1E3A5F"/>
          <w:sz w:val="18"/>
        </w:rPr>
        <w:t>scripts/run_rico_holdout_eval.py</w:t>
      </w:r>
      <w:r>
        <w:rPr>
          <w:rFonts w:ascii="Calibri" w:hAnsi="Calibri" w:eastAsia="Calibri"/>
          <w:b w:val="0"/>
          <w:sz w:val="22"/>
        </w:rPr>
        <w:t xml:space="preserve"> ready, not yet run at this point)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6 close-out — Noor (`noor` / `995f6d31`, 16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16 July 2026</w:t>
      </w:r>
    </w:p>
    <w:p>
      <w:r>
        <w:rPr>
          <w:rFonts w:ascii="Calibri" w:hAnsi="Calibri" w:eastAsia="Calibri"/>
          <w:b/>
          <w:sz w:val="22"/>
        </w:rPr>
        <w:t>Completed (auth / mail / OAuth / eval / export):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Sign Up / Log In</w:t>
      </w:r>
      <w:r>
        <w:rPr>
          <w:rFonts w:ascii="Calibri" w:hAnsi="Calibri" w:eastAsia="Calibri"/>
          <w:b w:val="0"/>
          <w:sz w:val="22"/>
        </w:rPr>
        <w:t xml:space="preserve"> — JWT register/login; password policy (letter+digit); optional </w:t>
      </w:r>
      <w:r>
        <w:rPr>
          <w:rFonts w:ascii="Consolas" w:hAnsi="Consolas" w:eastAsia="Consolas"/>
          <w:b w:val="0"/>
          <w:color w:val="1E3A5F"/>
          <w:sz w:val="18"/>
        </w:rPr>
        <w:t>name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UserAvatar</w:t>
      </w:r>
      <w:r>
        <w:rPr>
          <w:rFonts w:ascii="Calibri" w:hAnsi="Calibri" w:eastAsia="Calibri"/>
          <w:b w:val="0"/>
          <w:sz w:val="22"/>
        </w:rPr>
        <w:t xml:space="preserve"> initials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Forgot → OTP → Reset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reset-password</w:t>
      </w:r>
      <w:r>
        <w:rPr>
          <w:rFonts w:ascii="Calibri" w:hAnsi="Calibri" w:eastAsia="Calibri"/>
          <w:b w:val="0"/>
          <w:sz w:val="22"/>
        </w:rPr>
        <w:t xml:space="preserve"> wired end-to-end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SMTP</w:t>
      </w:r>
      <w:r>
        <w:rPr>
          <w:rFonts w:ascii="Calibri" w:hAnsi="Calibri" w:eastAsia="Calibri"/>
          <w:b w:val="0"/>
          <w:sz w:val="22"/>
        </w:rPr>
        <w:t xml:space="preserve"> — Gmail App Password via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); real OTP emails verified; </w:t>
      </w:r>
      <w:r>
        <w:rPr>
          <w:rFonts w:ascii="Consolas" w:hAnsi="Consolas" w:eastAsia="Consolas"/>
          <w:b w:val="0"/>
          <w:color w:val="1E3A5F"/>
          <w:sz w:val="18"/>
        </w:rPr>
        <w:t>AUTH_DEV_SHOW_OTP=0</w:t>
      </w:r>
      <w:r>
        <w:rPr>
          <w:rFonts w:ascii="Calibri" w:hAnsi="Calibri" w:eastAsia="Calibri"/>
          <w:b w:val="0"/>
          <w:sz w:val="22"/>
        </w:rPr>
        <w:t xml:space="preserve"> when mail works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Recipient domains</w:t>
      </w:r>
      <w:r>
        <w:rPr>
          <w:rFonts w:ascii="Calibri" w:hAnsi="Calibri" w:eastAsia="Calibri"/>
          <w:b w:val="0"/>
          <w:sz w:val="22"/>
        </w:rPr>
        <w:t xml:space="preserve"> — any valid email (Yahoo, Outlook, university/education, …); sender remains Gmail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Google OAuth</w:t>
      </w:r>
      <w:r>
        <w:rPr>
          <w:rFonts w:ascii="Calibri" w:hAnsi="Calibri" w:eastAsia="Calibri"/>
          <w:b w:val="0"/>
          <w:sz w:val="22"/>
        </w:rPr>
        <w:t xml:space="preserve"> — GIS +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Other settings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load_dotenv(override=True)</w:t>
      </w:r>
      <w:r>
        <w:rPr>
          <w:rFonts w:ascii="Calibri" w:hAnsi="Calibri" w:eastAsia="Calibri"/>
          <w:b w:val="0"/>
          <w:sz w:val="22"/>
        </w:rPr>
        <w:t xml:space="preserve">; frontend </w:t>
      </w:r>
      <w:r>
        <w:rPr>
          <w:rFonts w:ascii="Consolas" w:hAnsi="Consolas" w:eastAsia="Consolas"/>
          <w:b w:val="0"/>
          <w:color w:val="1E3A5F"/>
          <w:sz w:val="18"/>
        </w:rPr>
        <w:t>VITE_API_BASE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Report export fix</w:t>
      </w:r>
      <w:r>
        <w:rPr>
          <w:rFonts w:ascii="Calibri" w:hAnsi="Calibri" w:eastAsia="Calibri"/>
          <w:b w:val="0"/>
          <w:sz w:val="22"/>
        </w:rPr>
        <w:t xml:space="preserve"> — persist screenshot/XML for HTML/PDF; Jinja autoescape (</w:t>
      </w:r>
      <w:r>
        <w:rPr>
          <w:rFonts w:ascii="Consolas" w:hAnsi="Consolas" w:eastAsia="Consolas"/>
          <w:b w:val="0"/>
          <w:color w:val="1E3A5F"/>
          <w:sz w:val="18"/>
        </w:rPr>
        <w:t>123fbde4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40/40</w:t>
      </w:r>
      <w:r>
        <w:rPr>
          <w:rFonts w:ascii="Calibri" w:hAnsi="Calibri" w:eastAsia="Calibri"/>
          <w:b w:val="0"/>
          <w:sz w:val="22"/>
        </w:rPr>
        <w:t xml:space="preserve"> assisted FP/miss notes on stratified sheet; </w:t>
      </w:r>
      <w:r>
        <w:rPr>
          <w:rFonts w:ascii="Consolas" w:hAnsi="Consolas" w:eastAsia="Consolas"/>
          <w:b w:val="0"/>
          <w:color w:val="1E3A5F"/>
          <w:sz w:val="18"/>
        </w:rPr>
        <w:t>evaluation_sheet.md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.docx</w:t>
      </w:r>
      <w:r>
        <w:rPr>
          <w:rFonts w:ascii="Calibri" w:hAnsi="Calibri" w:eastAsia="Calibri"/>
          <w:b w:val="0"/>
          <w:sz w:val="22"/>
        </w:rPr>
        <w:t xml:space="preserve"> + method note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 v2.4 · SDS v2.8 · </w:t>
      </w:r>
      <w:r>
        <w:rPr>
          <w:rFonts w:ascii="Consolas" w:hAnsi="Consolas" w:eastAsia="Consolas"/>
          <w:b w:val="0"/>
          <w:color w:val="1E3A5F"/>
          <w:sz w:val="18"/>
        </w:rPr>
        <w:t>updated_plan.md</w:t>
      </w:r>
      <w:r>
        <w:rPr>
          <w:rFonts w:ascii="Calibri" w:hAnsi="Calibri" w:eastAsia="Calibri"/>
          <w:b w:val="0"/>
          <w:sz w:val="22"/>
        </w:rPr>
        <w:t xml:space="preserve"> · this progress report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(16 Jul live):</w:t>
      </w:r>
      <w:r>
        <w:rPr>
          <w:rFonts w:ascii="Calibri" w:hAnsi="Calibri" w:eastAsia="Calibri"/>
          <w:b w:val="0"/>
          <w:sz w:val="22"/>
        </w:rPr>
        <w:t xml:space="preserve"> auth </w:t>
      </w:r>
      <w:r>
        <w:rPr>
          <w:rFonts w:ascii="Calibri" w:hAnsi="Calibri" w:eastAsia="Calibri"/>
          <w:b/>
          <w:sz w:val="22"/>
        </w:rPr>
        <w:t>22 passed</w:t>
      </w:r>
      <w:r>
        <w:rPr>
          <w:rFonts w:ascii="Calibri" w:hAnsi="Calibri" w:eastAsia="Calibri"/>
          <w:b w:val="0"/>
          <w:sz w:val="22"/>
        </w:rPr>
        <w:t xml:space="preserve"> · audit </w:t>
      </w:r>
      <w:r>
        <w:rPr>
          <w:rFonts w:ascii="Calibri" w:hAnsi="Calibri" w:eastAsia="Calibri"/>
          <w:b/>
          <w:sz w:val="22"/>
        </w:rPr>
        <w:t>9 passed</w:t>
      </w:r>
      <w:r>
        <w:rPr>
          <w:rFonts w:ascii="Calibri" w:hAnsi="Calibri" w:eastAsia="Calibri"/>
          <w:b w:val="0"/>
          <w:sz w:val="22"/>
        </w:rPr>
        <w:t xml:space="preserve"> · R26–R30 </w:t>
      </w:r>
      <w:r>
        <w:rPr>
          <w:rFonts w:ascii="Calibri" w:hAnsi="Calibri" w:eastAsia="Calibri"/>
          <w:b/>
          <w:sz w:val="22"/>
        </w:rPr>
        <w:t>8 passed</w:t>
      </w:r>
      <w:r>
        <w:rPr>
          <w:rFonts w:ascii="Calibri" w:hAnsi="Calibri" w:eastAsia="Calibri"/>
          <w:b w:val="0"/>
          <w:sz w:val="22"/>
        </w:rPr>
        <w:t xml:space="preserve"> · eval integrity </w:t>
      </w:r>
      <w:r>
        <w:rPr>
          <w:rFonts w:ascii="Calibri" w:hAnsi="Calibri" w:eastAsia="Calibri"/>
          <w:b/>
          <w:sz w:val="22"/>
        </w:rPr>
        <w:t>40/40</w:t>
      </w:r>
    </w:p>
    <w:p>
      <w:r>
        <w:rPr>
          <w:rFonts w:ascii="Calibri" w:hAnsi="Calibri" w:eastAsia="Calibri"/>
          <w:b w:val="0"/>
          <w:sz w:val="22"/>
        </w:rPr>
        <w:t xml:space="preserve">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noor_week6_summary.md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rehearsal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(Week 8)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r>
        <w:rPr>
          <w:rFonts w:ascii="Calibri" w:hAnsi="Calibri" w:eastAsia="Calibri"/>
          <w:b/>
          <w:sz w:val="22"/>
        </w:rPr>
        <w:t>Secrets:</w:t>
      </w:r>
      <w:r>
        <w:rPr>
          <w:rFonts w:ascii="Calibri" w:hAnsi="Calibri" w:eastAsia="Calibri"/>
          <w:b w:val="0"/>
          <w:sz w:val="22"/>
        </w:rPr>
        <w:t xml:space="preserve"> App Passwords /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local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only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Week 6 — Noor (`noor` branch — Salar + Ayesha sync + eval, 15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 (integration) — sources: Salar </w:t>
      </w:r>
      <w:r>
        <w:rPr>
          <w:rFonts w:ascii="Consolas" w:hAnsi="Consolas" w:eastAsia="Consolas"/>
          <w:b w:val="0"/>
          <w:color w:val="1E3A5F"/>
          <w:sz w:val="18"/>
        </w:rPr>
        <w:t>198936146</w:t>
      </w:r>
      <w:r>
        <w:rPr>
          <w:rFonts w:ascii="Calibri" w:hAnsi="Calibri" w:eastAsia="Calibri"/>
          <w:b w:val="0"/>
          <w:sz w:val="22"/>
        </w:rPr>
        <w:t xml:space="preserve">, Ayesha </w:t>
      </w:r>
      <w:r>
        <w:rPr>
          <w:rFonts w:ascii="Consolas" w:hAnsi="Consolas" w:eastAsia="Consolas"/>
          <w:b w:val="0"/>
          <w:color w:val="1E3A5F"/>
          <w:sz w:val="18"/>
        </w:rPr>
        <w:t>3d4fa82eb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15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Salar JWT + records</w:t>
      </w:r>
      <w:r>
        <w:rPr>
          <w:rFonts w:ascii="Calibri" w:hAnsi="Calibri" w:eastAsia="Calibri"/>
          <w:b w:val="0"/>
          <w:sz w:val="22"/>
        </w:rPr>
        <w:t xml:space="preserve">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backend/auth.py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records_router.py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test_auth.py</w:t>
      </w:r>
      <w:r>
        <w:rPr>
          <w:rFonts w:ascii="Calibri" w:hAnsi="Calibri" w:eastAsia="Calibri"/>
          <w:b w:val="0"/>
          <w:sz w:val="22"/>
        </w:rPr>
        <w:t xml:space="preserve">, Docker/compose, Login/SignUp, </w:t>
      </w:r>
      <w:r>
        <w:rPr>
          <w:rFonts w:ascii="Consolas" w:hAnsi="Consolas" w:eastAsia="Consolas"/>
          <w:b w:val="0"/>
          <w:color w:val="1E3A5F"/>
          <w:sz w:val="18"/>
        </w:rPr>
        <w:t>frontend/src/utils/auth.js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Synced Ayesha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(larger Groq sample); </w:t>
      </w:r>
      <w:r>
        <w:rPr>
          <w:rFonts w:ascii="Consolas" w:hAnsi="Consolas" w:eastAsia="Consolas"/>
          <w:b w:val="0"/>
          <w:color w:val="1E3A5F"/>
          <w:sz w:val="18"/>
        </w:rPr>
        <w:t>Dashboard.jsx</w:t>
      </w:r>
      <w:r>
        <w:rPr>
          <w:rFonts w:ascii="Calibri" w:hAnsi="Calibri" w:eastAsia="Calibri"/>
          <w:b w:val="0"/>
          <w:sz w:val="22"/>
        </w:rPr>
        <w:t xml:space="preserve"> re-run popup layout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Noor UI polish</w:t>
      </w:r>
      <w:r>
        <w:rPr>
          <w:rFonts w:ascii="Calibri" w:hAnsi="Calibri" w:eastAsia="Calibri"/>
          <w:b w:val="0"/>
          <w:sz w:val="22"/>
        </w:rPr>
        <w:t xml:space="preserve"> — Report score ring (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>); Records Screenshot/XML + Score columns; Upload saves record when logged in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Eval sheet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docs/week6/evaluation_sheet_40_screens.csv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alibri" w:hAnsi="Calibri" w:eastAsia="Calibri"/>
          <w:b/>
          <w:sz w:val="22"/>
        </w:rPr>
        <w:t>stratified random</w:t>
      </w:r>
      <w:r>
        <w:rPr>
          <w:rFonts w:ascii="Calibri" w:hAnsi="Calibri" w:eastAsia="Calibri"/>
          <w:b w:val="0"/>
          <w:sz w:val="22"/>
        </w:rPr>
        <w:t xml:space="preserve"> 4×10 MASC categories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>); R26–R30 design DOCX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`.gitignore`</w:t>
      </w:r>
      <w:r>
        <w:rPr>
          <w:rFonts w:ascii="Calibri" w:hAnsi="Calibri" w:eastAsia="Calibri"/>
          <w:b w:val="0"/>
          <w:sz w:val="22"/>
        </w:rPr>
        <w:t xml:space="preserve"> — synced from Salar (</w:t>
      </w:r>
      <w:r>
        <w:rPr>
          <w:rFonts w:ascii="Consolas" w:hAnsi="Consolas" w:eastAsia="Consolas"/>
          <w:b w:val="0"/>
          <w:color w:val="1E3A5F"/>
          <w:sz w:val="18"/>
        </w:rPr>
        <w:t>data/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outputs/</w:t>
      </w:r>
      <w:r>
        <w:rPr>
          <w:rFonts w:ascii="Calibri" w:hAnsi="Calibri" w:eastAsia="Calibri"/>
          <w:b w:val="0"/>
          <w:sz w:val="22"/>
        </w:rPr>
        <w:t xml:space="preserve"> + validation/samples exceptions)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scripts/noor_week6_validate.py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outputs/validation_logs/noor_week6_summary.md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 tests: </w:t>
      </w:r>
      <w:r>
        <w:rPr>
          <w:rFonts w:ascii="Calibri" w:hAnsi="Calibri" w:eastAsia="Calibri"/>
          <w:b/>
          <w:sz w:val="22"/>
        </w:rPr>
        <w:t>12 passed</w:t>
      </w:r>
      <w:r>
        <w:rPr>
          <w:rFonts w:ascii="Calibri" w:hAnsi="Calibri" w:eastAsia="Calibri"/>
          <w:b w:val="0"/>
          <w:sz w:val="22"/>
        </w:rPr>
        <w:t xml:space="preserve"> (expanded to </w:t>
      </w:r>
      <w:r>
        <w:rPr>
          <w:rFonts w:ascii="Calibri" w:hAnsi="Calibri" w:eastAsia="Calibri"/>
          <w:b/>
          <w:sz w:val="22"/>
        </w:rPr>
        <w:t>22</w:t>
      </w:r>
      <w:r>
        <w:rPr>
          <w:rFonts w:ascii="Calibri" w:hAnsi="Calibri" w:eastAsia="Calibri"/>
          <w:b w:val="0"/>
          <w:sz w:val="22"/>
        </w:rPr>
        <w:t xml:space="preserve"> on 16 Jul — see close-out entry above)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audit tests: </w:t>
      </w:r>
      <w:r>
        <w:rPr>
          <w:rFonts w:ascii="Calibri" w:hAnsi="Calibri" w:eastAsia="Calibri"/>
          <w:b/>
          <w:sz w:val="22"/>
        </w:rPr>
        <w:t>8 passed, 1 skipped</w:t>
      </w:r>
      <w:r>
        <w:rPr>
          <w:rFonts w:ascii="Calibri" w:hAnsi="Calibri" w:eastAsia="Calibri"/>
          <w:b w:val="0"/>
          <w:sz w:val="22"/>
        </w:rPr>
        <w:t xml:space="preserve"> (PDF included on 16 Jul re-run)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R26–R30: </w:t>
      </w:r>
      <w:r>
        <w:rPr>
          <w:rFonts w:ascii="Calibri" w:hAnsi="Calibri" w:eastAsia="Calibri"/>
          <w:b/>
          <w:sz w:val="22"/>
        </w:rPr>
        <w:t>8 passed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Auth/Records API smoke: </w:t>
      </w:r>
      <w:r>
        <w:rPr>
          <w:rFonts w:ascii="Calibri" w:hAnsi="Calibri" w:eastAsia="Calibri"/>
          <w:b/>
          <w:sz w:val="22"/>
        </w:rPr>
        <w:t>PASS</w:t>
      </w:r>
    </w:p>
    <w:p>
      <w:r>
        <w:rPr>
          <w:rFonts w:ascii="Calibri" w:hAnsi="Calibri" w:eastAsia="Calibri"/>
          <w:b/>
          <w:sz w:val="22"/>
        </w:rPr>
        <w:t>Pending (resolved 16 Jul):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~~≥25 manual eval verdicts on the CSV~~ → </w:t>
      </w:r>
      <w:r>
        <w:rPr>
          <w:rFonts w:ascii="Calibri" w:hAnsi="Calibri" w:eastAsia="Calibri"/>
          <w:b/>
          <w:sz w:val="22"/>
        </w:rPr>
        <w:t>40/40 done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 (Week 8)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~~OTP / SMTP stretch~~ → </w:t>
      </w:r>
      <w:r>
        <w:rPr>
          <w:rFonts w:ascii="Calibri" w:hAnsi="Calibri" w:eastAsia="Calibri"/>
          <w:b/>
          <w:sz w:val="22"/>
        </w:rPr>
        <w:t>Done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sync scope</w:t>
      </w:r>
    </w:p>
    <w:p>
      <w:pPr>
        <w:pStyle w:val="Heading3"/>
      </w:pPr>
      <w:r>
        <w:t>Upload validation fix — Ayesha + Noor (`ayesha` `052a976` → merged on `noor`, 14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 (frontend) + Muhammad Noor (backend/docs)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14 July 2026</w:t>
      </w:r>
    </w:p>
    <w:p>
      <w:r>
        <w:rPr>
          <w:rFonts w:ascii="Calibri" w:hAnsi="Calibri" w:eastAsia="Calibri"/>
          <w:b/>
          <w:sz w:val="22"/>
        </w:rPr>
        <w:t>Completed (handoff doc — 4 issues):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1</w:t>
      </w:r>
      <w:r>
        <w:rPr>
          <w:rFonts w:ascii="Calibri" w:hAnsi="Calibri" w:eastAsia="Calibri"/>
          <w:b w:val="0"/>
          <w:sz w:val="22"/>
        </w:rPr>
        <w:t xml:space="preserve"> — XML without screenshot shows error popup (not silent)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2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createAudit(screenshot, xml)</w:t>
      </w:r>
      <w:r>
        <w:rPr>
          <w:rFonts w:ascii="Calibri" w:hAnsi="Calibri" w:eastAsia="Calibri"/>
          <w:b w:val="0"/>
          <w:sz w:val="22"/>
        </w:rPr>
        <w:t xml:space="preserve"> sends both files —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3</w:t>
      </w:r>
      <w:r>
        <w:rPr>
          <w:rFonts w:ascii="Calibri" w:hAnsi="Calibri" w:eastAsia="Calibri"/>
          <w:b w:val="0"/>
          <w:sz w:val="22"/>
        </w:rPr>
        <w:t xml:space="preserve"> — Backend requires screenshot + XML; 400 on pair mismatch —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Issue 4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stem/prefix logic rejects false-positive digit matches —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updated; missing-screenshot + mismatched-pair cases; validation scripts aligned</w:t>
      </w:r>
    </w:p>
    <w:p>
      <w:r>
        <w:rPr>
          <w:rFonts w:ascii="Calibri" w:hAnsi="Calibri" w:eastAsia="Calibri"/>
          <w:b/>
          <w:sz w:val="22"/>
        </w:rPr>
        <w:t>Pending:</w:t>
      </w:r>
      <w:r>
        <w:rPr>
          <w:rFonts w:ascii="Calibri" w:hAnsi="Calibri" w:eastAsia="Calibri"/>
          <w:b w:val="0"/>
          <w:sz w:val="22"/>
        </w:rPr>
        <w:t xml:space="preserve"> Records + auth (Week 6)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5 — Noor (`noor` branch, commit `4ce430feb` — pushed 12 Jul 2026)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12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`src/report.py`</w:t>
      </w:r>
      <w:r>
        <w:rPr>
          <w:rFonts w:ascii="Calibri" w:hAnsi="Calibri" w:eastAsia="Calibri"/>
          <w:b w:val="0"/>
          <w:sz w:val="22"/>
        </w:rPr>
        <w:t xml:space="preserve"> — Jinja2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), PIL screenshot bounding-box annotation, Playwright PDF export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Download API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  <w:r>
        <w:rPr>
          <w:rFonts w:ascii="Calibri" w:hAnsi="Calibri" w:eastAsia="Calibri"/>
          <w:b w:val="0"/>
          <w:sz w:val="22"/>
        </w:rPr>
        <w:t xml:space="preserve"> (sync handler for Playwright)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downloadAuditReport()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api.js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Report.jsx</w:t>
      </w:r>
      <w:r>
        <w:rPr>
          <w:rFonts w:ascii="Calibri" w:hAnsi="Calibri" w:eastAsia="Calibri"/>
          <w:b w:val="0"/>
          <w:sz w:val="22"/>
        </w:rPr>
        <w:t xml:space="preserve"> real HTML/PDF download after processing animation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 fixtures</w:t>
      </w:r>
      <w:r>
        <w:rPr>
          <w:rFonts w:ascii="Calibri" w:hAnsi="Calibri" w:eastAsia="Calibri"/>
          <w:b w:val="0"/>
          <w:sz w:val="22"/>
        </w:rPr>
        <w:t xml:space="preserve"> — 21 new R09–R20 pass/fail XML files; </w:t>
      </w:r>
      <w:r>
        <w:rPr>
          <w:rFonts w:ascii="Consolas" w:hAnsi="Consolas" w:eastAsia="Consolas"/>
          <w:b w:val="0"/>
          <w:color w:val="1E3A5F"/>
          <w:sz w:val="18"/>
        </w:rPr>
        <w:t>test_run.py --fixtures</w:t>
      </w:r>
      <w:r>
        <w:rPr>
          <w:rFonts w:ascii="Calibri" w:hAnsi="Calibri" w:eastAsia="Calibri"/>
          <w:b w:val="0"/>
          <w:sz w:val="22"/>
        </w:rPr>
        <w:t xml:space="preserve"> batch mode; fixture path fix (no MASC root collision)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tests/test_report.py</w:t>
      </w:r>
      <w:r>
        <w:rPr>
          <w:rFonts w:ascii="Calibri" w:hAnsi="Calibri" w:eastAsia="Calibri"/>
          <w:b w:val="0"/>
          <w:sz w:val="22"/>
        </w:rPr>
        <w:t xml:space="preserve">; extended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tests/test_rules.py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120 pytest</w:t>
      </w:r>
      <w:r>
        <w:rPr>
          <w:rFonts w:ascii="Calibri" w:hAnsi="Calibri" w:eastAsia="Calibri"/>
          <w:b w:val="0"/>
          <w:sz w:val="22"/>
        </w:rPr>
        <w:t xml:space="preserve"> passed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scripts/noor_week5_validate.py</w:t>
      </w:r>
      <w:r>
        <w:rPr>
          <w:rFonts w:ascii="Calibri" w:hAnsi="Calibri" w:eastAsia="Calibri"/>
          <w:b w:val="0"/>
          <w:sz w:val="22"/>
        </w:rPr>
        <w:t xml:space="preserve"> + validation logs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Docs</w:t>
      </w:r>
      <w:r>
        <w:rPr>
          <w:rFonts w:ascii="Calibri" w:hAnsi="Calibri" w:eastAsia="Calibri"/>
          <w:b w:val="0"/>
          <w:sz w:val="22"/>
        </w:rPr>
        <w:t xml:space="preserve"> — SRS/SDS/README/updated_plan/progress report aligned; WeasyPrint → Jinja2 + Playwright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 + auth (Week 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4 — Ayesha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Ayesha Naveed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11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R11–R12 review sign-off:</w:t>
      </w:r>
      <w:r>
        <w:rPr>
          <w:rFonts w:ascii="Calibri" w:hAnsi="Calibri" w:eastAsia="Calibri"/>
          <w:b w:val="0"/>
          <w:sz w:val="22"/>
        </w:rPr>
        <w:t xml:space="preserve"> reviewed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implementations of </w:t>
      </w:r>
      <w:r>
        <w:rPr>
          <w:rFonts w:ascii="Consolas" w:hAnsi="Consolas" w:eastAsia="Consolas"/>
          <w:b w:val="0"/>
          <w:color w:val="1E3A5F"/>
          <w:sz w:val="18"/>
        </w:rPr>
        <w:t>check_color_only_info</w:t>
      </w:r>
      <w:r>
        <w:rPr>
          <w:rFonts w:ascii="Calibri" w:hAnsi="Calibri" w:eastAsia="Calibri"/>
          <w:b w:val="0"/>
          <w:sz w:val="22"/>
        </w:rPr>
        <w:t xml:space="preserve"> (R11) and </w:t>
      </w:r>
      <w:r>
        <w:rPr>
          <w:rFonts w:ascii="Consolas" w:hAnsi="Consolas" w:eastAsia="Consolas"/>
          <w:b w:val="0"/>
          <w:color w:val="1E3A5F"/>
          <w:sz w:val="18"/>
        </w:rPr>
        <w:t>check_missing_captions</w:t>
      </w:r>
      <w:r>
        <w:rPr>
          <w:rFonts w:ascii="Calibri" w:hAnsi="Calibri" w:eastAsia="Calibri"/>
          <w:b w:val="0"/>
          <w:sz w:val="22"/>
        </w:rPr>
        <w:t xml:space="preserve"> (R12) against </w:t>
      </w: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. Confirmed both rules moved past their original Week 3 stub design — R11 now flags checkable-state widgets (CheckBox/Switch/ToggleButton/RadioButton) with no text/content_desc; R12 now uses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sibling adjacency plus bounds-proximity fallback, not just a blanket VideoView flag. Ran </w:t>
      </w:r>
      <w:r>
        <w:rPr>
          <w:rFonts w:ascii="Consolas" w:hAnsi="Consolas" w:eastAsia="Consolas"/>
          <w:b w:val="0"/>
          <w:color w:val="1E3A5F"/>
          <w:sz w:val="18"/>
        </w:rPr>
        <w:t>pytest tests/test_rules.py -k "r11 or r12"</w:t>
      </w:r>
      <w:r>
        <w:rPr>
          <w:rFonts w:ascii="Calibri" w:hAnsi="Calibri" w:eastAsia="Calibri"/>
          <w:b w:val="0"/>
          <w:sz w:val="22"/>
        </w:rPr>
        <w:t xml:space="preserve"> — all 5 relevant tests passed (fixture pass/fail cases, non-checkable-widget exclusion, sibling-vs-bounds-distance priority, non-media stub behavior).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↔ API wiring</w:t>
      </w:r>
      <w:r>
        <w:rPr>
          <w:rFonts w:ascii="Calibri" w:hAnsi="Calibri" w:eastAsia="Calibri"/>
          <w:b w:val="0"/>
          <w:sz w:val="22"/>
        </w:rPr>
        <w:t xml:space="preserve"> (Priority 1): Upload, Dashboard, and Report pages now call the live backend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/report</w:t>
      </w:r>
      <w:r>
        <w:rPr>
          <w:rFonts w:ascii="Calibri" w:hAnsi="Calibri" w:eastAsia="Calibri"/>
          <w:b w:val="0"/>
          <w:sz w:val="22"/>
        </w:rPr>
        <w:t>) instead of mock data. Tested end-to-end with a real XML fixture and Groq — confirmed full pipeline works (upload → audit → dashboard → report).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prompt experiments (TBD-01):</w:t>
      </w:r>
      <w:r>
        <w:rPr>
          <w:rFonts w:ascii="Calibri" w:hAnsi="Calibri" w:eastAsia="Calibri"/>
          <w:b w:val="0"/>
          <w:sz w:val="22"/>
        </w:rPr>
        <w:t xml:space="preserve"> ran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 — Groq tested successfully (15/15 violations explained, good quality, no hallucination observed). Anthropic/OpenAI blocked by paid billing requirements; Gemini blocked by a Google-side free-tier quota bug (</w:t>
      </w:r>
      <w:r>
        <w:rPr>
          <w:rFonts w:ascii="Consolas" w:hAnsi="Consolas" w:eastAsia="Consolas"/>
          <w:b w:val="0"/>
          <w:color w:val="1E3A5F"/>
          <w:sz w:val="18"/>
        </w:rPr>
        <w:t>429</w:t>
      </w:r>
      <w:r>
        <w:rPr>
          <w:rFonts w:ascii="Calibri" w:hAnsi="Calibri" w:eastAsia="Calibri"/>
          <w:b w:val="0"/>
          <w:sz w:val="22"/>
        </w:rPr>
        <w:t xml:space="preserve">, limit 0) even after Noor's SDK fix resolved the original key-format issue. Documented in </w:t>
      </w:r>
      <w:r>
        <w:rPr>
          <w:rFonts w:ascii="Consolas" w:hAnsi="Consolas" w:eastAsia="Consolas"/>
          <w:b w:val="0"/>
          <w:color w:val="1E3A5F"/>
          <w:sz w:val="18"/>
        </w:rPr>
        <w:t>docs/agent_prompt_experiments.md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docs/TBD-01-decision.md</w:t>
      </w:r>
      <w:r>
        <w:rPr>
          <w:rFonts w:ascii="Calibri" w:hAnsi="Calibri" w:eastAsia="Calibri"/>
          <w:b w:val="0"/>
          <w:sz w:val="22"/>
        </w:rPr>
        <w:t>; TBD-01 marked Resolved (Groq as default) in this doc's Open Decisions table.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4-provider comparison once Anthropic/OpenAI credits are available and Gemini's quota issue is resolved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Records/Audit History page — blocked on backend (no list endpoint, no persistence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pages (login/signup/etc.) — blocked on backend (no auth router implemented yet)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on my own tasks; Records + Auth wiring blocked on backend work not yet scoped.</w:t>
      </w:r>
    </w:p>
    <w:p>
      <w:pPr>
        <w:pStyle w:val="Heading3"/>
      </w:pPr>
      <w:r>
        <w:t>Week 4 — Noor (`noor` branch, commits `98efd2fe0` → `0144b1af3`)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9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Salar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98efd2fe0</w:t>
      </w:r>
      <w:r>
        <w:rPr>
          <w:rFonts w:ascii="Calibri" w:hAnsi="Calibri" w:eastAsia="Calibri"/>
          <w:b w:val="0"/>
          <w:sz w:val="22"/>
        </w:rPr>
        <w:t xml:space="preserve">): Stage 3 LLM layer —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src/guidelines.py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; rules </w:t>
      </w:r>
      <w:r>
        <w:rPr>
          <w:rFonts w:ascii="Calibri" w:hAnsi="Calibri" w:eastAsia="Calibri"/>
          <w:b/>
          <w:sz w:val="22"/>
        </w:rPr>
        <w:t>R01–R30</w:t>
      </w:r>
      <w:r>
        <w:rPr>
          <w:rFonts w:ascii="Calibri" w:hAnsi="Calibri" w:eastAsia="Calibri"/>
          <w:b w:val="0"/>
          <w:sz w:val="22"/>
        </w:rPr>
        <w:t xml:space="preserve"> + visibility filter; parser bounds/visibility fixes; R11 + R21–R30 fixtures; </w:t>
      </w:r>
      <w:r>
        <w:rPr>
          <w:rFonts w:ascii="Consolas" w:hAnsi="Consolas" w:eastAsia="Consolas"/>
          <w:b w:val="0"/>
          <w:color w:val="1E3A5F"/>
          <w:sz w:val="18"/>
        </w:rPr>
        <w:t>scripts/run_explainer_sample.py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compare_visibility_filter_impact.py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Notebook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20c96fd07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Ayesha frontend sync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2d8356066</w:t>
      </w:r>
      <w:r>
        <w:rPr>
          <w:rFonts w:ascii="Calibri" w:hAnsi="Calibri" w:eastAsia="Calibri"/>
          <w:b w:val="0"/>
          <w:sz w:val="22"/>
        </w:rPr>
        <w:t xml:space="preserve">): Report/Sidebar/Dashboard/Records/Upload updates + </w:t>
      </w:r>
      <w:r>
        <w:rPr>
          <w:rFonts w:ascii="Consolas" w:hAnsi="Consolas" w:eastAsia="Consolas"/>
          <w:b w:val="0"/>
          <w:color w:val="1E3A5F"/>
          <w:sz w:val="18"/>
        </w:rPr>
        <w:t>frontend/src/state/auditFiles.js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Agent API wiring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0144b1af3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merges explainer + score formula (TBD-02);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  <w:r>
        <w:rPr>
          <w:rFonts w:ascii="Calibri" w:hAnsi="Calibri" w:eastAsia="Calibri"/>
          <w:b w:val="0"/>
          <w:sz w:val="22"/>
        </w:rPr>
        <w:t xml:space="preserve">; pipeline statuses include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; template fallback when no API key (FR-AG.6); reports → </w:t>
      </w:r>
      <w:r>
        <w:rPr>
          <w:rFonts w:ascii="Consolas" w:hAnsi="Consolas" w:eastAsia="Consolas"/>
          <w:b w:val="0"/>
          <w:color w:val="1E3A5F"/>
          <w:sz w:val="18"/>
        </w:rPr>
        <w:t>outputs/reports/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Tests: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94 pytest</w:t>
      </w:r>
      <w:r>
        <w:rPr>
          <w:rFonts w:ascii="Calibri" w:hAnsi="Calibri" w:eastAsia="Calibri"/>
          <w:b w:val="0"/>
          <w:sz w:val="22"/>
        </w:rPr>
        <w:t xml:space="preserve"> passed (parser, rules R01–R30, agent, audit, explainer)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Week 4 demo goal met: XML upload → violations → agent-enriched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(template mode without live LLM)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Ayesha: frontend ↔ API wiring; prompt experiments + TBD-01 model choice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(Week 5)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Formal R11–R15 review sign-off documentation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Rico holdout batch evaluation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 (API ready for Ayesha)</w:t>
      </w:r>
    </w:p>
    <w:p>
      <w:pPr>
        <w:pStyle w:val="Heading3"/>
      </w:pPr>
      <w:r>
        <w:t>Week 3+ — Noor (`noor` branch, commit `f7bcac9`)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6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Parser R13–R20 extension</w:t>
      </w:r>
      <w:r>
        <w:rPr>
          <w:rFonts w:ascii="Calibri" w:hAnsi="Calibri" w:eastAsia="Calibri"/>
          <w:b w:val="0"/>
          <w:sz w:val="22"/>
        </w:rPr>
        <w:t xml:space="preserve"> — 13 new component fields (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>, etc.)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MASC `&lt;wrapper&gt;` fix</w:t>
      </w:r>
      <w:r>
        <w:rPr>
          <w:rFonts w:ascii="Calibri" w:hAnsi="Calibri" w:eastAsia="Calibri"/>
          <w:b w:val="0"/>
          <w:sz w:val="22"/>
        </w:rPr>
        <w:t xml:space="preserve"> — full widget extraction (640,563 components vs ~1/screen before)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Rules R13–R20</w:t>
      </w:r>
      <w:r>
        <w:rPr>
          <w:rFonts w:ascii="Calibri" w:hAnsi="Calibri" w:eastAsia="Calibri"/>
          <w:b w:val="0"/>
          <w:sz w:val="22"/>
        </w:rPr>
        <w:t xml:space="preserve"> wired in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31</w:t>
      </w:r>
      <w:r>
        <w:rPr>
          <w:rFonts w:ascii="Calibri" w:hAnsi="Calibri" w:eastAsia="Calibri"/>
          <w:b w:val="0"/>
          <w:sz w:val="22"/>
        </w:rPr>
        <w:t xml:space="preserve"> rule tests + </w:t>
      </w:r>
      <w:r>
        <w:rPr>
          <w:rFonts w:ascii="Calibri" w:hAnsi="Calibri" w:eastAsia="Calibri"/>
          <w:b/>
          <w:sz w:val="22"/>
        </w:rPr>
        <w:t>3</w:t>
      </w:r>
      <w:r>
        <w:rPr>
          <w:rFonts w:ascii="Calibri" w:hAnsi="Calibri" w:eastAsia="Calibri"/>
          <w:b w:val="0"/>
          <w:sz w:val="22"/>
        </w:rPr>
        <w:t xml:space="preserve"> parser tests (</w:t>
      </w:r>
      <w:r>
        <w:rPr>
          <w:rFonts w:ascii="Calibri" w:hAnsi="Calibri" w:eastAsia="Calibri"/>
          <w:b/>
          <w:sz w:val="22"/>
        </w:rPr>
        <w:t>38</w:t>
      </w:r>
      <w:r>
        <w:rPr>
          <w:rFonts w:ascii="Calibri" w:hAnsi="Calibri" w:eastAsia="Calibri"/>
          <w:b w:val="0"/>
          <w:sz w:val="22"/>
        </w:rPr>
        <w:t xml:space="preserve"> total with agent/audit)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Full MASC re-parse</w:t>
      </w:r>
      <w:r>
        <w:rPr>
          <w:rFonts w:ascii="Calibri" w:hAnsi="Calibri" w:eastAsia="Calibri"/>
          <w:b w:val="0"/>
          <w:sz w:val="22"/>
        </w:rPr>
        <w:t xml:space="preserve"> — 7,068 XML → </w:t>
      </w:r>
      <w:r>
        <w:rPr>
          <w:rFonts w:ascii="Consolas" w:hAnsi="Consolas" w:eastAsia="Consolas"/>
          <w:b w:val="0"/>
          <w:color w:val="1E3A5F"/>
          <w:sz w:val="18"/>
        </w:rPr>
        <w:t>data/data-masc/parsed/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alibri" w:hAnsi="Calibri" w:eastAsia="Calibri"/>
          <w:b/>
          <w:sz w:val="22"/>
        </w:rPr>
        <w:t>462,542</w:t>
      </w:r>
      <w:r>
        <w:rPr>
          <w:rFonts w:ascii="Calibri" w:hAnsi="Calibri" w:eastAsia="Calibri"/>
          <w:b w:val="0"/>
          <w:sz w:val="22"/>
        </w:rPr>
        <w:t xml:space="preserve"> violations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`scripts/noor_week3_validate.py`</w:t>
      </w:r>
      <w:r>
        <w:rPr>
          <w:rFonts w:ascii="Calibri" w:hAnsi="Calibri" w:eastAsia="Calibri"/>
          <w:b w:val="0"/>
          <w:sz w:val="22"/>
        </w:rPr>
        <w:t xml:space="preserve"> — re-parse + pytest + random 20-screen MASC sample + schema check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`scripts/masc_parse_signoff.py`</w:t>
      </w:r>
      <w:r>
        <w:rPr>
          <w:rFonts w:ascii="Calibri" w:hAnsi="Calibri" w:eastAsia="Calibri"/>
          <w:b w:val="0"/>
          <w:sz w:val="22"/>
        </w:rPr>
        <w:t xml:space="preserve"> — extended-field validation + R13–R20 aggregate counts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SDS v2.1</w:t>
      </w:r>
      <w:r>
        <w:rPr>
          <w:rFonts w:ascii="Calibri" w:hAnsi="Calibri" w:eastAsia="Calibri"/>
          <w:b w:val="0"/>
          <w:sz w:val="22"/>
        </w:rPr>
        <w:t xml:space="preserve"> — R01–R20 parser/rules design, validation artefact paths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`auditor_schema.json`</w:t>
      </w:r>
      <w:r>
        <w:rPr>
          <w:rFonts w:ascii="Calibri" w:hAnsi="Calibri" w:eastAsia="Calibri"/>
          <w:b w:val="0"/>
          <w:sz w:val="22"/>
        </w:rPr>
        <w:t xml:space="preserve"> — optional R13–R20 component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Validation logs: </w:t>
      </w:r>
      <w:r>
        <w:rPr>
          <w:rFonts w:ascii="Consolas" w:hAnsi="Consolas" w:eastAsia="Consolas"/>
          <w:b w:val="0"/>
          <w:color w:val="1E3A5F"/>
          <w:sz w:val="18"/>
        </w:rPr>
        <w:t>noor_week3_summary.md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noor_week3_validation_log.txt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masc_reparse_log.txt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Sign-off: </w:t>
      </w: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PASS</w:t>
      </w:r>
      <w:r>
        <w:rPr>
          <w:rFonts w:ascii="Calibri" w:hAnsi="Calibri" w:eastAsia="Calibri"/>
          <w:b w:val="0"/>
          <w:sz w:val="22"/>
        </w:rPr>
        <w:t xml:space="preserve"> (0 extended-field misses)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Salar (`salar` branch, commits `c46b4da` → `712dbd8`)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Salar Khan</w:t>
      </w:r>
    </w:p>
    <w:p>
      <w:r>
        <w:rPr>
          <w:rFonts w:ascii="Calibri" w:hAnsi="Calibri" w:eastAsia="Calibri"/>
          <w:b/>
          <w:sz w:val="22"/>
        </w:rPr>
        <w:t>Latest: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712dbd8</w:t>
      </w:r>
      <w:r>
        <w:rPr>
          <w:rFonts w:ascii="Calibri" w:hAnsi="Calibri" w:eastAsia="Calibri"/>
          <w:b w:val="0"/>
          <w:sz w:val="22"/>
        </w:rPr>
        <w:t xml:space="preserve"> — violations outputs + Week 3 validation logs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R01–R10 rule checker + </w:t>
      </w:r>
      <w:r>
        <w:rPr>
          <w:rFonts w:ascii="Calibri" w:hAnsi="Calibri" w:eastAsia="Calibri"/>
          <w:b/>
          <w:sz w:val="22"/>
        </w:rPr>
        <w:t>23 pytest tests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R04/R05/R08 fixes (real DPI,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, overlap zero-area guard)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app.py</w:t>
      </w:r>
      <w:r>
        <w:rPr>
          <w:rFonts w:ascii="Calibri" w:hAnsi="Calibri" w:eastAsia="Calibri"/>
          <w:b w:val="0"/>
          <w:sz w:val="22"/>
        </w:rPr>
        <w:t xml:space="preserve"> wired to Stage 2 (violations table + download)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outputs/violations/</w:t>
      </w:r>
      <w:r>
        <w:rPr>
          <w:rFonts w:ascii="Calibri" w:hAnsi="Calibri" w:eastAsia="Calibri"/>
          <w:b w:val="0"/>
          <w:sz w:val="22"/>
        </w:rPr>
        <w:t xml:space="preserve"> — 69 files (MASC + fixtures)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outputs/validation_logs/week3_summary.md</w:t>
      </w:r>
      <w:r>
        <w:rPr>
          <w:rFonts w:ascii="Calibri" w:hAnsi="Calibri" w:eastAsia="Calibri"/>
          <w:b w:val="0"/>
          <w:sz w:val="22"/>
        </w:rPr>
        <w:t xml:space="preserve"> — 20/20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 xml:space="preserve"> shared with Ayesha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3"/>
      </w:pPr>
      <w:r>
        <w:t>Week 3 — Ayesha (`ayesha` branch)</w:t>
      </w:r>
    </w:p>
    <w:p>
      <w:r>
        <w:rPr>
          <w:rFonts w:ascii="Calibri" w:hAnsi="Calibri" w:eastAsia="Calibri"/>
          <w:b w:val="0"/>
          <w:sz w:val="22"/>
        </w:rPr>
        <w:t>Pushed by: Ayesha Naveed</w:t>
      </w:r>
    </w:p>
    <w:p>
      <w:r>
        <w:rPr>
          <w:rFonts w:ascii="Calibri" w:hAnsi="Calibri" w:eastAsia="Calibri"/>
          <w:b w:val="0"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Set up React frontend project (Vite + Tailwind CSS) under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Built folder structure: </w:t>
      </w:r>
      <w:r>
        <w:rPr>
          <w:rFonts w:ascii="Consolas" w:hAnsi="Consolas" w:eastAsia="Consolas"/>
          <w:b w:val="0"/>
          <w:color w:val="1E3A5F"/>
          <w:sz w:val="18"/>
        </w:rPr>
        <w:t>pages/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components/</w:t>
      </w:r>
      <w:r>
        <w:rPr>
          <w:rFonts w:ascii="Calibri" w:hAnsi="Calibri" w:eastAsia="Calibri"/>
          <w:b w:val="0"/>
          <w:sz w:val="22"/>
        </w:rPr>
        <w:t>, layout wrapper, reusable UI components (Button, Input, Divider, Logo)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Implemented 6 auth screens matching Figma designs: Sign Up, Log In, Forgot Password, Verify Code, Set Password, Password Reset 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Corrected route paths to match SDS §9.3 (</w:t>
      </w:r>
      <w:r>
        <w:rPr>
          <w:rFonts w:ascii="Consolas" w:hAnsi="Consolas" w:eastAsia="Consolas"/>
          <w:b w:val="0"/>
          <w:color w:val="1E3A5F"/>
          <w:sz w:val="18"/>
        </w:rPr>
        <w:t>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/dashboard/:auditId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/report/:auditId</w:t>
      </w:r>
      <w:r>
        <w:rPr>
          <w:rFonts w:ascii="Calibri" w:hAnsi="Calibri" w:eastAsia="Calibri"/>
          <w:b w:val="0"/>
          <w:sz w:val="22"/>
        </w:rPr>
        <w:t xml:space="preserve">, added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Pulled 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branch; added R11 (Color-Only Info) and R12 (Missing Captions) detection stub functions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Opened PR #3 "Add R11/R12 detection stubs"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Updated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folder — synced onto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by Noor (3 Jul, 38 files)</w:t>
      </w:r>
    </w:p>
    <w:p>
      <w:r>
        <w:rPr>
          <w:rFonts w:ascii="Calibri" w:hAnsi="Calibri" w:eastAsia="Calibri"/>
          <w:b w:val="0"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Agent/model prompt experiment session with Noor — not yet scheduled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frontend pages to FastAPI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>, violations fetch) — Week 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Making necessary changes to frontend (Ayesha)</w:t>
      </w:r>
    </w:p>
    <w:p>
      <w:r>
        <w:rPr>
          <w:rFonts w:ascii="Calibri" w:hAnsi="Calibri" w:eastAsia="Calibri"/>
          <w:b w:val="0"/>
          <w:sz w:val="22"/>
        </w:rPr>
        <w:t>Blockers:None</w:t>
      </w:r>
    </w:p>
    <w:p>
      <w:pPr>
        <w:pStyle w:val="Heading3"/>
      </w:pPr>
      <w:r>
        <w:t>Week 3 — Noor (`noor` branch)</w:t>
      </w:r>
    </w:p>
    <w:p>
      <w:r>
        <w:rPr>
          <w:rFonts w:ascii="Calibri" w:hAnsi="Calibri" w:eastAsia="Calibri"/>
          <w:b/>
          <w:sz w:val="22"/>
        </w:rPr>
        <w:t>Pushed by: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3 July 2026</w:t>
      </w:r>
    </w:p>
    <w:p>
      <w:r>
        <w:rPr>
          <w:rFonts w:ascii="Calibri" w:hAnsi="Calibri" w:eastAsia="Calibri"/>
          <w:b/>
          <w:sz w:val="22"/>
        </w:rPr>
        <w:t>Completed: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Synced Salar Week 3 code + violations 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fd6036b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§12 Literature insights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alibri" w:hAnsi="Calibri" w:eastAsia="Calibri"/>
          <w:b/>
          <w:sz w:val="22"/>
        </w:rPr>
        <w:t>§13 Rule ownership checklist</w:t>
      </w:r>
      <w:r>
        <w:rPr>
          <w:rFonts w:ascii="Calibri" w:hAnsi="Calibri" w:eastAsia="Calibri"/>
          <w:b w:val="0"/>
          <w:sz w:val="22"/>
        </w:rPr>
        <w:t xml:space="preserve"> (this report)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Scaffolded </w:t>
      </w:r>
      <w:r>
        <w:rPr>
          <w:rFonts w:ascii="Calibri" w:hAnsi="Calibri" w:eastAsia="Calibri"/>
          <w:b/>
          <w:sz w:val="22"/>
        </w:rPr>
        <w:t>`src/agent.py`</w:t>
      </w:r>
      <w:r>
        <w:rPr>
          <w:rFonts w:ascii="Calibri" w:hAnsi="Calibri" w:eastAsia="Calibri"/>
          <w:b w:val="0"/>
          <w:sz w:val="22"/>
        </w:rPr>
        <w:t xml:space="preserve"> — score formula (TBD-02), template enrichment (unit tests; not API-wired yet)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`backend/routers/audit.py`</w:t>
      </w:r>
      <w:r>
        <w:rPr>
          <w:rFonts w:ascii="Calibri" w:hAnsi="Calibri" w:eastAsia="Calibri"/>
          <w:b w:val="0"/>
          <w:sz w:val="22"/>
        </w:rPr>
        <w:t xml:space="preserve"> — violations-only API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→ parse → rules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Added </w:t>
      </w:r>
      <w:r>
        <w:rPr>
          <w:rFonts w:ascii="Calibri" w:hAnsi="Calibri" w:eastAsia="Calibri"/>
          <w:b/>
          <w:sz w:val="22"/>
        </w:rPr>
        <w:t>`tests/test_agent.py`</w:t>
      </w:r>
      <w:r>
        <w:rPr>
          <w:rFonts w:ascii="Calibri" w:hAnsi="Calibri" w:eastAsia="Calibri"/>
          <w:b w:val="0"/>
          <w:sz w:val="22"/>
        </w:rPr>
        <w:t xml:space="preserve"> (2 tests), </w:t>
      </w:r>
      <w:r>
        <w:rPr>
          <w:rFonts w:ascii="Calibri" w:hAnsi="Calibri" w:eastAsia="Calibri"/>
          <w:b/>
          <w:sz w:val="22"/>
        </w:rPr>
        <w:t>`tests/test_audit.py`</w:t>
      </w:r>
      <w:r>
        <w:rPr>
          <w:rFonts w:ascii="Calibri" w:hAnsi="Calibri" w:eastAsia="Calibri"/>
          <w:b w:val="0"/>
          <w:sz w:val="22"/>
        </w:rPr>
        <w:t xml:space="preserve"> (2 tests)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Frontend sync (Ayesha → `noor`):</w:t>
      </w:r>
      <w:r>
        <w:rPr>
          <w:rFonts w:ascii="Calibri" w:hAnsi="Calibri" w:eastAsia="Calibri"/>
          <w:b w:val="0"/>
          <w:sz w:val="22"/>
        </w:rPr>
        <w:t xml:space="preserve"> pulled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  <w:r>
        <w:rPr>
          <w:rFonts w:ascii="Calibri" w:hAnsi="Calibri" w:eastAsia="Calibri"/>
          <w:b w:val="0"/>
          <w:sz w:val="22"/>
        </w:rPr>
        <w:t xml:space="preserve"> branch (</w:t>
      </w:r>
      <w:r>
        <w:rPr>
          <w:rFonts w:ascii="Consolas" w:hAnsi="Consolas" w:eastAsia="Consolas"/>
          <w:b w:val="0"/>
          <w:color w:val="1E3A5F"/>
          <w:sz w:val="18"/>
        </w:rPr>
        <w:t>7a591b0</w:t>
      </w:r>
      <w:r>
        <w:rPr>
          <w:rFonts w:ascii="Calibri" w:hAnsi="Calibri" w:eastAsia="Calibri"/>
          <w:b w:val="0"/>
          <w:sz w:val="22"/>
        </w:rPr>
        <w:t xml:space="preserve">) — </w:t>
      </w:r>
      <w:r>
        <w:rPr>
          <w:rFonts w:ascii="Calibri" w:hAnsi="Calibri" w:eastAsia="Calibri"/>
          <w:b/>
          <w:sz w:val="22"/>
        </w:rPr>
        <w:t>38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Stack: React 19, Vite 8, Tailwind 4, React Router 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Auth: SignUp, Login, ForgotPassword, VerifyCode, SetPassword, ResetSuccess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 pages: Upload, Dashboard, Report, Records (+ shared Sidebar, layouts, UI kit)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Run: </w:t>
      </w:r>
      <w:r>
        <w:rPr>
          <w:rFonts w:ascii="Consolas" w:hAnsi="Consolas" w:eastAsia="Consolas"/>
          <w:b w:val="0"/>
          <w:color w:val="1E3A5F"/>
          <w:sz w:val="18"/>
        </w:rPr>
        <w:t>cd frontend &amp;&amp; npm ci &amp;&amp; npm run dev</w:t>
      </w:r>
      <w:r>
        <w:rPr>
          <w:rFonts w:ascii="Calibri" w:hAnsi="Calibri" w:eastAsia="Calibri"/>
          <w:b w:val="0"/>
          <w:sz w:val="22"/>
        </w:rPr>
        <w:t xml:space="preserve"> → http://localhost:5173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Status: UI scaffold only — no live calls to FastAPI yet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Validation logs (Noor Week 3):</w:t>
      </w:r>
      <w:r>
        <w:rPr>
          <w:rFonts w:ascii="Calibri" w:hAnsi="Calibri" w:eastAsia="Calibri"/>
          <w:b w:val="0"/>
          <w:sz w:val="22"/>
        </w:rPr>
        <w:t xml:space="preserve"> same pattern as Salar's </w:t>
      </w:r>
      <w:r>
        <w:rPr>
          <w:rFonts w:ascii="Consolas" w:hAnsi="Consolas" w:eastAsia="Consolas"/>
          <w:b w:val="0"/>
          <w:color w:val="1E3A5F"/>
          <w:sz w:val="18"/>
        </w:rPr>
        <w:t>week3_summary.md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week3_validation_log.txt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outputs/validation_logs/noor_week3_summary.md</w:t>
      </w:r>
      <w:r>
        <w:rPr>
          <w:rFonts w:ascii="Calibri" w:hAnsi="Calibri" w:eastAsia="Calibri"/>
          <w:b w:val="0"/>
          <w:sz w:val="22"/>
        </w:rPr>
        <w:t xml:space="preserve"> — scope, 27 pytest pass, CLI↔API parity, schema pass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outputs/validation_logs/noor_week3_validation_log.txt</w:t>
      </w:r>
      <w:r>
        <w:rPr>
          <w:rFonts w:ascii="Calibri" w:hAnsi="Calibri" w:eastAsia="Calibri"/>
          <w:b w:val="0"/>
          <w:sz w:val="22"/>
        </w:rPr>
        <w:t xml:space="preserve"> — full terminal log (8 steps)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Re-run: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SRS cleanup:</w:t>
      </w:r>
      <w:r>
        <w:rPr>
          <w:rFonts w:ascii="Calibri" w:hAnsi="Calibri" w:eastAsia="Calibri"/>
          <w:b w:val="0"/>
          <w:sz w:val="22"/>
        </w:rPr>
        <w:t xml:space="preserve"> auth endpoints in §9 table; TBD-06 marked resolved; §1.4.2 auth moved to Must Have</w:t>
      </w:r>
    </w:p>
    <w:p>
      <w:r>
        <w:rPr>
          <w:rFonts w:ascii="Calibri" w:hAnsi="Calibri" w:eastAsia="Calibri"/>
          <w:b/>
          <w:sz w:val="22"/>
        </w:rPr>
        <w:t>Pending: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Wire live LLM into agent (Week 4)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Connect frontend to FastAPI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src/report.py</w:t>
      </w:r>
      <w:r>
        <w:rPr>
          <w:rFonts w:ascii="Calibri" w:hAnsi="Calibri" w:eastAsia="Calibri"/>
          <w:b w:val="0"/>
          <w:sz w:val="22"/>
        </w:rPr>
        <w:t xml:space="preserve"> HTML/PDF generation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+ Records API implementation</w:t>
      </w:r>
    </w:p>
    <w:p>
      <w:r>
        <w:rPr>
          <w:rFonts w:ascii="Calibri" w:hAnsi="Calibri" w:eastAsia="Calibri"/>
          <w:b/>
          <w:sz w:val="22"/>
        </w:rPr>
        <w:t>Blockers:</w:t>
      </w:r>
      <w:r>
        <w:rPr>
          <w:rFonts w:ascii="Calibri" w:hAnsi="Calibri" w:eastAsia="Calibri"/>
          <w:b w:val="0"/>
          <w:sz w:val="22"/>
        </w:rPr>
        <w:t xml:space="preserve"> None</w:t>
      </w:r>
    </w:p>
    <w:p>
      <w:pPr>
        <w:pStyle w:val="Heading2"/>
      </w:pPr>
      <w:r>
        <w:t>15A. Week 6 evidence pack (logs, tables, UI references)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Embedded for supervisor review. Machine log copy: </w:t>
      </w:r>
      <w:r>
        <w:rPr>
          <w:rFonts w:ascii="Consolas" w:hAnsi="Consolas" w:eastAsia="Consolas"/>
          <w:b w:val="0"/>
          <w:color w:val="1E3A5F"/>
          <w:sz w:val="18"/>
        </w:rPr>
        <w:t>docs/progress/assets/logs/noor_week6_validation_log.txt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Heading3"/>
      </w:pPr>
      <w:r>
        <w:t>15A.1 Validation result tables (16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15 Jul baseline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16 Jul live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backend/tests/test_auth.py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22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(+ OTP / reset / Google)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pytest tests/test_audit.py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passed, 1 skipped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(PDF included)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R26–R30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8 passed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 sheet manual columns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blank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40/40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smoke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(covered by auth suite)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collection (repo)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146 tests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Eval sheet verdict mix (40/40)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</w:tbl>
    <w:p/>
    <w:p>
      <w:pPr>
        <w:pStyle w:val="Heading4"/>
      </w:pPr>
      <w:r>
        <w:t>Stratified sample (seed `20260715`)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 sampled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chat, home, list, login, maps, menu, profile, search, settings, welcome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each (40 total)</w:t>
            </w:r>
          </w:p>
        </w:tc>
      </w:tr>
    </w:tbl>
    <w:p/>
    <w:p>
      <w:pPr>
        <w:pStyle w:val="Heading4"/>
      </w:pPr>
      <w:r>
        <w:t>Working auth / mail / OAuth configuration (names only)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signing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 Web client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Sender 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(</w:t>
            </w:r>
            <w:r>
              <w:rPr>
                <w:rFonts w:ascii="Calibri" w:hAnsi="Calibri" w:eastAsia="Calibri"/>
                <w:b/>
                <w:sz w:val="20"/>
              </w:rPr>
              <w:t>local `.env` only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domains accepted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Any valid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university/education, …)</w:t>
            </w:r>
          </w:p>
        </w:tc>
      </w:tr>
    </w:tbl>
    <w:p/>
    <w:p>
      <w:pPr>
        <w:pStyle w:val="Heading3"/>
      </w:pPr>
      <w:r>
        <w:t>15A.2 Excerpt — `noor_week6_validation_log.txt` (15 Jul + 16 Jul)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##################################################################</w:t>
        <w:br/>
        <w:t># RE-RUN 2026-07-15</w:t>
        <w:br/>
        <w:t>##################################################################</w:t>
        <w:br/>
        <w:t>STEP 0: Regenerate eval sheet — stratified RANDOM (4/category, seed=20260715)</w:t>
        <w:br/>
        <w:t xml:space="preserve">  Wrote 40 rows -&gt; docs\week6\evaluation_sheet_40_screens.csv</w:t>
        <w:br/>
        <w:t>STEP 1: pytest backend/tests/test_auth.py → 12 passed, 2 warnings in 7.96s</w:t>
        <w:br/>
        <w:t>STEP 2: pytest tests/test_audit.py → 8 passed, 1 skipped, 2 warnings in 2.13s</w:t>
        <w:br/>
        <w:t>STEP 3: pytest R26–R30 rules → 8 passed, 70 deselected in 0.14s</w:t>
        <w:br/>
        <w:t>STEP 4: API smoke — POST /auth/register 200; POST /records 200; GET /records 200</w:t>
        <w:br/>
        <w:t>Auth + Records smoke: PASS</w:t>
        <w:br/>
        <w:br/>
        <w:t>##################################################################</w:t>
        <w:br/>
        <w:t># RE-RUN 2026-07-16 — recent session work (report/auth/eval)</w:t>
        <w:br/>
        <w:t># Branch: noor   HEAD: 995f6d31</w:t>
        <w:br/>
        <w:t>##################################################################</w:t>
        <w:br/>
        <w:t>CHANGESET:</w:t>
        <w:br/>
        <w:t xml:space="preserve">  123fbde4  fix(report): persist upload screenshot/XML for HTML/PDF export</w:t>
        <w:br/>
        <w:t xml:space="preserve">  995f6d31  feat(auth): implement OTP email verify, password reset, and Google Sign-In</w:t>
        <w:br/>
        <w:br/>
        <w:t>STEP A: pytest backend/tests/test_auth.py → 22 passed, 2 warnings in 9.50s</w:t>
        <w:br/>
        <w:t>STEP B: pytest tests/test_audit.py → 9 passed, 1 warning in 2.65s</w:t>
        <w:br/>
        <w:t>STEP C: pytest R26-R30 rules → 8 passed, 116 deselected in 0.81s</w:t>
        <w:br/>
        <w:t>STEP D: eval sheet integrity → rows=40 manual_complete=40</w:t>
        <w:br/>
        <w:t>SUMMARY (2026-07-16 live): Overall PASS</w:t>
      </w:r>
    </w:p>
    <w:p>
      <w:r>
        <w:rPr>
          <w:rFonts w:ascii="Calibri" w:hAnsi="Calibri" w:eastAsia="Calibri"/>
          <w:b w:val="0"/>
          <w:sz w:val="22"/>
        </w:rPr>
        <w:t>Full log file (also copied under progress assets):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outputs/validation_logs/noor_week6_validation_log.txt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docs/progress/assets/logs/noor_week6_validation_log.txt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docs/progress/assets/logs/noor_week6_summary.md</w:t>
      </w:r>
    </w:p>
    <w:p>
      <w:pPr>
        <w:pStyle w:val="Heading3"/>
      </w:pPr>
      <w:r>
        <w:t>15A.3 UI reference images (Figma → Axion)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OTP Verify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Reset Password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files matched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and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and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/ PDF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15A.4 End-to-end demo path (working)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Sign Up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alibri" w:hAnsi="Calibri" w:eastAsia="Calibri"/>
          <w:b/>
          <w:sz w:val="22"/>
        </w:rPr>
        <w:t>Log In</w:t>
      </w:r>
      <w:r>
        <w:rPr>
          <w:rFonts w:ascii="Calibri" w:hAnsi="Calibri" w:eastAsia="Calibri"/>
          <w:b w:val="0"/>
          <w:sz w:val="22"/>
        </w:rPr>
        <w:t xml:space="preserve"> (email any domain) — or </w:t>
      </w:r>
      <w:r>
        <w:rPr>
          <w:rFonts w:ascii="Calibri" w:hAnsi="Calibri" w:eastAsia="Calibri"/>
          <w:b/>
          <w:sz w:val="22"/>
        </w:rPr>
        <w:t>Continue with Google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</w:t>
      </w:r>
      <w:r>
        <w:rPr>
          <w:rFonts w:ascii="Calibri" w:hAnsi="Calibri" w:eastAsia="Calibri"/>
          <w:b/>
          <w:sz w:val="22"/>
        </w:rPr>
        <w:t>Forgot password</w:t>
      </w:r>
      <w:r>
        <w:rPr>
          <w:rFonts w:ascii="Calibri" w:hAnsi="Calibri" w:eastAsia="Calibri"/>
          <w:b w:val="0"/>
          <w:sz w:val="22"/>
        </w:rPr>
        <w:t xml:space="preserve"> → OTP email (SMTP) → </w:t>
      </w:r>
      <w:r>
        <w:rPr>
          <w:rFonts w:ascii="Calibri" w:hAnsi="Calibri" w:eastAsia="Calibri"/>
          <w:b/>
          <w:sz w:val="22"/>
        </w:rPr>
        <w:t>Reset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Upload</w:t>
      </w:r>
      <w:r>
        <w:rPr>
          <w:rFonts w:ascii="Calibri" w:hAnsi="Calibri" w:eastAsia="Calibri"/>
          <w:b w:val="0"/>
          <w:sz w:val="22"/>
        </w:rPr>
        <w:t xml:space="preserve"> matching screenshot + XML pair → validate →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Dashboard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Report</w:t>
      </w:r>
      <w:r>
        <w:rPr>
          <w:rFonts w:ascii="Calibri" w:hAnsi="Calibri" w:eastAsia="Calibri"/>
          <w:b w:val="0"/>
          <w:sz w:val="22"/>
        </w:rPr>
        <w:t xml:space="preserve"> — accessibility score ring; HTML/PDF download includes screenshot + XML + violations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— list shows screenshot/XML names + score (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15B. Week 7 evidence pack (QA analysis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MASC 40-screen stratified sample (seed </w:t>
      </w:r>
      <w:r>
        <w:rPr>
          <w:rFonts w:ascii="Consolas" w:hAnsi="Consolas" w:eastAsia="Consolas"/>
          <w:b w:val="0"/>
          <w:color w:val="1E3A5F"/>
          <w:sz w:val="18"/>
        </w:rPr>
        <w:t>20260715</w:t>
      </w:r>
      <w:r>
        <w:rPr>
          <w:rFonts w:ascii="Calibri" w:hAnsi="Calibri" w:eastAsia="Calibri"/>
          <w:b w:val="0"/>
          <w:sz w:val="22"/>
        </w:rPr>
        <w:t xml:space="preserve">). Rico holdout batch </w:t>
      </w:r>
      <w:r>
        <w:rPr>
          <w:rFonts w:ascii="Calibri" w:hAnsi="Calibri" w:eastAsia="Calibri"/>
          <w:b/>
          <w:sz w:val="22"/>
        </w:rPr>
        <w:t>not run</w:t>
      </w:r>
      <w:r>
        <w:rPr>
          <w:rFonts w:ascii="Calibri" w:hAnsi="Calibri" w:eastAsia="Calibri"/>
          <w:b w:val="0"/>
          <w:sz w:val="22"/>
        </w:rPr>
        <w:t xml:space="preserve"> in this pass.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Artifacts: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outputs/validation_logs/noor_week7_*</w:t>
      </w:r>
    </w:p>
    <w:p>
      <w:pPr>
        <w:pStyle w:val="Heading3"/>
      </w:pPr>
      <w:r>
        <w:t>15B.1 Week 7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results (violations, score, R01–R30 counts)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Rule-wise summary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docs/week7/rule_summary.md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coverage G01–G30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docs/week7/guideline_summary.md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 (FP / miss / Week 7 vs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priorities (Salar/Ayesha)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 (20 Jul)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</w:p>
        </w:tc>
      </w:tr>
    </w:tbl>
    <w:p/>
    <w:p>
      <w:pPr>
        <w:pStyle w:val="Heading3"/>
      </w:pPr>
      <w:r>
        <w:t>15B.2 Key metrics (MASC n=40)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 evaluated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Failures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64.3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mostly_agree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agree_clean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over_flagging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mixed_r30_noise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</w:tr>
    </w:tbl>
    <w:p/>
    <w:p>
      <w:pPr>
        <w:pStyle w:val="Heading4"/>
      </w:pPr>
      <w:r>
        <w:t>Top rules by violation count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1127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of screens — primary FP cluster (nesting/zero-size)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60% of screens — overlap pairs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labels — mix of real + decorative FP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heuristic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buttons without 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density — 3 manual mixed_r30_noise screens</w:t>
            </w:r>
          </w:p>
        </w:tc>
      </w:tr>
    </w:tbl>
    <w:p/>
    <w:p>
      <w:pPr>
        <w:pStyle w:val="Heading4"/>
      </w:pPr>
      <w:r>
        <w:t>Guidelines with zero hits in sample</w:t>
      </w:r>
    </w:p>
    <w:p>
      <w:r>
        <w:rPr>
          <w:rFonts w:ascii="Calibri" w:hAnsi="Calibri" w:eastAsia="Calibri"/>
          <w:b w:val="0"/>
          <w:sz w:val="22"/>
        </w:rPr>
        <w:t>G09, G10, G12, G13, G22, G27, G28, G29 — mostly media/CV/stretch rules not triggered on this XML sample.</w:t>
      </w:r>
    </w:p>
    <w:p>
      <w:pPr>
        <w:pStyle w:val="Heading3"/>
      </w:pPr>
      <w:r>
        <w:t>15B.3 Week 7 validation (20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run_week7_eval_analysis.py  → 40 screens, 0 failures</w:t>
        <w:br/>
        <w:t>STEP 2: pytest tests/test_rules.py → PASS</w:t>
        <w:br/>
        <w:t>STEP 3: pytest backend/tests/test_auth.py → PASS</w:t>
        <w:br/>
        <w:t>STEP 4: pytest tests/test_audit.py → PASS</w:t>
        <w:br/>
        <w:t>STEP 5–6: week7_eval outputs + docs/week7 → PASS</w:t>
        <w:br/>
        <w:t>Overall → PASS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outputs/validation_logs/noor_week7_validation_log.txt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outputs/validation_logs/noor_week7_summary.md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onsolas" w:hAnsi="Consolas" w:eastAsia="Consolas"/>
          <w:b w:val="0"/>
          <w:color w:val="1E3A5F"/>
          <w:sz w:val="18"/>
        </w:rPr>
        <w:t>outputs/week7_summary.md</w:t>
      </w:r>
    </w:p>
    <w:p>
      <w:pPr>
        <w:pStyle w:val="Heading3"/>
      </w:pPr>
      <w:r>
        <w:t>15B.4 Team priority handoff (Week 7 → Salar/Ayesha)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R07/R08 nesting FP suppression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P0 Salar</w:t>
      </w:r>
      <w:r>
        <w:rPr>
          <w:rFonts w:ascii="Calibri" w:hAnsi="Calibri" w:eastAsia="Calibri"/>
          <w:b w:val="0"/>
          <w:sz w:val="22"/>
        </w:rPr>
        <w:t xml:space="preserve"> — R30 overlap tolerance (list/chat/map/search)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P1 Ayesha</w:t>
      </w:r>
      <w:r>
        <w:rPr>
          <w:rFonts w:ascii="Calibri" w:hAnsi="Calibri" w:eastAsia="Calibri"/>
          <w:b w:val="0"/>
          <w:sz w:val="22"/>
        </w:rPr>
        <w:t xml:space="preserve"> — UI polish for demo path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P2 Noor</w:t>
      </w:r>
      <w:r>
        <w:rPr>
          <w:rFonts w:ascii="Calibri" w:hAnsi="Calibri" w:eastAsia="Calibri"/>
          <w:b w:val="0"/>
          <w:sz w:val="22"/>
        </w:rPr>
        <w:t xml:space="preserve"> — Rico holdout when dataset local</w:t>
      </w:r>
    </w:p>
    <w:p>
      <w:pPr>
        <w:pStyle w:val="Heading2"/>
      </w:pPr>
      <w:r>
        <w:t>15C. Post–Week 7 evidence pack (YOLO UI detector — Noor + Salar)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Dates:</w:t>
      </w:r>
      <w:r>
        <w:rPr>
          <w:rFonts w:ascii="Calibri" w:hAnsi="Calibri" w:eastAsia="Calibri"/>
          <w:b w:val="0"/>
          <w:sz w:val="22"/>
        </w:rPr>
        <w:t xml:space="preserve"> 23–24 July 2026 (initial Colab run) · </w:t>
      </w:r>
      <w:r>
        <w:rPr>
          <w:rFonts w:ascii="Calibri" w:hAnsi="Calibri" w:eastAsia="Calibri"/>
          <w:b/>
          <w:sz w:val="22"/>
        </w:rPr>
        <w:t>30 July 2026</w:t>
      </w:r>
      <w:r>
        <w:rPr>
          <w:rFonts w:ascii="Calibri" w:hAnsi="Calibri" w:eastAsia="Calibri"/>
          <w:b w:val="0"/>
          <w:sz w:val="22"/>
        </w:rPr>
        <w:t xml:space="preserve"> (full run + Rico eval merged from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commit </w:t>
      </w:r>
      <w:r>
        <w:rPr>
          <w:rFonts w:ascii="Consolas" w:hAnsi="Consolas" w:eastAsia="Consolas"/>
          <w:b w:val="0"/>
          <w:color w:val="1E3A5F"/>
          <w:sz w:val="18"/>
        </w:rPr>
        <w:t>5c27aa66</w:t>
      </w:r>
      <w:r>
        <w:rPr>
          <w:rFonts w:ascii="Calibri" w:hAnsi="Calibri" w:eastAsia="Calibri"/>
          <w:b w:val="0"/>
          <w:sz w:val="22"/>
        </w:rPr>
        <w:t xml:space="preserve">)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Goal:</w:t>
      </w:r>
      <w:r>
        <w:rPr>
          <w:rFonts w:ascii="Calibri" w:hAnsi="Calibri" w:eastAsia="Calibri"/>
          <w:b w:val="0"/>
          <w:sz w:val="22"/>
        </w:rPr>
        <w:t xml:space="preserve"> Screenshot-only UI element detector so the auditor can still run when </w:t>
      </w:r>
      <w:r>
        <w:rPr>
          <w:rFonts w:ascii="Calibri" w:hAnsi="Calibri" w:eastAsia="Calibri"/>
          <w:b/>
          <w:sz w:val="22"/>
        </w:rPr>
        <w:t>no XML</w:t>
      </w:r>
      <w:r>
        <w:rPr>
          <w:rFonts w:ascii="Calibri" w:hAnsi="Calibri" w:eastAsia="Calibri"/>
          <w:b w:val="0"/>
          <w:sz w:val="22"/>
        </w:rPr>
        <w:t xml:space="preserve"> view hierarchy is available (raw screenshot upload / blocked accessibility tree).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Update (30 Jul):</w:t>
      </w:r>
      <w:r>
        <w:rPr>
          <w:rFonts w:ascii="Calibri" w:hAnsi="Calibri" w:eastAsia="Calibri"/>
          <w:b w:val="0"/>
          <w:sz w:val="22"/>
        </w:rPr>
        <w:t xml:space="preserve"> Salar independently finished the full 60-epoch training run and ran the Rico holdout zero-shot-vs-fine-tuned evaluation on his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branch. His finished checkpoint, run artifacts, and executed notebook were pulled into this working copy, superseding the 1-epoch local run previously documented here (§15C.7 below is updated accordingly).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— reported below as "does not exist" in earlier revisions of this report — now exists, ported byte-for-byte from Salar's export.</w:t>
      </w:r>
    </w:p>
    <w:p>
      <w:pPr>
        <w:pStyle w:val="Heading3"/>
      </w:pPr>
      <w:r>
        <w:t>15C.1 What was delivered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→ merged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sync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Ayesha docs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commit + Ayesha Week 7 prompt finalization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Colab setup (Drive mount, repo discovery, T4)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Notebook Colab setup + Config cells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label generation (XML → YOLO boxes)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Notebook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Uses existing hybrid parser; train/val/test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GPU train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>, 60 epochs)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60/60 epochs logged, final mAP50 0.434 / mAP50-95 0.322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backup to Drive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raw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screenshots + 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(local restore)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1,698 jpg + 1,698 xml under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 </w:t>
            </w:r>
            <w:r>
              <w:rPr>
                <w:rFonts w:ascii="Calibri" w:hAnsi="Calibri" w:eastAsia="Calibri"/>
                <w:b/>
                <w:sz w:val="20"/>
              </w:rPr>
              <w:t>YOLO eval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vs fine-tuned)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 0.0258 (zero-shot) → 0.2546 (fine-tuned) — see §15C.9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(inference module)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branch)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 (30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Exists, exposes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detect_ui(image_path)</w:t>
            </w:r>
            <w:r>
              <w:rPr>
                <w:rFonts w:ascii="Calibri" w:hAnsi="Calibri" w:eastAsia="Calibri"/>
                <w:b w:val="0"/>
                <w:sz w:val="20"/>
              </w:rPr>
              <w:t>; generated by the notebook's export cell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Wire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into auditor fallback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 decision, not yet started)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requirement (SRS FR-CV.4–7); module exists and works standalone, but nothing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it yet</w:t>
            </w:r>
          </w:p>
        </w:tc>
      </w:tr>
    </w:tbl>
    <w:p/>
    <w:p>
      <w:pPr>
        <w:pStyle w:val="Heading3"/>
      </w:pPr>
      <w:r>
        <w:t>15C.2 Training design (important)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 / val / test data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</w:t>
            </w:r>
            <w:r>
              <w:rPr>
                <w:rFonts w:ascii="Calibri" w:hAnsi="Calibri" w:eastAsia="Calibri"/>
                <w:b w:val="0"/>
                <w:sz w:val="20"/>
              </w:rPr>
              <w:t>) via existing stratified splits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Never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for generalization eval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Labels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train time (model sees </w:t>
            </w:r>
            <w:r>
              <w:rPr>
                <w:rFonts w:ascii="Calibri" w:hAnsi="Calibri" w:eastAsia="Calibri"/>
                <w:b/>
                <w:sz w:val="20"/>
              </w:rPr>
              <w:t>pixels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 inference)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(~16 GB) — matches notebook target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early stopping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Smoke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used first to validate paths</w:t>
            </w:r>
          </w:p>
        </w:tc>
      </w:tr>
    </w:tbl>
    <w:p/>
    <w:p>
      <w:pPr>
        <w:pStyle w:val="Heading3"/>
      </w:pPr>
      <w:r>
        <w:t>15C.3 Checkpoint status (24 Jul 2026)</w:t>
      </w:r>
    </w:p>
    <w:p>
      <w:r>
        <w:rPr>
          <w:rFonts w:ascii="Calibri" w:hAnsi="Calibri" w:eastAsia="Calibri"/>
          <w:b w:val="0"/>
          <w:sz w:val="22"/>
        </w:rPr>
        <w:t>Verified on Colab after copy to Drive: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Approx. 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validation checkpoint → use for inference / export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~195–204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Latest epoch → use to </w:t>
            </w:r>
            <w:r>
              <w:rPr>
                <w:rFonts w:ascii="Calibri" w:hAnsi="Calibri" w:eastAsia="Calibri"/>
                <w:b/>
                <w:sz w:val="20"/>
              </w:rPr>
              <w:t>resume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~195 MB each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Per-epoch snapshots (optional to keep)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Drive folder total (weights)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~2.3 GB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MyDrive/results_of_yolo/weights/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present: </w:t>
      </w:r>
      <w:r>
        <w:rPr>
          <w:rFonts w:ascii="Consolas" w:hAnsi="Consolas" w:eastAsia="Consolas"/>
          <w:b w:val="0"/>
          <w:color w:val="1E3A5F"/>
          <w:sz w:val="18"/>
        </w:rPr>
        <w:t>results_of_yolo/train_run/weights/</w:t>
      </w:r>
      <w:r>
        <w:rPr>
          <w:rFonts w:ascii="Calibri" w:hAnsi="Calibri" w:eastAsia="Calibri"/>
          <w:b w:val="0"/>
          <w:sz w:val="22"/>
        </w:rPr>
        <w:t xml:space="preserve"> (duplicate run metadata + weights).</w:t>
      </w:r>
    </w:p>
    <w:p>
      <w:r>
        <w:rPr>
          <w:rFonts w:ascii="Calibri" w:hAnsi="Calibri" w:eastAsia="Calibri"/>
          <w:b/>
          <w:sz w:val="22"/>
        </w:rPr>
        <w:t>Resume note:</w:t>
      </w:r>
      <w:r>
        <w:rPr>
          <w:rFonts w:ascii="Calibri" w:hAnsi="Calibri" w:eastAsia="Calibri"/>
          <w:b w:val="0"/>
          <w:sz w:val="22"/>
        </w:rPr>
        <w:t xml:space="preserve"> Training can be stopped and continued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without redoing finished epochs, provided checkpoints remain on Drive / local disk. </w:t>
      </w:r>
      <w:r>
        <w:rPr>
          <w:rFonts w:ascii="Consolas" w:hAnsi="Consolas" w:eastAsia="Consolas"/>
          <w:b w:val="0"/>
          <w:color w:val="1E3A5F"/>
          <w:sz w:val="18"/>
        </w:rPr>
        <w:t>yolo_dataset/images</w:t>
      </w:r>
      <w:r>
        <w:rPr>
          <w:rFonts w:ascii="Calibri" w:hAnsi="Calibri" w:eastAsia="Calibri"/>
          <w:b w:val="0"/>
          <w:sz w:val="22"/>
        </w:rPr>
        <w:t xml:space="preserve"> uses symlinks and should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be copied to Drive; rebuild labels from MASC when needed.</w:t>
      </w:r>
    </w:p>
    <w:p>
      <w:pPr>
        <w:pStyle w:val="Heading3"/>
      </w:pPr>
      <w:r>
        <w:t>15C.4 Dataset readiness (local `_noor_push`)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 / size (approx.)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7,070 files · ~704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images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7,069 files · ~485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train/val/test 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Fixed splits (unchanged)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~179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eval only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· ~55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labels only</w:t>
            </w:r>
          </w:p>
        </w:tc>
      </w:tr>
    </w:tbl>
    <w:p/>
    <w:p>
      <w:pPr>
        <w:pStyle w:val="Heading3"/>
      </w:pPr>
      <w:r>
        <w:t>15C.5 Class taxonomy (YOLO)</w:t>
      </w:r>
    </w:p>
    <w:p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button_labeled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tab_item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list_item</w:t>
      </w:r>
    </w:p>
    <w:p>
      <w:pPr>
        <w:pStyle w:val="Heading3"/>
      </w:pPr>
      <w:r>
        <w:t>15C.6 Next steps (Week 8 track)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~~Resume Colab training from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 xml:space="preserve"> until early-stop or 60 epochs~~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, completed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~~Run Rico holdout zero-shot vs fine-tuned eval cells~~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 — see §15C.9.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~~Export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and exercise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~~ — </w:t>
      </w:r>
      <w:r>
        <w:rPr>
          <w:rFonts w:ascii="Calibri" w:hAnsi="Calibri" w:eastAsia="Calibri"/>
          <w:b/>
          <w:sz w:val="22"/>
        </w:rPr>
        <w:t>Done (30 Jul)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present (51.2 MB),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present and importable.</w:t>
      </w:r>
    </w:p>
    <w:p>
      <w:pPr>
        <w:pStyle w:val="ListNumber"/>
      </w:pPr>
      <w:r>
        <w:rPr>
          <w:rFonts w:ascii="Calibri" w:hAnsi="Calibri" w:eastAsia="Calibri"/>
          <w:b/>
          <w:sz w:val="22"/>
        </w:rPr>
        <w:t>Wire screenshot-only fallback into `src/agent.py` / audit path when XML is absent</w:t>
      </w:r>
      <w:r>
        <w:rPr>
          <w:rFonts w:ascii="Calibri" w:hAnsi="Calibri" w:eastAsia="Calibri"/>
          <w:b w:val="0"/>
          <w:sz w:val="22"/>
        </w:rPr>
        <w:t xml:space="preserve"> — still open, </w:t>
      </w:r>
      <w:r>
        <w:rPr>
          <w:rFonts w:ascii="Calibri" w:hAnsi="Calibri" w:eastAsia="Calibri"/>
          <w:b/>
          <w:sz w:val="22"/>
        </w:rPr>
        <w:t>deliberately deferred</w:t>
      </w:r>
      <w:r>
        <w:rPr>
          <w:rFonts w:ascii="Calibri" w:hAnsi="Calibri" w:eastAsia="Calibri"/>
          <w:b w:val="0"/>
          <w:sz w:val="22"/>
        </w:rPr>
        <w:t>: SRS/SDS classify this as a Stretch requirement, and the team decided to prioritize other work first. Not a blocker for the core (XML-based) pipeline, which is fully independent of this module.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Optional: drop per-epoch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files from Drive to save space; retain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last.pt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15C.7 Local run artifacts — full results (`runs/` folder, verified 27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b w:val="0"/>
          <w:sz w:val="22"/>
        </w:rPr>
        <w:t xml:space="preserve"> this subsection documents the actual contents of the local </w:t>
      </w:r>
      <w:r>
        <w:rPr>
          <w:rFonts w:ascii="Consolas" w:hAnsi="Consolas" w:eastAsia="Consolas"/>
          <w:b w:val="0"/>
          <w:color w:val="1E3A5F"/>
          <w:sz w:val="18"/>
        </w:rPr>
        <w:t>runs/</w:t>
      </w:r>
      <w:r>
        <w:rPr>
          <w:rFonts w:ascii="Calibri" w:hAnsi="Calibri" w:eastAsia="Calibri"/>
          <w:b w:val="0"/>
          <w:sz w:val="22"/>
        </w:rPr>
        <w:t xml:space="preserve"> folder (the Ultralytics run mirrored from Colab into </w:t>
      </w:r>
      <w:r>
        <w:rPr>
          <w:rFonts w:ascii="Consolas" w:hAnsi="Consolas" w:eastAsia="Consolas"/>
          <w:b w:val="0"/>
          <w:color w:val="1E3A5F"/>
          <w:sz w:val="18"/>
        </w:rPr>
        <w:t>_noor_push</w:t>
      </w:r>
      <w:r>
        <w:rPr>
          <w:rFonts w:ascii="Calibri" w:hAnsi="Calibri" w:eastAsia="Calibri"/>
          <w:b w:val="0"/>
          <w:sz w:val="22"/>
        </w:rPr>
        <w:t xml:space="preserve">), as distinct from the Drive-only backup summarized in §15C.3. All numbers below are read directly from the run's own </w:t>
      </w:r>
      <w:r>
        <w:rPr>
          <w:rFonts w:ascii="Consolas" w:hAnsi="Consolas" w:eastAsia="Consolas"/>
          <w:b w:val="0"/>
          <w:color w:val="1E3A5F"/>
          <w:sz w:val="18"/>
        </w:rPr>
        <w:t>results.csv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args.yaml</w:t>
      </w:r>
      <w:r>
        <w:rPr>
          <w:rFonts w:ascii="Calibri" w:hAnsi="Calibri" w:eastAsia="Calibri"/>
          <w:b w:val="0"/>
          <w:sz w:val="22"/>
        </w:rPr>
        <w:t>, not estimated.</w:t>
      </w:r>
    </w:p>
    <w:p>
      <w:r>
        <w:rPr>
          <w:rFonts w:ascii="Calibri" w:hAnsi="Calibri" w:eastAsia="Calibri"/>
          <w:b/>
          <w:sz w:val="22"/>
        </w:rPr>
        <w:t>Folder map (`runs/`):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</w:t>
        <w:br/>
        <w:t>├── notebooks/</w:t>
        <w:br/>
        <w:t>│   ├── masc_dataset_analysis.ipynb        ← Salar MASC analysis</w:t>
        <w:br/>
        <w:t>│   ├── train_yolo_ui_detector.ipynb       ← YOLO training notebook (Salar → Noor Colab run)</w:t>
        <w:br/>
        <w:t>│   ├── yolo11s.pt                          ← pretrained base weights (small)</w:t>
        <w:br/>
        <w:t>│   └── yolo26n.pt                          ← pretrained base weights (nano, alt. arch)</w:t>
        <w:br/>
        <w:t>└── runs/</w:t>
        <w:br/>
        <w:t xml:space="preserve">    └── yolo_ui_detector/</w:t>
        <w:br/>
        <w:t xml:space="preserve">        ├── training_curves.png             ← summary curve export</w:t>
        <w:br/>
        <w:t xml:space="preserve">        ├── export/</w:t>
        <w:br/>
        <w:t xml:space="preserve">        │   └── yolo_ui_detector_best.pt    ← final exported best checkpoint (~19 MB)</w:t>
        <w:br/>
        <w:t xml:space="preserve">        ├── yolo_dataset/</w:t>
        <w:br/>
        <w:t xml:space="preserve">        │   └── dataset.yaml                 ← MASC train/val/test config (training data)</w:t>
        <w:br/>
        <w:t xml:space="preserve">        ├── rico_yolo_dataset/</w:t>
        <w:br/>
        <w:t xml:space="preserve">        │   └── dataset.yaml                 ← Rico holdout eval-only config</w:t>
        <w:br/>
        <w:t xml:space="preserve">        └── runs/yolo_ui_detector/           ← raw Ultralytics run directory</w:t>
        <w:br/>
        <w:t xml:space="preserve">            ├── args.yaml</w:t>
        <w:br/>
        <w:t xml:space="preserve">            ├── results.csv</w:t>
        <w:br/>
        <w:t xml:space="preserve">            ├── results.png</w:t>
        <w:br/>
        <w:t xml:space="preserve">            ├── confusion_matrix.png / confusion_matrix_normalized.png</w:t>
        <w:br/>
        <w:t xml:space="preserve">            ├── BoxP_curve.png / BoxR_curve.png / BoxF1_curve.png / BoxPR_curve.png</w:t>
        <w:br/>
        <w:t xml:space="preserve">            ├── labels.jpg</w:t>
        <w:br/>
        <w:t xml:space="preserve">            ├── train_batch0/1/2.jpg, train_batch30900/30901/30902.jpg</w:t>
        <w:br/>
        <w:t xml:space="preserve">            └── val_batch0/1/2_labels.jpg, val_batch0/1/2_pred.jpg</w:t>
      </w:r>
    </w:p>
    <w:p>
      <w:r>
        <w:rPr>
          <w:rFonts w:ascii="Calibri" w:hAnsi="Calibri" w:eastAsia="Calibri"/>
          <w:b/>
          <w:sz w:val="22"/>
        </w:rPr>
        <w:t>Run configuration (`runs/yolo_ui_detector/runs/yolo_ui_detector/args.yaml`):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Task /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config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(MASC train/val/test —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Rico)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Epochs (target)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early stop)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960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Optimizer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momentum=0.937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weight_decay=0.0005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warmup_epochs=3.0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 weights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box=7.5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cls=0.5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dfl=1.5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hsv_h/s/v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translate=0.1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scale=0.5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fliplr=0.5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mosaic=1.0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close_mosaic=10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(mixup/cutmix/copy_paste off)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Seed / determinism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AMP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true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Completed epoch results (`results.csv` — updated 30 Jul 2026, now the full 60/60-epoch run from Salar's `salar` branch, superseding the 1-epoch local run documented in earlier revisions of this report):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dfl_loss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box_loss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cls_loss</w:t>
            </w:r>
          </w:p>
        </w:tc>
        <w:tc>
          <w:tcPr>
            <w:tcW w:type="dxa" w:w="79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 dfl_loss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(previous local run)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105.91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0.98677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1.39035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1.19422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0.4711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0.4196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0.3971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0.2846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1.60428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1.28542</w:t>
            </w:r>
          </w:p>
        </w:tc>
      </w:tr>
      <w:tr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60/60 (final, Salar's completed run)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1793.97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0.90019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1.33521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1.18614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0.5349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0.4469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0.4342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0.3217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1.01188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1.55084</w:t>
            </w:r>
          </w:p>
        </w:tc>
        <w:tc>
          <w:tcPr>
            <w:tcW w:type="dxa" w:w="79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1.28231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final-epoch mAP50-95 of </w:t>
      </w:r>
      <w:r>
        <w:rPr>
          <w:rFonts w:ascii="Calibri" w:hAnsi="Calibri" w:eastAsia="Calibri"/>
          <w:b/>
          <w:sz w:val="22"/>
        </w:rPr>
        <w:t>0.3217</w:t>
      </w:r>
      <w:r>
        <w:rPr>
          <w:rFonts w:ascii="Calibri" w:hAnsi="Calibri" w:eastAsia="Calibri"/>
          <w:b w:val="0"/>
          <w:sz w:val="22"/>
        </w:rPr>
        <w:t xml:space="preserve"> (val split, MASC) supersedes the earlier interim </w:t>
      </w:r>
      <w:r>
        <w:rPr>
          <w:rFonts w:ascii="Calibri" w:hAnsi="Calibri" w:eastAsia="Calibri"/>
          <w:b/>
          <w:sz w:val="22"/>
        </w:rPr>
        <w:t>0.2846</w:t>
      </w:r>
      <w:r>
        <w:rPr>
          <w:rFonts w:ascii="Calibri" w:hAnsi="Calibri" w:eastAsia="Calibri"/>
          <w:b w:val="0"/>
          <w:sz w:val="22"/>
        </w:rPr>
        <w:t xml:space="preserve"> figure quoted from the 1-epoch local run in previous revisions of this report and in the executive summary (§2) — that figure should now be read as an early checkpoint, not the final result. Full 60-row training curve is unchanged in shape from what §15D's plots already show (loss falling, mAP climbing then plateauing) — those plots have been regenerated against the completed run. Plot artifacts (</w:t>
      </w:r>
      <w:r>
        <w:rPr>
          <w:rFonts w:ascii="Consolas" w:hAnsi="Consolas" w:eastAsia="Consolas"/>
          <w:b w:val="0"/>
          <w:color w:val="1E3A5F"/>
          <w:sz w:val="18"/>
        </w:rPr>
        <w:t>results.png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confusion_matrix_normalized.png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BoxP/R/F1/PR_curve.png</w:t>
      </w:r>
      <w:r>
        <w:rPr>
          <w:rFonts w:ascii="Calibri" w:hAnsi="Calibri" w:eastAsia="Calibri"/>
          <w:b w:val="0"/>
          <w:sz w:val="22"/>
        </w:rPr>
        <w:t>) and sample batches (</w:t>
      </w:r>
      <w:r>
        <w:rPr>
          <w:rFonts w:ascii="Consolas" w:hAnsi="Consolas" w:eastAsia="Consolas"/>
          <w:b w:val="0"/>
          <w:color w:val="1E3A5F"/>
          <w:sz w:val="18"/>
        </w:rPr>
        <w:t>train_batch*.jpg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val_batch*_labels.jpg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val_batch*_pred.jpg</w:t>
      </w:r>
      <w:r>
        <w:rPr>
          <w:rFonts w:ascii="Calibri" w:hAnsi="Calibri" w:eastAsia="Calibri"/>
          <w:b w:val="0"/>
          <w:sz w:val="22"/>
        </w:rPr>
        <w:t>) reflect the completed run.</w:t>
      </w:r>
    </w:p>
    <w:p>
      <w:r>
        <w:rPr>
          <w:rFonts w:ascii="Calibri" w:hAnsi="Calibri" w:eastAsia="Calibri"/>
          <w:b/>
          <w:sz w:val="22"/>
        </w:rPr>
        <w:t>Dataset configs found in `runs/`: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images/train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images/val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 (see §15C.5)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for this training run —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Rico holdout, eval-only — all splits point at the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(never trained on)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— confirmed present locally (</w:t>
      </w:r>
      <w:r>
        <w:rPr>
          <w:rFonts w:ascii="Calibri" w:hAnsi="Calibri" w:eastAsia="Calibri"/>
          <w:b/>
          <w:sz w:val="22"/>
        </w:rPr>
        <w:t>51.2 MB</w:t>
      </w:r>
      <w:r>
        <w:rPr>
          <w:rFonts w:ascii="Calibri" w:hAnsi="Calibri" w:eastAsia="Calibri"/>
          <w:b w:val="0"/>
          <w:sz w:val="22"/>
        </w:rPr>
        <w:t xml:space="preserve">, updated 30 Jul from the previously-documented ~19 MB interim checkpoint), matching the "Functional Prototype" status in §2 and feeding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. Also mirrored to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(same 51.2 MB file, same hash) for direct import by the inference module's </w:t>
      </w:r>
      <w:r>
        <w:rPr>
          <w:rFonts w:ascii="Consolas" w:hAnsi="Consolas" w:eastAsia="Consolas"/>
          <w:b w:val="0"/>
          <w:color w:val="1E3A5F"/>
          <w:sz w:val="18"/>
        </w:rPr>
        <w:t>DEFAULT_WEIGHTS</w:t>
      </w:r>
      <w:r>
        <w:rPr>
          <w:rFonts w:ascii="Calibri" w:hAnsi="Calibri" w:eastAsia="Calibri"/>
          <w:b w:val="0"/>
          <w:sz w:val="22"/>
        </w:rPr>
        <w:t xml:space="preserve"> path.</w:t>
      </w:r>
    </w:p>
    <w:p>
      <w:pPr>
        <w:pStyle w:val="Heading3"/>
      </w:pPr>
      <w:r>
        <w:t>15C.8 Complete artifact inventory (runs/ folder file listing)</w:t>
      </w:r>
    </w:p>
    <w:p>
      <w:r>
        <w:rPr>
          <w:rFonts w:ascii="Calibri" w:hAnsi="Calibri" w:eastAsia="Calibri"/>
          <w:b/>
          <w:sz w:val="22"/>
        </w:rPr>
        <w:t>Metrics &amp; configuration files: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 approx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~7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60-epoch training metrics (box/cls/dfl loss, precision, recall, mAP) — updated 30 Jul, was a single logged epoch in earlier revisions of this 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~3 KB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training hyperparameter config (epochs, batch, imgsz, optimizer, augmentation)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dataset config (paths, class names)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runs/runs/yolo_ui_detector/rico_yolo_dataset/dataset.yaml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~100 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eval-only config (all splits point to same test folder)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Performance plots (PNG):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Plot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results.png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progress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Overall training/val loss + metrics trend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Per-class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Non-normalized class-pair confusion counts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confusion_matrix_normalized.png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confusion matrix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Normalized percentages per class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 @ varying detection thresholds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BoxF1_curve.png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 vs IoU threshold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F1-score optimization curve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BoxPR_curve.png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curve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Precision-Recall trade-off (AUC summary)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batch samples (JPG — visual inspection):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Batch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Label/Pred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Ground-truth class distribution per image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training batches with annotations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train_batch30900.jpg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train_batch30901.jpg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train_batch30902.jpg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Augmented input + bboxes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Batches from epoch 1 step ~30900–30902 (cumulative)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val_batch1_labels.jpg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val_batch2_labels.jpg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Ground truth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(target)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val_batch0_pred.jpg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val_batch1_pred.jpg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val_batch2_pred.jpg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Predictions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First 3 validation batches (model output)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Exported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~51.2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Best validation checkpoint (final, 60-epoch run) → used by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Notebook &amp; base weights: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Salar's YOLO training notebook (Colab T4 compatible)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notebooks/yolo11s.pt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~26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small (used as base for transfer learning)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notebooks/yolo26n.pt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~5 MB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Pretrained YOLOv11 nano (alternative base, not used in this run)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Analysis notebooks: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notebooks/masc_dataset_analysis.ipynb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MASC exploratory analysis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Reproduce / inspect locally: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Re-run or resume from this exact config</w:t>
        <w:br/>
        <w:t>yolo detect train cfg=runs/runs/yolo_ui_detector/runs/yolo_ui_detector/args.yaml resume=True</w:t>
        <w:br/>
        <w:br/>
        <w:t># Inspect logged metrics</w:t>
        <w:br/>
        <w:t>type runs\runs\yolo_ui_detector\runs\yolo_ui_detector\results.csv</w:t>
        <w:br/>
        <w:br/>
        <w:t># View confusion matrix or PR curves</w:t>
        <w:br/>
        <w:t># Open plots in runs/runs/yolo_ui_detector/runs/yolo_ui_detector/*.png</w:t>
      </w:r>
    </w:p>
    <w:p>
      <w:r>
        <w:rPr>
          <w:rFonts w:ascii="Calibri" w:hAnsi="Calibri" w:eastAsia="Calibri"/>
          <w:b/>
          <w:sz w:val="22"/>
        </w:rPr>
        <w:t>Summary:</w:t>
      </w:r>
      <w:r>
        <w:rPr>
          <w:rFonts w:ascii="Calibri" w:hAnsi="Calibri" w:eastAsia="Calibri"/>
          <w:b w:val="0"/>
          <w:sz w:val="22"/>
        </w:rPr>
        <w:t xml:space="preserve"> All raw training logs, visualizations, model checkpoints, and configuration files are present, the 60-epoch training run is complete, and Rico holdout generalization evaluation has been performed (§15C.9). The only remaining item is (3) integrating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into the live audit pipeline — deliberately deferred, not started.</w:t>
      </w:r>
    </w:p>
    <w:p>
      <w:pPr>
        <w:pStyle w:val="Heading3"/>
      </w:pPr>
      <w:r>
        <w:t>15C.9 Rico holdout evaluation — zero-shot vs. fine-tuned (30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Run from </w:t>
      </w:r>
      <w:r>
        <w:rPr>
          <w:rFonts w:ascii="Consolas" w:hAnsi="Consolas" w:eastAsia="Consolas"/>
          <w:b w:val="0"/>
          <w:color w:val="1E3A5F"/>
          <w:sz w:val="18"/>
        </w:rPr>
        <w:t>notebooks/train_yolo_ui_detector.ipynb</w:t>
      </w:r>
      <w:r>
        <w:rPr>
          <w:rFonts w:ascii="Calibri" w:hAnsi="Calibri" w:eastAsia="Calibri"/>
          <w:b w:val="0"/>
          <w:sz w:val="22"/>
        </w:rPr>
        <w:t xml:space="preserve"> (cell 32, ported from Salar's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branch).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was never used for training — same generalization-check principle as §15G.7's crop-classifier Rico check.</w:t>
      </w:r>
    </w:p>
    <w:p>
      <w:r>
        <w:rPr>
          <w:rFonts w:ascii="Calibri" w:hAnsi="Calibri" w:eastAsia="Calibri"/>
          <w:b w:val="0"/>
          <w:sz w:val="22"/>
        </w:rPr>
        <w:t xml:space="preserve">The notebook converts all 1,698 Rico holdout screens into a YOLO-format eval-only split (1,683 usable after filtering — 15 screens dropped for having zero usable boxes) and runs </w:t>
      </w:r>
      <w:r>
        <w:rPr>
          <w:rFonts w:ascii="Consolas" w:hAnsi="Consolas" w:eastAsia="Consolas"/>
          <w:b w:val="0"/>
          <w:color w:val="1E3A5F"/>
          <w:sz w:val="18"/>
        </w:rPr>
        <w:t>model.val()</w:t>
      </w:r>
      <w:r>
        <w:rPr>
          <w:rFonts w:ascii="Calibri" w:hAnsi="Calibri" w:eastAsia="Calibri"/>
          <w:b w:val="0"/>
          <w:sz w:val="22"/>
        </w:rPr>
        <w:t xml:space="preserve"> twice against it: once with the original pretrained base weights (</w:t>
      </w:r>
      <w:r>
        <w:rPr>
          <w:rFonts w:ascii="Calibri" w:hAnsi="Calibri" w:eastAsia="Calibri"/>
          <w:b/>
          <w:sz w:val="22"/>
        </w:rPr>
        <w:t>zero-shot</w:t>
      </w:r>
      <w:r>
        <w:rPr>
          <w:rFonts w:ascii="Calibri" w:hAnsi="Calibri" w:eastAsia="Calibri"/>
          <w:b w:val="0"/>
          <w:sz w:val="22"/>
        </w:rPr>
        <w:t xml:space="preserve"> — never seen any of this project's data) and once with the fine-tuned </w:t>
      </w:r>
      <w:r>
        <w:rPr>
          <w:rFonts w:ascii="Consolas" w:hAnsi="Consolas" w:eastAsia="Consolas"/>
          <w:b w:val="0"/>
          <w:color w:val="1E3A5F"/>
          <w:sz w:val="18"/>
        </w:rPr>
        <w:t>best.pt</w:t>
      </w:r>
      <w:r>
        <w:rPr>
          <w:rFonts w:ascii="Calibri" w:hAnsi="Calibri" w:eastAsia="Calibri"/>
          <w:b w:val="0"/>
          <w:sz w:val="22"/>
        </w:rPr>
        <w:t xml:space="preserve"> (60-epoch MASC-trained checkpoint).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Zero-shot (base 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0.0116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Fine-tuned (`best.pt`)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0.2546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0.1732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Fine-tuning gives roughly a </w:t>
      </w:r>
      <w:r>
        <w:rPr>
          <w:rFonts w:ascii="Calibri" w:hAnsi="Calibri" w:eastAsia="Calibri"/>
          <w:b/>
          <w:sz w:val="22"/>
        </w:rPr>
        <w:t>10x lift</w:t>
      </w:r>
      <w:r>
        <w:rPr>
          <w:rFonts w:ascii="Calibri" w:hAnsi="Calibri" w:eastAsia="Calibri"/>
          <w:b w:val="0"/>
          <w:sz w:val="22"/>
        </w:rPr>
        <w:t xml:space="preserve"> in mAP50 over the untrained base model on apps the detector never saw during training — confirming the training signal transfers beyond MASC. Per-class breakdown for the fine-tuned model on the Rico holdout: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Instances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35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38,820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0.322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0.173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1,502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13,209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0.388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0.370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0.204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1,283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7,344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0.155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331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1,148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0.125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0.141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0.089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button_labeled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1,317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4,475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0.307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0.151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button_icon_only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1,278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6,000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0.278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0.156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input_field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291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549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0.425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0.410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0.204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checkbox_toggle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243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711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0.398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0.316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0.233</w:t>
            </w:r>
          </w:p>
        </w:tc>
      </w:tr>
      <w:tr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list_item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957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5,384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0.416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0.379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0.294</w:t>
            </w:r>
          </w:p>
        </w:tc>
        <w:tc>
          <w:tcPr>
            <w:tcW w:type="dxa" w:w="135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0.193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Reading the result:</w:t>
      </w:r>
      <w:r>
        <w:rPr>
          <w:rFonts w:ascii="Calibri" w:hAnsi="Calibri" w:eastAsia="Calibri"/>
          <w:b w:val="0"/>
          <w:sz w:val="22"/>
        </w:rPr>
        <w:t xml:space="preserve"> absolute mAP50 (~0.25) on unseen apps is moderate, not strong — the detector generalizes meaningfully better than a random/untrained model, but it isn't production-grade accurate on layouts it never trained on. </w:t>
      </w:r>
      <w:r>
        <w:rPr>
          <w:rFonts w:ascii="Consolas" w:hAnsi="Consolas" w:eastAsia="Consolas"/>
          <w:b w:val="0"/>
          <w:color w:val="1E3A5F"/>
          <w:sz w:val="18"/>
        </w:rPr>
        <w:t>icon</w:t>
      </w:r>
      <w:r>
        <w:rPr>
          <w:rFonts w:ascii="Calibri" w:hAnsi="Calibri" w:eastAsia="Calibri"/>
          <w:b w:val="0"/>
          <w:sz w:val="22"/>
        </w:rPr>
        <w:t xml:space="preserve"> is the weakest class (mAP50 0.141, likely too visually similar to </w:t>
      </w:r>
      <w:r>
        <w:rPr>
          <w:rFonts w:ascii="Consolas" w:hAnsi="Consolas" w:eastAsia="Consolas"/>
          <w:b w:val="0"/>
          <w:color w:val="1E3A5F"/>
          <w:sz w:val="18"/>
        </w:rPr>
        <w:t>image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button_icon_only</w:t>
      </w:r>
      <w:r>
        <w:rPr>
          <w:rFonts w:ascii="Calibri" w:hAnsi="Calibri" w:eastAsia="Calibri"/>
          <w:b w:val="0"/>
          <w:sz w:val="22"/>
        </w:rPr>
        <w:t xml:space="preserve"> for the model to reliably distinguish without more training variety); </w:t>
      </w:r>
      <w:r>
        <w:rPr>
          <w:rFonts w:ascii="Consolas" w:hAnsi="Consolas" w:eastAsia="Consolas"/>
          <w:b w:val="0"/>
          <w:color w:val="1E3A5F"/>
          <w:sz w:val="18"/>
        </w:rPr>
        <w:t>input_field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checkbox_toggle</w:t>
      </w:r>
      <w:r>
        <w:rPr>
          <w:rFonts w:ascii="Calibri" w:hAnsi="Calibri" w:eastAsia="Calibri"/>
          <w:b w:val="0"/>
          <w:sz w:val="22"/>
        </w:rPr>
        <w:t xml:space="preserve"> generalize best, probably because those UI patterns are visually consistent across apps. This is consistent with, and expected from, MASC-only training (SRS FR-CV.5: Rico holdout is reserved strictly for eval, never training).</w:t>
      </w:r>
    </w:p>
    <w:p>
      <w:pPr>
        <w:pStyle w:val="Heading2"/>
      </w:pPr>
      <w:r>
        <w:t>15D. Complete embedded artifacts — runs/ YOLO training visualizations</w:t>
      </w:r>
    </w:p>
    <w:p>
      <w:pPr>
        <w:pStyle w:val="Heading3"/>
      </w:pPr>
      <w:r>
        <w:t>15D.1 Performance curves and metrics</w:t>
      </w:r>
    </w:p>
    <w:p>
      <w:r>
        <w:rPr>
          <w:rFonts w:ascii="Calibri" w:hAnsi="Calibri" w:eastAsia="Calibri"/>
          <w:b/>
          <w:sz w:val="22"/>
        </w:rPr>
        <w:t>Epoch 1 overall results trend: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Results 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Confusion matrices: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(counts)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Confusion Matrix (normalized 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Per-class evaluation curves: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Precision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Box F1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Precision-Recall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15D.2 Training batch samples (with annotations)</w:t>
      </w:r>
    </w:p>
    <w:p>
      <w:r>
        <w:rPr>
          <w:rFonts w:ascii="Calibri" w:hAnsi="Calibri" w:eastAsia="Calibri"/>
          <w:b/>
          <w:sz w:val="22"/>
        </w:rPr>
        <w:t>Dataset label distribution: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Labels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Early training batches (epoch 1, steps 0–2):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Late training batches (epoch 1, steps ~30900–30902, cumulative step counter):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 Batch 30902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3090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15D.3 Validation batch predictions (ground truth vs model output)</w:t>
      </w:r>
    </w:p>
    <w:p>
      <w:r>
        <w:rPr>
          <w:rFonts w:ascii="Calibri" w:hAnsi="Calibri" w:eastAsia="Calibri"/>
          <w:b/>
          <w:sz w:val="22"/>
        </w:rPr>
        <w:t>Ground truth labels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label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Labels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label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Model predictions (first 3 validation batches):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0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1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1_pr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Val Batch 2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1243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2_pr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124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15E. Complete inventory — outputs/ folder (pipeline artefacts)</w:t>
      </w:r>
    </w:p>
    <w:p>
      <w:pPr>
        <w:pStyle w:val="Heading3"/>
      </w:pPr>
      <w:r>
        <w:t>15E.1 Reports generated (JSON + HTML + PDF)</w:t>
      </w:r>
    </w:p>
    <w:p>
      <w:r>
        <w:rPr>
          <w:rFonts w:ascii="Calibri" w:hAnsi="Calibri" w:eastAsia="Calibri"/>
          <w:b/>
          <w:sz w:val="22"/>
        </w:rPr>
        <w:t>Sample audit reports (6 JSON + 3 HTML + 4 PDF):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Report 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JSON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HTML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PDF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180_report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test run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1323_report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1584_report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108_report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output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r01_missing_label_fail_report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Fixture test (R01 rule)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Total outputs/reports artifacts:</w:t>
      </w:r>
      <w:r>
        <w:rPr>
          <w:rFonts w:ascii="Calibri" w:hAnsi="Calibri" w:eastAsia="Calibri"/>
          <w:b w:val="0"/>
          <w:sz w:val="22"/>
        </w:rPr>
        <w:t xml:space="preserve"> 6 JSON reports, 3 HTML reports, 4 PDF reports ready for deployment.</w:t>
      </w:r>
    </w:p>
    <w:p>
      <w:pPr>
        <w:pStyle w:val="Heading3"/>
      </w:pPr>
      <w:r>
        <w:t>15E.2 Violations datasets (7,000+ MASC screen samples)</w:t>
      </w:r>
    </w:p>
    <w:p>
      <w:r>
        <w:rPr>
          <w:rFonts w:ascii="Calibri" w:hAnsi="Calibri" w:eastAsia="Calibri"/>
          <w:b/>
          <w:sz w:val="22"/>
        </w:rPr>
        <w:t>Violations JSON inventory: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Sample screens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JSON files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chat_10055, chat_10103, chat_102, chat_103, …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~1,100+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menu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~1,050+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settings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~1,000+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welcome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(similar pattern)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~900+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~9,200+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Note:</w:t>
      </w:r>
      <w:r>
        <w:rPr>
          <w:rFonts w:ascii="Calibri" w:hAnsi="Calibri" w:eastAsia="Calibri"/>
          <w:b w:val="0"/>
          <w:sz w:val="22"/>
        </w:rPr>
        <w:t xml:space="preserve"> Violations JSONs are indexed both by </w:t>
      </w:r>
      <w:r>
        <w:rPr>
          <w:rFonts w:ascii="Consolas" w:hAnsi="Consolas" w:eastAsia="Consolas"/>
          <w:b w:val="0"/>
          <w:color w:val="1E3A5F"/>
          <w:sz w:val="18"/>
        </w:rPr>
        <w:t>category/screen_id</w:t>
      </w:r>
      <w:r>
        <w:rPr>
          <w:rFonts w:ascii="Calibri" w:hAnsi="Calibri" w:eastAsia="Calibri"/>
          <w:b w:val="0"/>
          <w:sz w:val="22"/>
        </w:rPr>
        <w:t xml:space="preserve"> (e.g., </w:t>
      </w:r>
      <w:r>
        <w:rPr>
          <w:rFonts w:ascii="Consolas" w:hAnsi="Consolas" w:eastAsia="Consolas"/>
          <w:b w:val="0"/>
          <w:color w:val="1E3A5F"/>
          <w:sz w:val="18"/>
        </w:rPr>
        <w:t>chat_10055_violations.json</w:t>
      </w:r>
      <w:r>
        <w:rPr>
          <w:rFonts w:ascii="Calibri" w:hAnsi="Calibri" w:eastAsia="Calibri"/>
          <w:b w:val="0"/>
          <w:sz w:val="22"/>
        </w:rPr>
        <w:t xml:space="preserve">) and legacy numeric IDs (e.g., </w:t>
      </w:r>
      <w:r>
        <w:rPr>
          <w:rFonts w:ascii="Consolas" w:hAnsi="Consolas" w:eastAsia="Consolas"/>
          <w:b w:val="0"/>
          <w:color w:val="1E3A5F"/>
          <w:sz w:val="18"/>
        </w:rPr>
        <w:t>1054_violations.json</w:t>
      </w:r>
      <w:r>
        <w:rPr>
          <w:rFonts w:ascii="Calibri" w:hAnsi="Calibri" w:eastAsia="Calibri"/>
          <w:b w:val="0"/>
          <w:sz w:val="22"/>
        </w:rPr>
        <w:t>). All represent rule-engine output (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) from §3 (Rule checker) of the pipeline, ready for agent enrichment (§4 Agentic layer).</w:t>
      </w:r>
    </w:p>
    <w:p>
      <w:pPr>
        <w:pStyle w:val="Heading3"/>
      </w:pPr>
      <w:r>
        <w:t>15E.3 Validation and weekly summaries</w:t>
      </w:r>
    </w:p>
    <w:p>
      <w:r>
        <w:rPr>
          <w:rFonts w:ascii="Calibri" w:hAnsi="Calibri" w:eastAsia="Calibri"/>
          <w:b/>
          <w:sz w:val="22"/>
        </w:rPr>
        <w:t>Per-week validation logs (8 markdown summaries + full logs):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Summary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Log file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parser/schema validation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noor_week2_validation_log.txt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splits, SRS/SDS v1 review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extension, MASC re-parse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R01–R30 rules implemented, agent API, explainer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generator, download API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noor_week6_validation_log.txt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Auth/OTP/SMTP/Google OAuth, 40/40 eval sheet, 22 auth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rule/guideline summaries, MASC 40-screen metrics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noor_week8_summary.md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noor_week8_validation_log.txt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(1,698 screens) + R07/R08/R30/R20/R05 fix verification — see §15I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Cumulative test evidence:</w:t>
      </w:r>
      <w:r>
        <w:rPr>
          <w:rFonts w:ascii="Calibri" w:hAnsi="Calibri" w:eastAsia="Calibri"/>
          <w:b w:val="0"/>
          <w:sz w:val="22"/>
        </w:rPr>
        <w:t xml:space="preserve"> 152 pytest collected, 22 auth tests, 82 rule tests, 12 parser tests, 9 audit API tests across all weeks (Week 8 count, post rule-fix — see §15I.3).</w:t>
      </w:r>
    </w:p>
    <w:p>
      <w:pPr>
        <w:pStyle w:val="Heading3"/>
      </w:pPr>
      <w:r>
        <w:t>15E.4 Complete pipeline artefacts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Parser output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concept)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Tracked via runs/ folder for audit-specific outputs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violations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*_violations.json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Complete MASC sample coverage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 + reports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JSON/HTML/PDF (report + export)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demo set ready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MD + TXT (summaries + logs)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weekly audit trail, Weeks 1–8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training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PNG/JPG/YAML/CSV/PT (metrics + samples + weights)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Post-Week 7 track, 60/60 epochs complete + Rico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 classifier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20,400+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 crops (train/test + Rico) + CSV manifests + PT export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track, MASC test + Rico holdout evaluated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Grand total artifacts:</w:t>
      </w:r>
      <w:r>
        <w:rPr>
          <w:rFonts w:ascii="Calibri" w:hAnsi="Calibri" w:eastAsia="Calibri"/>
          <w:b w:val="0"/>
          <w:sz w:val="22"/>
        </w:rPr>
        <w:t xml:space="preserve"> 9,200+ JSON violation files + 35+ YOLO training files + 20,400+ crop-classifier files + 16 validation docs + 13 report exports = </w:t>
      </w:r>
      <w:r>
        <w:rPr>
          <w:rFonts w:ascii="Calibri" w:hAnsi="Calibri" w:eastAsia="Calibri"/>
          <w:b/>
          <w:sz w:val="22"/>
        </w:rPr>
        <w:t>~29,660 pipeline artefacts</w:t>
      </w:r>
      <w:r>
        <w:rPr>
          <w:rFonts w:ascii="Calibri" w:hAnsi="Calibri" w:eastAsia="Calibri"/>
          <w:b w:val="0"/>
          <w:sz w:val="22"/>
        </w:rPr>
        <w:t xml:space="preserve"> tracked and ready for deployment.</w:t>
      </w:r>
    </w:p>
    <w:p>
      <w:pPr>
        <w:pStyle w:val="Heading2"/>
      </w:pPr>
      <w:r>
        <w:t>15F. Integration readiness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parsed components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sign-off PASS (§5.1)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MASC violations (R01–R30)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9,200+ 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dataset scanned, sample shown above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Sample audit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 (JSON/HTML/PDF)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 pipeline tested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Weekly validation logs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 (MD+TXT)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Weeks 1–8 audit trail complete (§15A, §15B, §15I)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YOLO training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35+ (plots+samples+weights)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Metrics logged, 60/60 epochs complete, best.pt exported (§15C.7–§15C.9, §15D–§15D.3)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Crop-classifier artefacts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+ Rico crops, manifests, export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test + Rico holdout evaluated (§15G)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Frontend 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(Week 6 MVP)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Auth + 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 auth + OTP/SMTP/OAuth tests (§15A.1)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Documentation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 this doc's changelog for current versions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SRS/SDS/progress synced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Conclusion:</w:t>
      </w:r>
      <w:r>
        <w:rPr>
          <w:rFonts w:ascii="Calibri" w:hAnsi="Calibri" w:eastAsia="Calibri"/>
          <w:b w:val="0"/>
          <w:sz w:val="22"/>
        </w:rPr>
        <w:t xml:space="preserve"> All pipeline stages (Parser → Rules → Agent → Report) have artefacts, validation logs, and sample outputs demonstrating end-to-end functionality. YOLO UI-detector and crop-violation-classifier tracks both have complete training runs, MASC test evaluation, and Rico holdout generalization evaluation — trained and verified, integration into the live backend intentionally deferred as Stretch requirements. Ready for Week 8 demo and deployment.</w:t>
      </w:r>
    </w:p>
    <w:p>
      <w:pPr>
        <w:pStyle w:val="Heading2"/>
      </w:pPr>
      <w:r>
        <w:t>15G. Crop-violation classifier evidence pack (Week 8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· </w:t>
      </w:r>
      <w:r>
        <w:rPr>
          <w:rFonts w:ascii="Calibri" w:hAnsi="Calibri" w:eastAsia="Calibri"/>
          <w:b/>
          <w:sz w:val="22"/>
        </w:rPr>
        <w:t>Notebook: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(executed on Colab T4; local mirror with saved outputs at </w:t>
      </w:r>
      <w:r>
        <w:rPr>
          <w:rFonts w:ascii="Consolas" w:hAnsi="Consolas" w:eastAsia="Consolas"/>
          <w:b w:val="0"/>
          <w:color w:val="1E3A5F"/>
          <w:sz w:val="18"/>
        </w:rPr>
        <w:t>runs/notebooks/train_crop_violation_classifier.ipynb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3"/>
      </w:pPr>
      <w:r>
        <w:t>15G.1 Why this model exists at all</w:t>
      </w:r>
    </w:p>
    <w:p>
      <w:r>
        <w:rPr>
          <w:rFonts w:ascii="Consolas" w:hAnsi="Consolas" w:eastAsia="Consolas"/>
          <w:b w:val="0"/>
          <w:color w:val="1E3A5F"/>
          <w:sz w:val="18"/>
        </w:rPr>
        <w:t>docs/user_coverage_for_training.md</w:t>
      </w:r>
      <w:r>
        <w:rPr>
          <w:rFonts w:ascii="Calibri" w:hAnsi="Calibri" w:eastAsia="Calibri"/>
          <w:b w:val="0"/>
          <w:sz w:val="22"/>
        </w:rPr>
        <w:t xml:space="preserve"> splits the 30 accessibility rules into two buckets: most rules are already fully solved by the XML parser + rule checker (</w:t>
      </w:r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), reading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straight from the UI hierarchy — no model needed. A handful of rules need to look at </w:t>
      </w:r>
      <w:r>
        <w:rPr>
          <w:rFonts w:ascii="Calibri" w:hAnsi="Calibri" w:eastAsia="Calibri"/>
          <w:b/>
          <w:sz w:val="22"/>
        </w:rPr>
        <w:t>rendered pixels</w:t>
      </w:r>
      <w:r>
        <w:rPr>
          <w:rFonts w:ascii="Calibri" w:hAnsi="Calibri" w:eastAsia="Calibri"/>
          <w:b w:val="0"/>
          <w:sz w:val="22"/>
        </w:rPr>
        <w:t>, not just the XML, because the thing that makes them a violation only exists once the layout is actually rendered: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visual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between clickable elements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 (text taller than its box)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 wouldn't fit)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 between elements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The notebook builds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 over exactly these 6 rules: given a crop, predict which (if any)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 — multi-label rather than single-softmax, since one crop can trigger more than one rule at once (e.g. a button that is both too small </w:t>
      </w:r>
      <w:r>
        <w:rPr>
          <w:rFonts w:ascii="Calibri" w:hAnsi="Calibri" w:eastAsia="Calibri"/>
          <w:b w:val="0"/>
          <w:i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neighbor). Full rationale: </w:t>
      </w:r>
      <w:r>
        <w:rPr>
          <w:rFonts w:ascii="Consolas" w:hAnsi="Consolas" w:eastAsia="Consolas"/>
          <w:b w:val="0"/>
          <w:color w:val="1E3A5F"/>
          <w:sz w:val="18"/>
        </w:rPr>
        <w:t>docs/picking_model_for_crop.md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15G.2 Model selection rationale</w:t>
      </w:r>
    </w:p>
    <w:p>
      <w:r>
        <w:rPr>
          <w:rFonts w:ascii="Calibri" w:hAnsi="Calibri" w:eastAsia="Calibri"/>
          <w:b w:val="0"/>
          <w:sz w:val="22"/>
        </w:rPr>
        <w:t xml:space="preserve">Dataset size drives the decision: 4,943 train screens is nowhere near ImageNet scale (1.2M images), and the notebook's own documented risk is explicit — </w:t>
      </w:r>
      <w:r>
        <w:rPr>
          <w:rFonts w:ascii="Calibri" w:hAnsi="Calibri" w:eastAsia="Calibri"/>
          <w:b w:val="0"/>
          <w:i/>
          <w:sz w:val="22"/>
        </w:rPr>
        <w:t>"crops are small and this dataset is tiny, so overfitting is the main risk, not underfitting."</w:t>
      </w:r>
      <w:r>
        <w:rPr>
          <w:rFonts w:ascii="Calibri" w:hAnsi="Calibri" w:eastAsia="Calibri"/>
          <w:b w:val="0"/>
          <w:sz w:val="22"/>
        </w:rPr>
        <w:t xml:space="preserve"> That flips the usual "bigger model = better" intuition.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(not)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MobileNetV3-Small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Chosen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~2.5M params, fastest to train, lowest capacity acts as a built-in regularizer against overfitting on a small, class-imbalanced dataset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MobileNetV3-Large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Double the params for no demonstrated benefit — UI crops are simple geometric/color patterns, not the fine-grained texture discrimination Large's extra capacity was built for; ~2x slower per epoch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EfficientNet-B0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 (for now)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capacity-vs-data mismatch, worse BatchNorm sensitivity with rare positives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batch_size=32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reserved as the escalation path if train </w:t>
            </w:r>
            <w:r>
              <w:rPr>
                <w:rFonts w:ascii="Calibri" w:hAnsi="Calibri" w:eastAsia="Calibri"/>
                <w:b/>
                <w:sz w:val="20"/>
              </w:rPr>
              <w:t>and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 F1 plateau together (true underfitting, not overfitting)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ResNet-50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 (for now)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reserved as a fallback only if the lighter models plateau — not a starting choice per the source comparison doc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convolutional inductive bias; needs ImageNet-21k/JFT-300M-scale pretraining data to beat CNNs from a light fine-tune — this dataset is nowhere near that scale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Escalation ladder (only if needed):</w:t>
      </w:r>
      <w:r>
        <w:rPr>
          <w:rFonts w:ascii="Calibri" w:hAnsi="Calibri" w:eastAsia="Calibri"/>
          <w:b w:val="0"/>
          <w:sz w:val="22"/>
        </w:rPr>
        <w:t xml:space="preserve"> MobileNetV3-Small (default) → EfficientNet-B0 (one-line config swap) → ResNet-50 (documented fallback, not yet wired into </w:t>
      </w:r>
      <w:r>
        <w:rPr>
          <w:rFonts w:ascii="Consolas" w:hAnsi="Consolas" w:eastAsia="Consolas"/>
          <w:b w:val="0"/>
          <w:color w:val="1E3A5F"/>
          <w:sz w:val="18"/>
        </w:rPr>
        <w:t>build_model()</w:t>
      </w:r>
      <w:r>
        <w:rPr>
          <w:rFonts w:ascii="Calibri" w:hAnsi="Calibri" w:eastAsia="Calibri"/>
          <w:b w:val="0"/>
          <w:sz w:val="22"/>
        </w:rPr>
        <w:t>) → ViT (deferred until more data exists).</w:t>
      </w:r>
    </w:p>
    <w:p>
      <w:pPr>
        <w:pStyle w:val="Heading3"/>
      </w:pPr>
      <w:r>
        <w:t>15G.3 Dataset build — exact numbers (Colab run, 28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Per-rule positive counts (train split):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Train positives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288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2,879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8,089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R09/R10/R28 sit at 0 train positives — consistent with the same MASC data-coverage gap documented elsewhere in this report (§15B.2 / Progress Report v1.24 note): MASC never declares </w:t>
      </w:r>
      <w:r>
        <w:rPr>
          <w:rFonts w:ascii="Consolas" w:hAnsi="Consolas" w:eastAsia="Consolas"/>
          <w:b w:val="0"/>
          <w:color w:val="1E3A5F"/>
          <w:sz w:val="18"/>
        </w:rPr>
        <w:t>textColor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backgroundColor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textSize</w:t>
      </w:r>
      <w:r>
        <w:rPr>
          <w:rFonts w:ascii="Calibri" w:hAnsi="Calibri" w:eastAsia="Calibri"/>
          <w:b w:val="0"/>
          <w:sz w:val="22"/>
        </w:rPr>
        <w:t>, so the underlying rule checker itself never flags these on MASC, and the crop-labeling step inherits that gap. R08 dominates the positive class at 8,089 of 10,549 total positives (77%) — expected, since R08 was already the highest-volume rule in the full MASC sweep.</w:t>
      </w:r>
    </w:p>
    <w:p>
      <w:r>
        <w:rPr>
          <w:rFonts w:ascii="Calibri" w:hAnsi="Calibri" w:eastAsia="Calibri"/>
          <w:b/>
          <w:sz w:val="22"/>
        </w:rPr>
        <w:t>Sample training crops (red border = violation, green = clean):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training crops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407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raining_crop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15G.4 Training configuration and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>, ImageNet-pretrained, 1,524,006 params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size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224×224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1 (frozen backbone, head only)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1–3,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Phase 2 (unfrozen, full fine-tune)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Epochs 4–20,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(R09/R04/R10/R28=20.0,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triggered — ran the full 20 epochs)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Epoch 17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val macro-F1 </w:t>
            </w:r>
            <w:r>
              <w:rPr>
                <w:rFonts w:ascii="Calibri" w:hAnsi="Calibri" w:eastAsia="Calibri"/>
                <w:b/>
                <w:sz w:val="20"/>
              </w:rPr>
              <w:t>0.265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Training curves — train vs. val loss and macro-F1 over 20 epochs: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Training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95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 w:val="0"/>
          <w:sz w:val="22"/>
        </w:rPr>
        <w:t xml:space="preserve">The curves show the overfitting risk the model-selection doc anticipated, playing out exactly as predicted: train loss falls monotonically (0.35 → 0.08) and train F1 climbs steadily (0.195 → 0.399), while val loss bottoms out around epoch 6 (~0.29) and then </w:t>
      </w:r>
      <w:r>
        <w:rPr>
          <w:rFonts w:ascii="Calibri" w:hAnsi="Calibri" w:eastAsia="Calibri"/>
          <w:b w:val="0"/>
          <w:i/>
          <w:sz w:val="22"/>
        </w:rPr>
        <w:t>rises</w:t>
      </w:r>
      <w:r>
        <w:rPr>
          <w:rFonts w:ascii="Calibri" w:hAnsi="Calibri" w:eastAsia="Calibri"/>
          <w:b w:val="0"/>
          <w:sz w:val="22"/>
        </w:rPr>
        <w:t xml:space="preserve"> back to 0.53 by epoch 20, and val F1 plateaus/oscillates in the 0.24–0.27 band from epoch ~10 onward instead of continuing to climb with train F1. This is why the run saves only the best-val-F1 checkpoint (epoch 17) rather than the final epoch's weights — epoch 20's weights are measurably more overfit than epoch 17's, even though epoch 20 has the lowest train loss.</w:t>
      </w:r>
    </w:p>
    <w:p>
      <w:pPr>
        <w:pStyle w:val="Heading3"/>
      </w:pPr>
      <w:r>
        <w:t>15G.5 Test-set evaluation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0.26      0.58      0.36        45</w:t>
        <w:br/>
        <w:t xml:space="preserve">         R17       0.43      0.52      0.47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0.68      0.71      0.70      1805</w:t>
        <w:br/>
        <w:br/>
        <w:t xml:space="preserve">   micro avg       0.60      0.66      0.63      2510</w:t>
        <w:br/>
        <w:t xml:space="preserve">   macro avg       0.23      0.30      0.25      2510</w:t>
        <w:br/>
        <w:t>weighted avg       0.61      0.66      0.63      2510</w:t>
      </w:r>
    </w:p>
    <w:p>
      <w:r>
        <w:rPr>
          <w:rFonts w:ascii="Calibri" w:hAnsi="Calibri" w:eastAsia="Calibri"/>
          <w:b w:val="0"/>
          <w:sz w:val="22"/>
        </w:rPr>
        <w:t xml:space="preserve">R08 (0.70 F1, 1,805 test examples) is where the model actually works — enough positive examples to learn a real signal. R17 (0.47 F1, 660 examples) is usable but weaker. R04 (0.36 F1, only 45 test examples) is data-starved.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zero positive test crops — so precision/recall/F1 are mathematically undefined 0s, not a trained-and-failed result; there was nothing to evaluate them against, same root cause as §15G.3.</w:t>
      </w:r>
    </w:p>
    <w:p>
      <w:r>
        <w:rPr>
          <w:rFonts w:ascii="Calibri" w:hAnsi="Calibri" w:eastAsia="Calibri"/>
          <w:b/>
          <w:sz w:val="22"/>
        </w:rPr>
        <w:t>Sample test predictions (true label vs. model prediction):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test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230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test_predic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15G.6 Artifacts and integration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Trained checkpoint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runs/crop_violation_classifier/export/crop_violation_classifier_best.pt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loads cleanly (verified)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runs/crop_violation_classifier/manifests/{train,val,test}.csv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Present, row counts match §15G.3 exactly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Inference module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Present, imports cleanly, </w:t>
            </w:r>
            <w:r>
              <w:rPr>
                <w:rFonts w:ascii="Calibri" w:hAnsi="Calibri" w:eastAsia="Calibri"/>
                <w:b/>
                <w:sz w:val="20"/>
              </w:rPr>
              <w:t>not called from `backend/` or `src/agent.py` yet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Training crops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runs/crop_violation_classifier/crops/{train,test}/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locally (11,057 PNG files)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crops + 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runs/crop_violation_classifier/rico_crops/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runs/crop_violation_classifier/rico_manifest/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Present (§15G.7)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 yet done:</w:t>
      </w:r>
      <w:r>
        <w:rPr>
          <w:rFonts w:ascii="Calibri" w:hAnsi="Calibri" w:eastAsia="Calibri"/>
          <w:b w:val="0"/>
          <w:sz w:val="22"/>
        </w:rPr>
        <w:t xml:space="preserve"> wiring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into the main audit pipeline. The natural integration point is running it on R09/R04/R17/R10/R28/R08 candidate regions after the XML rule check, to confirm or downgrade violations the XML-only pass can't fully verify visually — same open item as the YOLO detector (§15C.1). This is a deliberate, deferred decision (both models are Stretch requirements per SRS §4.4), not an unfinished blocker.</w:t>
      </w:r>
    </w:p>
    <w:p>
      <w:pPr>
        <w:pStyle w:val="Heading3"/>
      </w:pPr>
      <w:r>
        <w:t>15G.7 Rico holdout evaluation — generalization check (30 Jul 2026)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Run from 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 §9 ("Rico holdout evaluation, self-contained"). Loads the trained checkpoint straight from </w:t>
      </w:r>
      <w:r>
        <w:rPr>
          <w:rFonts w:ascii="Consolas" w:hAnsi="Consolas" w:eastAsia="Consolas"/>
          <w:b w:val="0"/>
          <w:color w:val="1E3A5F"/>
          <w:sz w:val="18"/>
        </w:rPr>
        <w:t>models/crop_violation_classifier_best.pt</w:t>
      </w:r>
      <w:r>
        <w:rPr>
          <w:rFonts w:ascii="Calibri" w:hAnsi="Calibri" w:eastAsia="Calibri"/>
          <w:b w:val="0"/>
          <w:sz w:val="22"/>
        </w:rPr>
        <w:t xml:space="preserve"> — no retraining.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was never used for training, same principle as the YOLO detector's Rico check (§15C.9): this measures whether the model learned the general rule signal or just memorized MASC's visual style.</w:t>
      </w:r>
    </w:p>
    <w:p>
      <w:r>
        <w:rPr>
          <w:rFonts w:ascii="Calibri" w:hAnsi="Calibri" w:eastAsia="Calibri"/>
          <w:b w:val="0"/>
          <w:sz w:val="22"/>
        </w:rPr>
        <w:t xml:space="preserve">The notebook rebuilds the crop set from all 1,698 Rico holdout screens (same extraction pipeline as §15G.3, rooted at </w:t>
      </w:r>
      <w:r>
        <w:rPr>
          <w:rFonts w:ascii="Consolas" w:hAnsi="Consolas" w:eastAsia="Consolas"/>
          <w:b w:val="0"/>
          <w:color w:val="1E3A5F"/>
          <w:sz w:val="18"/>
        </w:rPr>
        <w:t>data-rico-holdout</w:t>
      </w:r>
      <w:r>
        <w:rPr>
          <w:rFonts w:ascii="Calibri" w:hAnsi="Calibri" w:eastAsia="Calibri"/>
          <w:b w:val="0"/>
          <w:sz w:val="22"/>
        </w:rPr>
        <w:t xml:space="preserve"> instead of </w:t>
      </w:r>
      <w:r>
        <w:rPr>
          <w:rFonts w:ascii="Consolas" w:hAnsi="Consolas" w:eastAsia="Consolas"/>
          <w:b w:val="0"/>
          <w:color w:val="1E3A5F"/>
          <w:sz w:val="18"/>
        </w:rPr>
        <w:t>data-masc</w:t>
      </w:r>
      <w:r>
        <w:rPr>
          <w:rFonts w:ascii="Calibri" w:hAnsi="Calibri" w:eastAsia="Calibri"/>
          <w:b w:val="0"/>
          <w:sz w:val="22"/>
        </w:rPr>
        <w:t xml:space="preserve">), producing </w:t>
      </w:r>
      <w:r>
        <w:rPr>
          <w:rFonts w:ascii="Calibri" w:hAnsi="Calibri" w:eastAsia="Calibri"/>
          <w:b/>
          <w:sz w:val="22"/>
        </w:rPr>
        <w:t>9,343 crops from 1,698/1,698 screens</w:t>
      </w:r>
      <w:r>
        <w:rPr>
          <w:rFonts w:ascii="Calibri" w:hAnsi="Calibri" w:eastAsia="Calibri"/>
          <w:b w:val="0"/>
          <w:sz w:val="22"/>
        </w:rPr>
        <w:t xml:space="preserve"> (4,502 positive, 4,841 negative):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holdout positives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1,419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3,418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/ R10 / R28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 (same MASC/Rico data-coverage gap as §15G.3 — no declared color/text-size attributes)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Classification report (Rico holdout, checkpoint never retrained):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br/>
        <w:t xml:space="preserve">         R09       0.00      0.00      0.00         0</w:t>
        <w:br/>
        <w:t xml:space="preserve">         R04       0.17      0.50      0.25       145</w:t>
        <w:br/>
        <w:t xml:space="preserve">         R17       0.34      0.37      0.35      1419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0.54      0.40      0.46      3418</w:t>
        <w:br/>
        <w:br/>
        <w:t xml:space="preserve">   micro avg       0.44      0.40      0.42      4982</w:t>
        <w:br/>
        <w:t xml:space="preserve">   macro avg       0.17      0.21      0.18      4982</w:t>
        <w:br/>
        <w:t>weighted avg       0.47      0.40      0.43      4982</w:t>
      </w:r>
    </w:p>
    <w:p>
      <w:r>
        <w:rPr>
          <w:rFonts w:ascii="Calibri" w:hAnsi="Calibri" w:eastAsia="Calibri"/>
          <w:b/>
          <w:sz w:val="22"/>
        </w:rPr>
        <w:t>Comparison against the MASC test split (§15G.5):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MASC test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holdout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micro avg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0.63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macro avg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-0.07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0.70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-0.24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-0.12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 F1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-0.11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Reading the result:</w:t>
      </w:r>
      <w:r>
        <w:rPr>
          <w:rFonts w:ascii="Calibri" w:hAnsi="Calibri" w:eastAsia="Calibri"/>
          <w:b w:val="0"/>
          <w:sz w:val="22"/>
        </w:rPr>
        <w:t xml:space="preserve"> every rule's F1 drops on Rico vs. MASC, confirming the model is not purely memorizing MASC's specific visual style (a total collapse to ~0 would indicate pure memorization) but does show meaningful generalization loss on unseen apps — expected given the small (25K-crop) training set and MASC-only training (per SRS FR-CV.5/BR-4/BR-5, Rico is reserved strictly for eval). R08 (layout overlap) remains the strongest-performing rule on both datasets, consistent with it being the highest-volume, best-represented class throughout.</w:t>
      </w:r>
    </w:p>
    <w:p>
      <w:r>
        <w:rPr>
          <w:rFonts w:ascii="Calibri" w:hAnsi="Calibri" w:eastAsia="Calibri"/>
          <w:b/>
          <w:sz w:val="22"/>
        </w:rPr>
        <w:t>Sample Rico predictions (true label vs. model prediction, 12 crops the model never saw in training or MASC evaluation):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Sample Rico predictions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2309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rico_predic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15G.8 Complete artifact inventory (`runs/crop_violation_classifier/` folder listing)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>Same treatment as the YOLO detector gets in §15C.7–§15C.8 — documented directly from what is actually present on disk, not from the manifest counts alone.</w:t>
      </w:r>
    </w:p>
    <w:p>
      <w:r>
        <w:rPr>
          <w:rFonts w:ascii="Calibri" w:hAnsi="Calibri" w:eastAsia="Calibri"/>
          <w:b/>
          <w:sz w:val="22"/>
        </w:rPr>
        <w:t>Folder map: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runs/crop_violation_classifier/</w:t>
        <w:br/>
        <w:t>├── crops/</w:t>
        <w:br/>
        <w:t>│   ├── train/                 ← 5,516 PNG files (partial local sample of the 25,202-row train manifest)</w:t>
        <w:br/>
        <w:t>│   └── test/                  ← 5,541 PNG files (full test set — matches test.csv exactly)</w:t>
        <w:br/>
        <w:t>├── rico_crops/</w:t>
        <w:br/>
        <w:t>│   └── holdout/                ← 9,343 PNG files (full Rico holdout set — matches holdout.csv exactly)</w:t>
        <w:br/>
        <w:t>├── manifests/</w:t>
        <w:br/>
        <w:t>│   ├── train.csv                ← 25,202 rows (labels for training; not all backed by a local PNG, see below)</w:t>
        <w:br/>
        <w:t>│   ├── val.csv                  ← 5,558 rows (labels only — no local val/ crop images saved)</w:t>
        <w:br/>
        <w:t>│   └── test.csv                 ← 5,541 rows</w:t>
        <w:br/>
        <w:t>├── rico_manifest/</w:t>
        <w:br/>
        <w:t>│   └── holdout.csv              ← 9,343 rows (Rico holdout labels, §15G.7)</w:t>
        <w:br/>
        <w:t>└── export/</w:t>
        <w:br/>
        <w:t xml:space="preserve">    └── crop_violation_classifier_best.pt   ← 6.2 MB, epoch-17 checkpoint (also mirrored to models/)</w:t>
      </w:r>
    </w:p>
    <w:p>
      <w:r>
        <w:rPr>
          <w:rFonts w:ascii="Calibri" w:hAnsi="Calibri" w:eastAsia="Calibri"/>
          <w:b/>
          <w:sz w:val="22"/>
        </w:rPr>
        <w:t>Physical crop images vs. manifest rows — known gap: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Manifest rows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Physical PNG files on disk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~22% (partial local sample)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0% (labels only, no images retained locally)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9,343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9,343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This is a disk-space artifact of the Colab workflow, not a data-quality problem: the manifest CSVs (which drive training/eval) are complete for every split, and the two splits actually needed for the evidence in this report — the MASC test-set classification (§15G.5) and the Rico holdout eval (§15G.7) — have their crop images fully present locally. The </w:t>
      </w:r>
      <w:r>
        <w:rPr>
          <w:rFonts w:ascii="Consolas" w:hAnsi="Consolas" w:eastAsia="Consolas"/>
          <w:b w:val="0"/>
          <w:color w:val="1E3A5F"/>
          <w:sz w:val="18"/>
        </w:rPr>
        <w:t>train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val</w:t>
      </w:r>
      <w:r>
        <w:rPr>
          <w:rFonts w:ascii="Calibri" w:hAnsi="Calibri" w:eastAsia="Calibri"/>
          <w:b w:val="0"/>
          <w:sz w:val="22"/>
        </w:rPr>
        <w:t xml:space="preserve"> image folders were not fully synced back from Colab since they aren't needed to reproduce evaluation, only retraining.</w:t>
      </w:r>
    </w:p>
    <w:p>
      <w:r>
        <w:rPr>
          <w:rFonts w:ascii="Calibri" w:hAnsi="Calibri" w:eastAsia="Calibri"/>
          <w:b/>
          <w:sz w:val="22"/>
        </w:rPr>
        <w:t>Sizes on disk: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crops/train/</w:t>
      </w:r>
      <w:r>
        <w:rPr>
          <w:rFonts w:ascii="Calibri" w:hAnsi="Calibri" w:eastAsia="Calibri"/>
          <w:b w:val="0"/>
          <w:sz w:val="22"/>
        </w:rPr>
        <w:t xml:space="preserve"> 110 MB · </w:t>
      </w:r>
      <w:r>
        <w:rPr>
          <w:rFonts w:ascii="Consolas" w:hAnsi="Consolas" w:eastAsia="Consolas"/>
          <w:b w:val="0"/>
          <w:color w:val="1E3A5F"/>
          <w:sz w:val="18"/>
        </w:rPr>
        <w:t>crops/test/</w:t>
      </w:r>
      <w:r>
        <w:rPr>
          <w:rFonts w:ascii="Calibri" w:hAnsi="Calibri" w:eastAsia="Calibri"/>
          <w:b w:val="0"/>
          <w:sz w:val="22"/>
        </w:rPr>
        <w:t xml:space="preserve"> 110 MB · </w:t>
      </w:r>
      <w:r>
        <w:rPr>
          <w:rFonts w:ascii="Consolas" w:hAnsi="Consolas" w:eastAsia="Consolas"/>
          <w:b w:val="0"/>
          <w:color w:val="1E3A5F"/>
          <w:sz w:val="18"/>
        </w:rPr>
        <w:t>rico_crops/holdout/</w:t>
      </w:r>
      <w:r>
        <w:rPr>
          <w:rFonts w:ascii="Calibri" w:hAnsi="Calibri" w:eastAsia="Calibri"/>
          <w:b w:val="0"/>
          <w:sz w:val="22"/>
        </w:rPr>
        <w:t xml:space="preserve"> 177 MB · </w:t>
      </w:r>
      <w:r>
        <w:rPr>
          <w:rFonts w:ascii="Consolas" w:hAnsi="Consolas" w:eastAsia="Consolas"/>
          <w:b w:val="0"/>
          <w:color w:val="1E3A5F"/>
          <w:sz w:val="18"/>
        </w:rPr>
        <w:t>manifests/</w:t>
      </w:r>
      <w:r>
        <w:rPr>
          <w:rFonts w:ascii="Calibri" w:hAnsi="Calibri" w:eastAsia="Calibri"/>
          <w:b w:val="0"/>
          <w:sz w:val="22"/>
        </w:rPr>
        <w:t xml:space="preserve"> 3.7 MB · </w:t>
      </w:r>
      <w:r>
        <w:rPr>
          <w:rFonts w:ascii="Consolas" w:hAnsi="Consolas" w:eastAsia="Consolas"/>
          <w:b w:val="0"/>
          <w:color w:val="1E3A5F"/>
          <w:sz w:val="18"/>
        </w:rPr>
        <w:t>rico_manifest/</w:t>
      </w:r>
      <w:r>
        <w:rPr>
          <w:rFonts w:ascii="Calibri" w:hAnsi="Calibri" w:eastAsia="Calibri"/>
          <w:b w:val="0"/>
          <w:sz w:val="22"/>
        </w:rPr>
        <w:t xml:space="preserve"> 956 KB · </w:t>
      </w:r>
      <w:r>
        <w:rPr>
          <w:rFonts w:ascii="Consolas" w:hAnsi="Consolas" w:eastAsia="Consolas"/>
          <w:b w:val="0"/>
          <w:color w:val="1E3A5F"/>
          <w:sz w:val="18"/>
        </w:rPr>
        <w:t>export/</w:t>
      </w:r>
      <w:r>
        <w:rPr>
          <w:rFonts w:ascii="Calibri" w:hAnsi="Calibri" w:eastAsia="Calibri"/>
          <w:b w:val="0"/>
          <w:sz w:val="22"/>
        </w:rPr>
        <w:t xml:space="preserve"> 6.0 MB — </w:t>
      </w:r>
      <w:r>
        <w:rPr>
          <w:rFonts w:ascii="Calibri" w:hAnsi="Calibri" w:eastAsia="Calibri"/>
          <w:b/>
          <w:sz w:val="22"/>
        </w:rPr>
        <w:t>~407 MB total</w:t>
      </w:r>
      <w:r>
        <w:rPr>
          <w:rFonts w:ascii="Calibri" w:hAnsi="Calibri" w:eastAsia="Calibri"/>
          <w:b w:val="0"/>
          <w:sz w:val="22"/>
        </w:rPr>
        <w:t xml:space="preserve">, all tracked in git except the </w:t>
      </w:r>
      <w:r>
        <w:rPr>
          <w:rFonts w:ascii="Consolas" w:hAnsi="Consolas" w:eastAsia="Consolas"/>
          <w:b w:val="0"/>
          <w:color w:val="1E3A5F"/>
          <w:sz w:val="18"/>
        </w:rPr>
        <w:t>.pt</w:t>
      </w:r>
      <w:r>
        <w:rPr>
          <w:rFonts w:ascii="Calibri" w:hAnsi="Calibri" w:eastAsia="Calibri"/>
          <w:b w:val="0"/>
          <w:sz w:val="22"/>
        </w:rPr>
        <w:t xml:space="preserve"> checkpoint (</w:t>
      </w:r>
      <w:r>
        <w:rPr>
          <w:rFonts w:ascii="Consolas" w:hAnsi="Consolas" w:eastAsia="Consolas"/>
          <w:b w:val="0"/>
          <w:color w:val="1E3A5F"/>
          <w:sz w:val="18"/>
        </w:rPr>
        <w:t>runs/**/*.pt</w:t>
      </w:r>
      <w:r>
        <w:rPr>
          <w:rFonts w:ascii="Calibri" w:hAnsi="Calibri" w:eastAsia="Calibri"/>
          <w:b w:val="0"/>
          <w:sz w:val="22"/>
        </w:rPr>
        <w:t xml:space="preserve"> is gitignored per policy; mirrored separately to </w:t>
      </w:r>
      <w:r>
        <w:rPr>
          <w:rFonts w:ascii="Consolas" w:hAnsi="Consolas" w:eastAsia="Consolas"/>
          <w:b w:val="0"/>
          <w:color w:val="1E3A5F"/>
          <w:sz w:val="18"/>
        </w:rPr>
        <w:t>models/crop_violation_classifier_best.pt</w:t>
      </w:r>
      <w:r>
        <w:rPr>
          <w:rFonts w:ascii="Calibri" w:hAnsi="Calibri" w:eastAsia="Calibri"/>
          <w:b w:val="0"/>
          <w:sz w:val="22"/>
        </w:rPr>
        <w:t>, also gitignored).</w:t>
      </w:r>
    </w:p>
    <w:p>
      <w:pPr>
        <w:pStyle w:val="Heading2"/>
      </w:pPr>
      <w:r>
        <w:t>15H. Remaining work — verified against SDS v2.12 (29 Jul 2026)</w:t>
      </w:r>
    </w:p>
    <w:p>
      <w:r>
        <w:rPr>
          <w:rFonts w:ascii="Calibri" w:hAnsi="Calibri" w:eastAsia="Calibri"/>
          <w:b w:val="0"/>
          <w:sz w:val="22"/>
        </w:rPr>
        <w:t>Every "in progress" / "stretch" / "stub" claim in SDS §1.4 and §6 was checked directly against the repository (grepped for the files, not assumed from the docs) — several SDS claims turned out to be stale and are corrected 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says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Actually verified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Remaining work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UI-element detector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§1.4: "In progress... not yet wired into pipeline"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exists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(ported from Salar's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branch, 30 Jul). Full 60-epoch checkpoint (51.2 MB)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Rico zero-shot-vs-fine-tuned eval done (§15C.9: mAP50 0.0258 → 0.2546). Nothing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the model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Wire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the screenshot-only fallback path per SRS FR-CV.4–7 —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(Stretch requirement), not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Crop-violation classifier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SDS yet (built after v2.12)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Trained, checkpoint + inference module exist (§15G.6); Rico holdout eval done (§15G.7: weighted F1 0.43); not called from anywhere in the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Decide the integration point (post-XML-check pixel confirmation) and wire it —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(Stretch requirement), not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— 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§6.10: "Screenshot crop + WCAG contrast ratio;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>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Current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check_low_contrast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a correct declared-attribute check, reporting 0 hits since MASC/Rico never declare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textColor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backgroundColor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(confirmed: 0 occurrences across all 7,068 MASC files)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real screenshot-pixel contrast sampling, or route through the crop-classifier (already includes R09 as a label, just needs real positive examples)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 — Font-scale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category as R09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check_font_scale_overflow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text_size_sp</w:t>
            </w:r>
            <w:r>
              <w:rPr>
                <w:rFonts w:ascii="Calibri" w:hAnsi="Calibri" w:eastAsia="Calibri"/>
                <w:b w:val="0"/>
                <w:sz w:val="20"/>
              </w:rPr>
              <w:t>, never declared in MASC/Rico (0 occurrences) — correct code, no signal in current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as R09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R22 / R29 (password toggle / all-caps)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as gaps in SDS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Genuine </w:t>
            </w:r>
            <w:r>
              <w:rPr>
                <w:rFonts w:ascii="Calibri" w:hAnsi="Calibri" w:eastAsia="Calibri"/>
                <w:b/>
                <w:sz w:val="20"/>
              </w:rPr>
              <w:t>data-coverage gaps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0 password fields and 0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textAllCaps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attributes anywhere in the 7,068-file MASC corpus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Nothing to fix in code; would need a differently-curated sample to ever exercise these rules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§6 rule-design prose was stale + incomplete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§6.12: "R11 — Color-only information (stub)"; §6 pseudocode only covered R01–R20 (§6.2–§6.21), R21–R30 undocumented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30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§6.10 (R09) corrected to describe the actual declared-attribute check (not the never-built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pixel-sampling design); §6.12 (R11) corrected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check_color_only_info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fully implemented, not a stub; §6.22–§6.31 added, documenting all of R21–R30 for the first time. SDS §1.4 implementation table also gained a crop-classifier row (previously YOLO-only)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R07/R08/R30 false positives + R20/R05 parser bug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in SDS v2.11 (predates the fix)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and verified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see v2.12 in §16 Document history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 final evaluation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snapshot: "Not started" (pre-29 Jul)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TBD-03 — dp/density for R04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Still assumes 160 dpi flat, no per-device density lookup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 or explicitly accept 160dpi-flat as final for MVP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TBD-05 — Severity UI mapping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owner: 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resolved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High→Critical/Serious, Medium→Moderate, Low→Minor and wire into frontend severity badges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internship report + demo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(Noor)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demo + final report covering 30/30 rule coverage</w:t>
            </w:r>
          </w:p>
        </w:tc>
      </w:tr>
    </w:tbl>
    <w:p/>
    <w:p>
      <w:pPr>
        <w:pStyle w:val="Heading2"/>
      </w:pPr>
      <w:r>
        <w:t>15I. Week 8 evidence pack (rule-accuracy validation — Noor)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b w:val="0"/>
          <w:sz w:val="22"/>
        </w:rPr>
        <w:t xml:space="preserve"> 28–29 July 2026 · </w:t>
      </w:r>
      <w:r>
        <w:rPr>
          <w:rFonts w:ascii="Calibri" w:hAnsi="Calibri" w:eastAsia="Calibri"/>
          <w:b/>
          <w:sz w:val="22"/>
        </w:rPr>
        <w:t>Branch: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Machine log copy: </w:t>
      </w:r>
      <w:r>
        <w:rPr>
          <w:rFonts w:ascii="Consolas" w:hAnsi="Consolas" w:eastAsia="Consolas"/>
          <w:b w:val="0"/>
          <w:color w:val="1E3A5F"/>
          <w:sz w:val="18"/>
        </w:rPr>
        <w:t>docs/progress/assets/logs/noor_week8_validation_log.txt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 w:val="0"/>
          <w:sz w:val="22"/>
        </w:rPr>
        <w:t xml:space="preserve">Canonical path: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</w:p>
    <w:p>
      <w:pPr>
        <w:pStyle w:val="Heading3"/>
      </w:pPr>
      <w:r>
        <w:t>15I.1 Week 8 deliverables (Noor)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eval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outputs/week7_holdout/per_screen_results.csv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summary (post-fix)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outputs/week7_holdout/rule_summary.csv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docs/week7/holdout_rule_summary.md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outputs/week7_holdout/guideline_summary.csv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docs/week7/holdout_guideline_summary.md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docs/week7/holdout_qa_notes.md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(MASC) vs. holdout cross-check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docs/week7/holdout_week6_crosscheck.md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priority handoff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docs/week7/holdout_team_priority_fixes.md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R07/R08/R30/R20/R05 fix verification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see §15I.2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logs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outputs/validation_logs/noor_week8_*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/>
    <w:p>
      <w:pPr>
        <w:pStyle w:val="Heading3"/>
      </w:pPr>
      <w:r>
        <w:t>15I.2 Rico holdout — before vs. after the rule fixes (n=1,698)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Before fix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After fix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violations / screen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-38.7%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Median violations / screen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-33%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Mean accessibility score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26.3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+5.7 pts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Zero-violation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mostly_agree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(heuristic)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1,007 (59.3%)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1,231 (72.5%)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+13.2 pts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over_flagging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-51%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46,367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18,143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-60.9%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12,738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7,238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-43.2%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All 1,698 screens evaluated with 0 failures, both before and after — the drop is the fix working as intended, not evaluation instability.</w:t>
      </w:r>
    </w:p>
    <w:p>
      <w:pPr>
        <w:pStyle w:val="Heading3"/>
      </w:pPr>
      <w:r>
        <w:t>15I.3 Excerpt — `noor_week8_validation_log.txt` (28 Jul 2026)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STEP 1: Rico holdout batch eval (1698 screens)   → 1698/1698 processed, 0 failed</w:t>
        <w:br/>
        <w:t>STEP 2: pytest tests/test_rules.py (subset)      → 82 passed in 0.19s</w:t>
        <w:br/>
        <w:t>STEP 2b: pytest tests/test_parser.py             → 12 passed in 0.04s</w:t>
        <w:br/>
        <w:t>STEP 3: pytest backend/tests/test_auth.py        → 22 passed, 2 warnings in 7.94s</w:t>
        <w:br/>
        <w:t>STEP 4: pytest tests/test_audit.py               → 9 passed, 1 warning in 2.84s</w:t>
        <w:br/>
        <w:t>STEP 5: Week 8 holdout eval outputs (5 files)    → PASS (5/5 present)</w:t>
        <w:br/>
        <w:t>STEP 6: Week 8 holdout docs (5 files)            → PASS (5/5 present)</w:t>
        <w:br/>
        <w:br/>
        <w:t>OVERALL: PASS</w:t>
        <w:br/>
        <w:t xml:space="preserve">  PASS  rico_holdout_eval</w:t>
        <w:br/>
        <w:t xml:space="preserve">  PASS  pytest_rules</w:t>
        <w:br/>
        <w:t xml:space="preserve">  PASS  pytest_parser</w:t>
        <w:br/>
        <w:t xml:space="preserve">  PASS  pytest_auth</w:t>
        <w:br/>
        <w:t xml:space="preserve">  PASS  pytest_audit</w:t>
        <w:br/>
        <w:t xml:space="preserve">  PASS  week8_holdout_outputs</w:t>
        <w:br/>
        <w:t xml:space="preserve">  PASS  week8_holdout_docs</w:t>
      </w:r>
    </w:p>
    <w:p>
      <w:r>
        <w:rPr>
          <w:rFonts w:ascii="Calibri" w:hAnsi="Calibri" w:eastAsia="Calibri"/>
          <w:b w:val="0"/>
          <w:sz w:val="22"/>
        </w:rPr>
        <w:t xml:space="preserve">Full log: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outputs/validation_logs/noor_week8_validation_log.txt</w:t>
      </w:r>
      <w:r>
        <w:rPr>
          <w:rFonts w:ascii="Calibri" w:hAnsi="Calibri" w:eastAsia="Calibri"/>
          <w:b w:val="0"/>
          <w:sz w:val="22"/>
        </w:rPr>
        <w:t xml:space="preserve"> (834 lines)</w:t>
      </w:r>
    </w:p>
    <w:p>
      <w:r>
        <w:rPr>
          <w:rFonts w:ascii="Calibri" w:hAnsi="Calibri" w:eastAsia="Calibri"/>
          <w:b w:val="0"/>
          <w:sz w:val="22"/>
        </w:rPr>
        <w:t xml:space="preserve">Summary: </w:t>
      </w:r>
      <w:r>
        <w:rPr>
          <w:rFonts w:ascii="Consolas" w:hAnsi="Consolas" w:eastAsia="Consolas"/>
          <w:b w:val="0"/>
          <w:color w:val="1E3A5F"/>
          <w:sz w:val="18"/>
        </w:rPr>
        <w:t>outputs/validation_logs/noor_week8_summary.md</w:t>
      </w:r>
    </w:p>
    <w:p>
      <w:pPr>
        <w:pStyle w:val="Heading3"/>
      </w:pPr>
      <w:r>
        <w:t>15I.4 R07/R08/R30/R20/R05 fix verification (from the log's own record)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R07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src/rules.py::check_zero_size</w:t>
      </w:r>
      <w:r>
        <w:rPr>
          <w:rFonts w:ascii="Calibri" w:hAnsi="Calibri" w:eastAsia="Calibri"/>
          <w:b w:val="0"/>
          <w:sz w:val="22"/>
        </w:rPr>
        <w:t xml:space="preserve">) — now skips non-interactive/non-content zero-size elements via </w:t>
      </w:r>
      <w:r>
        <w:rPr>
          <w:rFonts w:ascii="Consolas" w:hAnsi="Consolas" w:eastAsia="Consolas"/>
          <w:b w:val="0"/>
          <w:color w:val="1E3A5F"/>
          <w:sz w:val="18"/>
        </w:rPr>
        <w:t>_is_a11y_relevant</w:t>
      </w:r>
      <w:r>
        <w:rPr>
          <w:rFonts w:ascii="Calibri" w:hAnsi="Calibri" w:eastAsia="Calibri"/>
          <w:b w:val="0"/>
          <w:sz w:val="22"/>
        </w:rPr>
        <w:t xml:space="preserve"> (clickable/focusable/text/content_desc only).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R08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src/rules.py::check_layout_overlap</w:t>
      </w:r>
      <w:r>
        <w:rPr>
          <w:rFonts w:ascii="Calibri" w:hAnsi="Calibri" w:eastAsia="Calibri"/>
          <w:b w:val="0"/>
          <w:sz w:val="22"/>
        </w:rPr>
        <w:t xml:space="preserve">) — now skips clickable ancestor/descendant pairs via </w:t>
      </w:r>
      <w:r>
        <w:rPr>
          <w:rFonts w:ascii="Consolas" w:hAnsi="Consolas" w:eastAsia="Consolas"/>
          <w:b w:val="0"/>
          <w:color w:val="1E3A5F"/>
          <w:sz w:val="18"/>
        </w:rPr>
        <w:t>_is_ancestor</w:t>
      </w:r>
      <w:r>
        <w:rPr>
          <w:rFonts w:ascii="Calibri" w:hAnsi="Calibri" w:eastAsia="Calibri"/>
          <w:b w:val="0"/>
          <w:sz w:val="22"/>
        </w:rPr>
        <w:t xml:space="preserve"> (walks the full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chain, not just the immediate parent).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R30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src/rules.py::check_icon_only_no_label</w:t>
      </w:r>
      <w:r>
        <w:rPr>
          <w:rFonts w:ascii="Calibri" w:hAnsi="Calibri" w:eastAsia="Calibri"/>
          <w:b w:val="0"/>
          <w:sz w:val="22"/>
        </w:rPr>
        <w:t xml:space="preserve">) — now collapses repeated same-template list-row icons (same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 + bounds size) via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R20/R05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src/parser.py::_get_hint</w:t>
      </w:r>
      <w:r>
        <w:rPr>
          <w:rFonts w:ascii="Calibri" w:hAnsi="Calibri" w:eastAsia="Calibri"/>
          <w:b w:val="0"/>
          <w:sz w:val="22"/>
        </w:rPr>
        <w:t xml:space="preserve">) — now reads MASC's real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attribute (was only checking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android:hint</w:t>
      </w:r>
      <w:r>
        <w:rPr>
          <w:rFonts w:ascii="Calibri" w:hAnsi="Calibri" w:eastAsia="Calibri"/>
          <w:b w:val="0"/>
          <w:sz w:val="22"/>
        </w:rPr>
        <w:t>, which MASC never emits) — unblocked R20 (0 → 749 hits on full MASC) and corrected R05's false positives (2,117 → 717 on full MASC).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Full MASC sweep (7,068 screens, 0 failures) confirms rule counts moved as expected — see </w:t>
      </w:r>
      <w:r>
        <w:rPr>
          <w:rFonts w:ascii="Consolas" w:hAnsi="Consolas" w:eastAsia="Consolas"/>
          <w:b w:val="0"/>
          <w:color w:val="1E3A5F"/>
          <w:sz w:val="18"/>
        </w:rPr>
        <w:t>outputs/violations/*.json</w:t>
      </w:r>
      <w:r>
        <w:rPr>
          <w:rFonts w:ascii="Calibri" w:hAnsi="Calibri" w:eastAsia="Calibri"/>
          <w:b w:val="0"/>
          <w:sz w:val="22"/>
        </w:rPr>
        <w:t xml:space="preserve"> (regenerated) and </w:t>
      </w:r>
      <w:r>
        <w:rPr>
          <w:rFonts w:ascii="Consolas" w:hAnsi="Consolas" w:eastAsia="Consolas"/>
          <w:b w:val="0"/>
          <w:color w:val="1E3A5F"/>
          <w:sz w:val="18"/>
        </w:rPr>
        <w:t>notebooks/masc_dataset_analysis.ipynb</w:t>
      </w:r>
      <w:r>
        <w:rPr>
          <w:rFonts w:ascii="Calibri" w:hAnsi="Calibri" w:eastAsia="Calibri"/>
          <w:b w:val="0"/>
          <w:sz w:val="22"/>
        </w:rPr>
        <w:t xml:space="preserve"> (re-executed) for before/after detail.</w:t>
      </w:r>
    </w:p>
    <w:p>
      <w:pPr>
        <w:pStyle w:val="Heading2"/>
      </w:pPr>
      <w:r>
        <w:t>16. 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empirical report (Weeks 1–2 baseline)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Added to repo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  <w:r>
              <w:rPr>
                <w:rFonts w:ascii="Calibri" w:hAnsi="Calibri" w:eastAsia="Calibri"/>
                <w:b w:val="0"/>
                <w:sz w:val="20"/>
              </w:rPr>
              <w:t>; team update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Literature insights, R01–R30 ownership table, Noor Week 3 deliverables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sync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, Noor validation logs, violations-only API push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 project folder structure updated for Week 3 repo layout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parser/rules, full MASC re-parse, SDS v2.1, validation sign-off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R13–R20 rule lead → Noor;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4: R01–R30, explainer + report API, 94 tests, frontend/notebook sync; next steps + §15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 pushed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4ce430feb</w:t>
            </w:r>
            <w:r>
              <w:rPr>
                <w:rFonts w:ascii="Calibri" w:hAnsi="Calibri" w:eastAsia="Calibri"/>
                <w:b w:val="0"/>
                <w:sz w:val="20"/>
              </w:rPr>
              <w:t>): HTML/PDF export, download API, R09–R20 fixtures, 120 tests, docs aligned (Jinja2+Playwright)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12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artifact ownership table (§2.1); credit map: backend/schemas/SDS (Noor), rules (Salar), frontend/Rico/SRS (Ayesha)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13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credit → Salar + Noor + Ayesha (reviewed by all); Word export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Supplementary_Progress_Report_v1.0.docx</w:t>
            </w:r>
            <w:r>
              <w:rPr>
                <w:rFonts w:ascii="Calibri" w:hAnsi="Calibri" w:eastAsia="Calibri"/>
                <w:b w:val="0"/>
                <w:sz w:val="20"/>
              </w:rPr>
              <w:t>; SRS/SDS DOCX generated from markdown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validation handoff merged (Ayesha frontend + Noor backend); SRS/SDS API contract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15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Salar auth/records + Ayesha prompt/Dashboard synced; random 40-screen eval sheet; Week 6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OTP/SMTP/Google OAuth; any-domain emails; 40/40 eval notes; report export fix; SRS/SDS/plan DOCX regen; auth 22 / audit 9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16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Progress evidence pack §15A (validation log excerpt + tables + Figma images); pipeline status Done; SRS/SDS path accuracy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evidence §15B: rule/guideline summaries, metrics tables, validation logs; Rico holdout deferred; SRS v2.6 / SDS v2.10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§15C post–Week 7 YOLO track: notebook merge, Colab T4 MASC train, Drive checkpoints, Rico raw data restored; DOCX regenerated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1.16–1.20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24–27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Incremental YOLO-track syncs (branch merges, Colab T4 setup iterations,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mirror) — rolled up, no separate entries logged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1.21–1.23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27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Post–Week 7 YOLO evidence, consolidated: §15C.7 full local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results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args.yaml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config, epoch metrics — precision 0.4711 / recall 0.4196 / mAP50 0.3971 / mAP50-95 0.2846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configs,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§15C.8 complete artifact inventory (metrics/config files, 7 PNG performance plots, 13 JPG training batch samples, notebooks + base weights); §15D–§15F comprehensive embedded visualizations (all 20 images/plots)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folder inventory (9,200+ violations JSON, 13 report exports, 14 validation logs) + integration readiness checklist — 9,260+ pipeline artefacts catalogued; SRS v2.7 / SDS v2.11 sync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1.24–1.25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29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+ crop-classifier evidence pack, consolidated: fixed three confirmed false-positive rule bugs and one parser bug, verified against real MASC/Rico data (not just fixtures) —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non-interactive/non-content zero-size elements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skips clickable ancestor/descendant pairs via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(confirmed on a real Rico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chat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screen —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flagged against all 8 of its own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ConversationItemView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rows), R08 -43.2% on the Rico holdout;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collapses repeated same-template list/grid-row icons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R20/R05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parser._get_hint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reads MASC's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— R20 unblocked (0 → 749 hits), R05 corrected (2,117 → 717). Verified: pytest 130/130; full MASC re-parse + re-check (7,068 screens, 0 failures); Rico holdout re-eval (1,698 screens, 0 failures);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masc_dataset_analysis.ipynb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re-executed with corrected §9 Findings; three real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bugs fixed (dead blanket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models/*.pt/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trailing-slash typo, oversized archives excluded);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extended; committed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7918113f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35,706 files) and pushed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origin/noor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</w:t>
            </w:r>
            <w:r>
              <w:rPr>
                <w:rFonts w:ascii="Calibri" w:hAnsi="Calibri" w:eastAsia="Calibri"/>
                <w:b/>
                <w:sz w:val="20"/>
              </w:rPr>
              <w:t>§15G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evidence pack — model-selection rationale (MobileNetV3-Small vs. Large/EfficientNet-B0/ResNet-50/ViT,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docs/picking_model_for_crop.md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exact dataset-build numbers (25,202/5,558/5,541 train/val/test crops, R08 = 77% of positives), 20-epoch training curves showing the documented overfitting risk playing out (best checkpoint epoch 17, val macro-F1 0.265), test-set classification report (R08 F1 0.70, R17 0.47, R04 0.36, R09/R10/R28 undefined), 3 embedded visualizations extracted from the executed Colab notebook. </w:t>
            </w:r>
            <w:r>
              <w:rPr>
                <w:rFonts w:ascii="Calibri" w:hAnsi="Calibri" w:eastAsia="Calibri"/>
                <w:b/>
                <w:sz w:val="20"/>
              </w:rPr>
              <w:t>§15H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remaining-work table cross-checking every SDS v2.12 claim against the actual repo — corrected two stale SDS claims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 not exist; R11 is fully implemented, not a stub as SDS §6.12 states).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1.26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30 Jul 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Teammate Salar independently completed the full 60-epoch YOLO training run and the Rico holdout zero-shot-vs-fine-tuned evaluation on his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 (final mAP50 0.434 / mAP50-95 0.322 on MASC val, superseding the 1-epoch interim figures; Rico mAP50 0.0258 → 0.2546). His finished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exported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were pulled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§15C/§15H's 29 Jul claim that the module 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§15C.1, §15C.3, §15C.6, §15C.7 updated; new </w:t>
            </w:r>
            <w:r>
              <w:rPr>
                <w:rFonts w:ascii="Calibri" w:hAnsi="Calibri" w:eastAsia="Calibri"/>
                <w:b/>
                <w:sz w:val="20"/>
              </w:rPr>
              <w:t>§15C.9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added with full Rico eval results and per-class breakdown. </w:t>
            </w:r>
            <w:r>
              <w:rPr>
                <w:rFonts w:ascii="Calibri" w:hAnsi="Calibri" w:eastAsia="Calibri"/>
                <w:b/>
                <w:sz w:val="20"/>
              </w:rPr>
              <w:t>§15G.7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crop-violation classifier Rico holdout evaluation — 9,343 crops from all 1,698 holdout screens, weighted F1 0.42 (vs. 0.63 on MASC test), embedded sample-prediction visualization. §15H remaining-work table and §15F integration checklist updated: both CV modules now </w:t>
            </w:r>
            <w:r>
              <w:rPr>
                <w:rFonts w:ascii="Calibri" w:hAnsi="Calibri" w:eastAsia="Calibri"/>
                <w:b/>
                <w:sz w:val="20"/>
              </w:rPr>
              <w:t>trained + Rico-evaluated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backend integration explicitly reframed as a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Stretch-requirement decision (not an unfinished blocker) — user has chosen to update documentation first and integrate afterward. SRS v2.10 / SDS v2.14 sync. Filename bumped from v1.24 to v1.26 to match content version (previous filename had drifted behind the 1.24–1.25 combined content update).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Supplementary Progress Report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