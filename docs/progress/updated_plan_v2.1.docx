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Agentic Accessibility Auditor — Updated 8-Week Plan</w:t>
      </w:r>
    </w:p>
    <w:p>
      <w:r>
        <w:rPr>
          <w:rFonts w:ascii="Calibri" w:hAnsi="Calibri" w:eastAsia="Calibri"/>
          <w:b/>
          <w:sz w:val="22"/>
        </w:rPr>
        <w:t>Project:</w:t>
      </w:r>
      <w:r>
        <w:rPr>
          <w:rFonts w:ascii="Calibri" w:hAnsi="Calibri" w:eastAsia="Calibri"/>
          <w:b w:val="0"/>
          <w:sz w:val="22"/>
        </w:rPr>
        <w:t xml:space="preserve"> Agentic Accessibility Auditor (Axion)</w:t>
      </w:r>
    </w:p>
    <w:p>
      <w:r>
        <w:rPr>
          <w:rFonts w:ascii="Calibri" w:hAnsi="Calibri" w:eastAsia="Calibri"/>
          <w:b/>
          <w:sz w:val="22"/>
        </w:rPr>
        <w:t>Duration:</w:t>
      </w:r>
      <w:r>
        <w:rPr>
          <w:rFonts w:ascii="Calibri" w:hAnsi="Calibri" w:eastAsia="Calibri"/>
          <w:b w:val="0"/>
          <w:sz w:val="22"/>
        </w:rPr>
        <w:t xml:space="preserve"> 8 weeks (Summer 2026)</w:t>
      </w:r>
    </w:p>
    <w:p>
      <w:r>
        <w:rPr>
          <w:rFonts w:ascii="Calibri" w:hAnsi="Calibri" w:eastAsia="Calibri"/>
          <w:b/>
          <w:sz w:val="22"/>
        </w:rPr>
        <w:t>Plan version:</w:t>
      </w:r>
      <w:r>
        <w:rPr>
          <w:rFonts w:ascii="Calibri" w:hAnsi="Calibri" w:eastAsia="Calibri"/>
          <w:b w:val="0"/>
          <w:sz w:val="22"/>
        </w:rPr>
        <w:t xml:space="preserve"> 2.1</w:t>
      </w:r>
    </w:p>
    <w:p>
      <w:r>
        <w:rPr>
          <w:rFonts w:ascii="Calibri" w:hAnsi="Calibri" w:eastAsia="Calibri"/>
          <w:b/>
          <w:sz w:val="22"/>
        </w:rPr>
        <w:t>Last updated:</w:t>
      </w:r>
      <w:r>
        <w:rPr>
          <w:rFonts w:ascii="Calibri" w:hAnsi="Calibri" w:eastAsia="Calibri"/>
          <w:b w:val="0"/>
          <w:sz w:val="22"/>
        </w:rPr>
        <w:t xml:space="preserve"> 30 July 2026</w:t>
      </w:r>
    </w:p>
    <w:p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Week 6 complete · </w:t>
      </w:r>
      <w:r>
        <w:rPr>
          <w:rFonts w:ascii="Calibri" w:hAnsi="Calibri" w:eastAsia="Calibri"/>
          <w:b/>
          <w:sz w:val="22"/>
        </w:rPr>
        <w:t>Week 7 (Noor) QA analysis complete</w:t>
      </w:r>
      <w:r>
        <w:rPr>
          <w:rFonts w:ascii="Calibri" w:hAnsi="Calibri" w:eastAsia="Calibri"/>
          <w:b w:val="0"/>
          <w:sz w:val="22"/>
        </w:rPr>
        <w:t xml:space="preserve"> on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— rule/guideline summaries; Rico holdout batch </w:t>
      </w:r>
      <w:r>
        <w:rPr>
          <w:rFonts w:ascii="Calibri" w:hAnsi="Calibri" w:eastAsia="Calibri"/>
          <w:b/>
          <w:sz w:val="22"/>
        </w:rPr>
        <w:t>now done</w:t>
      </w:r>
      <w:r>
        <w:rPr>
          <w:rFonts w:ascii="Calibri" w:hAnsi="Calibri" w:eastAsia="Calibri"/>
          <w:b w:val="0"/>
          <w:sz w:val="22"/>
        </w:rPr>
        <w:t xml:space="preserve"> (1,698 screens, 0 failures — no longer deferred); Salar/Ayesha Week 7 tasks pending · </w:t>
      </w:r>
      <w:r>
        <w:rPr>
          <w:rFonts w:ascii="Calibri" w:hAnsi="Calibri" w:eastAsia="Calibri"/>
          <w:b/>
          <w:sz w:val="22"/>
        </w:rPr>
        <w:t>Post–Week 7 YOLO track:</w:t>
      </w:r>
      <w:r>
        <w:rPr>
          <w:rFonts w:ascii="Calibri" w:hAnsi="Calibri" w:eastAsia="Calibri"/>
          <w:b w:val="0"/>
          <w:sz w:val="22"/>
        </w:rPr>
        <w:t xml:space="preserve"> full 60-epoch MASC-only training run </w:t>
      </w:r>
      <w:r>
        <w:rPr>
          <w:rFonts w:ascii="Calibri" w:hAnsi="Calibri" w:eastAsia="Calibri"/>
          <w:b/>
          <w:sz w:val="22"/>
        </w:rPr>
        <w:t>completed 30 Jul</w:t>
      </w:r>
      <w:r>
        <w:rPr>
          <w:rFonts w:ascii="Calibri" w:hAnsi="Calibri" w:eastAsia="Calibri"/>
          <w:b w:val="0"/>
          <w:sz w:val="22"/>
        </w:rPr>
        <w:t xml:space="preserve"> (Salar,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branch, merged into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), checkpoint exported (51.2 MB), zero-shot-vs-fine-tuned Rico holdout eval done (mAP50 0.0258 → 0.2546) —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/>
          <w:sz w:val="22"/>
        </w:rPr>
        <w:t>now exists</w:t>
      </w:r>
      <w:r>
        <w:rPr>
          <w:rFonts w:ascii="Calibri" w:hAnsi="Calibri" w:eastAsia="Calibri"/>
          <w:b w:val="0"/>
          <w:sz w:val="22"/>
        </w:rPr>
        <w:t xml:space="preserve">, still </w:t>
      </w:r>
      <w:r>
        <w:rPr>
          <w:rFonts w:ascii="Calibri" w:hAnsi="Calibri" w:eastAsia="Calibri"/>
          <w:b/>
          <w:sz w:val="22"/>
        </w:rPr>
        <w:t>not wired into the pipeline</w:t>
      </w:r>
      <w:r>
        <w:rPr>
          <w:rFonts w:ascii="Calibri" w:hAnsi="Calibri" w:eastAsia="Calibri"/>
          <w:b w:val="0"/>
          <w:sz w:val="22"/>
        </w:rPr>
        <w:t xml:space="preserve"> (deliberately deferred, Stretch requirement; see "Remaining work" below) · </w:t>
      </w:r>
      <w:r>
        <w:rPr>
          <w:rFonts w:ascii="Calibri" w:hAnsi="Calibri" w:eastAsia="Calibri"/>
          <w:b/>
          <w:sz w:val="22"/>
        </w:rPr>
        <w:t>Week 8 rule-accuracy pass (29 Jul):</w:t>
      </w:r>
      <w:r>
        <w:rPr>
          <w:rFonts w:ascii="Calibri" w:hAnsi="Calibri" w:eastAsia="Calibri"/>
          <w:b w:val="0"/>
          <w:sz w:val="22"/>
        </w:rPr>
        <w:t xml:space="preserve"> three false-positive rules (R07, R08, R30) and one parser bug blocking R20/R05 fixed and verified against full MASC (7,068) + Rico holdout (1,698) · Crop-violation classifier trained and </w:t>
      </w:r>
      <w:r>
        <w:rPr>
          <w:rFonts w:ascii="Calibri" w:hAnsi="Calibri" w:eastAsia="Calibri"/>
          <w:b/>
          <w:sz w:val="22"/>
        </w:rPr>
        <w:t>Rico-evaluated 30 Jul</w:t>
      </w:r>
      <w:r>
        <w:rPr>
          <w:rFonts w:ascii="Calibri" w:hAnsi="Calibri" w:eastAsia="Calibri"/>
          <w:b w:val="0"/>
          <w:sz w:val="22"/>
        </w:rPr>
        <w:t xml:space="preserve"> (weighted F1 0.43 vs. 0.63 MASC test; R08 is one of its 6 labels) but </w:t>
      </w:r>
      <w:r>
        <w:rPr>
          <w:rFonts w:ascii="Calibri" w:hAnsi="Calibri" w:eastAsia="Calibri"/>
          <w:b/>
          <w:sz w:val="22"/>
        </w:rPr>
        <w:t>not wired into the pipeline either</w:t>
      </w:r>
      <w:r>
        <w:rPr>
          <w:rFonts w:ascii="Calibri" w:hAnsi="Calibri" w:eastAsia="Calibri"/>
          <w:b w:val="0"/>
          <w:sz w:val="22"/>
        </w:rPr>
        <w:t xml:space="preserve"> (same deliberate deferral) · 90/99 SRS requirements Done — the remaining 9 are exactly these two Stretch CV integrations</w:t>
      </w:r>
    </w:p>
    <w:p>
      <w:pPr>
        <w:pStyle w:val="Heading2"/>
      </w:pPr>
      <w:r>
        <w:t>Team (named roles)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GitHub branch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focus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Intern 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azeem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rename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MASC data (with Noor); parser (with Noor); </w:t>
            </w:r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Noor + Ayesha);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Docker; </w:t>
            </w:r>
            <w:r>
              <w:rPr>
                <w:rFonts w:ascii="Calibri" w:hAnsi="Calibri" w:eastAsia="Calibri"/>
                <w:b/>
                <w:sz w:val="20"/>
              </w:rPr>
              <w:t>tests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Noor)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Intern 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Figma + React frontend; </w:t>
            </w:r>
            <w:r>
              <w:rPr>
                <w:rFonts w:ascii="Calibri" w:hAnsi="Calibri" w:eastAsia="Calibri"/>
                <w:b/>
                <w:sz w:val="20"/>
              </w:rPr>
              <w:t>SRS co-author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Salar); </w:t>
            </w:r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 + Noor)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Intern 3 (Lead)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Muhammad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Backend API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JSON schemas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SDS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SRS review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agent + </w:t>
            </w:r>
            <w:r>
              <w:rPr>
                <w:rFonts w:ascii="Calibri" w:hAnsi="Calibri" w:eastAsia="Calibri"/>
                <w:b/>
                <w:sz w:val="20"/>
              </w:rPr>
              <w:t>report template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 + Ayesha); MASC data; parser extensions; </w:t>
            </w:r>
            <w:r>
              <w:rPr>
                <w:rFonts w:ascii="Calibri" w:hAnsi="Calibri" w:eastAsia="Calibri"/>
                <w:b/>
                <w:sz w:val="20"/>
              </w:rPr>
              <w:t>tests</w:t>
            </w:r>
            <w:r>
              <w:rPr>
                <w:rFonts w:ascii="Calibri" w:hAnsi="Calibri" w:eastAsia="Calibri"/>
                <w:b w:val="0"/>
                <w:sz w:val="20"/>
              </w:rPr>
              <w:t>; QA/coordination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Repository:</w:t>
      </w:r>
      <w:r>
        <w:rPr>
          <w:rFonts w:ascii="Calibri" w:hAnsi="Calibri" w:eastAsia="Calibri"/>
          <w:b w:val="0"/>
          <w:sz w:val="22"/>
        </w:rPr>
        <w:t xml:space="preserve"> [github.com/MuhammadNoor7/agentic-accessibility-auditor](https://github.com/MuhammadNoor7/agentic-accessibility-auditor)</w:t>
      </w:r>
    </w:p>
    <w:p>
      <w:r>
        <w:rPr>
          <w:rFonts w:ascii="Calibri" w:hAnsi="Calibri" w:eastAsia="Calibri"/>
          <w:b/>
          <w:sz w:val="22"/>
        </w:rPr>
        <w:t>Default branch on GitHub: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ayesha</w:t>
      </w:r>
    </w:p>
    <w:p>
      <w:pPr>
        <w:pStyle w:val="Heading2"/>
      </w:pPr>
      <w:r>
        <w:t>Canonical documents (read these first)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SRS v2.10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srs/SRS_Agentic_Accessibility_Auditor_v2.10.md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.docx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What the system must do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SDS v2.14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sds/SDS_Agentic_Accessibility_Auditor_v2.14.md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.docx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How to implement it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Progress report v1.26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docs/progress/Supplementary_Progress_Report_v1.26.md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.docx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What is actually done — §16 Document history through 30 Jul: Salar's YOLO run + Rico eval merged, crop-classifier Rico eval added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This plan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updated_plan.md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updated_plan.docx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Weekly schedule + folder map + remaining work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Word exports: </w:t>
      </w:r>
      <w:r>
        <w:rPr>
          <w:rFonts w:ascii="Consolas" w:hAnsi="Consolas" w:eastAsia="Consolas"/>
          <w:b w:val="0"/>
          <w:color w:val="1E3A5F"/>
          <w:sz w:val="18"/>
        </w:rPr>
        <w:t>scripts/md_to_docx.py</w:t>
      </w:r>
      <w:r>
        <w:rPr>
          <w:rFonts w:ascii="Calibri" w:hAnsi="Calibri" w:eastAsia="Calibri"/>
          <w:b w:val="0"/>
          <w:sz w:val="22"/>
        </w:rPr>
        <w:t xml:space="preserve"> · Figma assets: </w:t>
      </w:r>
      <w:r>
        <w:rPr>
          <w:rFonts w:ascii="Consolas" w:hAnsi="Consolas" w:eastAsia="Consolas"/>
          <w:b w:val="0"/>
          <w:color w:val="1E3A5F"/>
          <w:sz w:val="18"/>
        </w:rPr>
        <w:t>docs/assets/figma/</w:t>
      </w:r>
    </w:p>
    <w:p>
      <w:pPr>
        <w:pStyle w:val="Heading2"/>
      </w:pPr>
      <w:r>
        <w:t>Workspace folder map (July 2026)</w:t>
      </w:r>
    </w:p>
    <w:p>
      <w:r>
        <w:rPr>
          <w:rFonts w:ascii="Calibri" w:hAnsi="Calibri" w:eastAsia="Calibri"/>
          <w:b w:val="0"/>
          <w:sz w:val="22"/>
        </w:rPr>
        <w:t>Use this layout — the project was reorganized in late June: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agentic-accessibility-auditor/          ★ MAIN REPO (branch: noor)</w:t>
        <w:br/>
        <w:t>│   ├── src/                            parser, rules, agent, report, explainer, crop_violation_classifier, yolo_ui_detector</w:t>
        <w:br/>
        <w:t>│   ├── backend/                        audit + JWT auth + records routers</w:t>
        <w:br/>
        <w:t>│   ├── frontend/                       Upload/Dashboard/Report/Records/Login wired</w:t>
        <w:br/>
        <w:t>│   ├── tests/ + backend/tests/         rules/audit/report + auth suite — 152 collected</w:t>
        <w:br/>
        <w:t>│   ├── tests/fixtures/rules/           61 XML fixtures (R01–R27, R29–R30 pass/fail; R28 has none)</w:t>
        <w:br/>
        <w:t>│   ├── notebooks/                      masc_dataset_analysis, train_crop_violation_classifier, train_yolo_ui_detector</w:t>
        <w:br/>
        <w:t>│   ├── scripts/                        week1–8 validate + md_to_docx + utilities</w:t>
        <w:br/>
        <w:t>│   ├── docs/                           schemas, progress, week6/, week7/, figma/, plan DOCX</w:t>
        <w:br/>
        <w:t>│   ├── srs/ · sds/                     SRS v2.10 / SDS v2.14 markdown + DOCX</w:t>
        <w:br/>
        <w:t>│   ├── data/</w:t>
        <w:br/>
        <w:t>│   │   ├── data-masc/                  7,068 screens + parsed outputs + splits</w:t>
        <w:br/>
        <w:t>│   │   └── data-rico-holdout/          1,698 holdout — final eval now done</w:t>
        <w:br/>
        <w:t>│   ├── models/                         crop_violation_classifier_best.pt (gitignored, .pt weights)</w:t>
        <w:br/>
        <w:t>│   ├── outputs/</w:t>
        <w:br/>
        <w:t>│   │   ├── violations/samples/         ✅ 61 fixture JSON samples (R01–R27, R29–R30)</w:t>
        <w:br/>
        <w:t>│   │   ├── reports/samples/            ✅ Example JSON/HTML/PDF report</w:t>
        <w:br/>
        <w:t>│   │   └── validation_logs/            noor_week1–8 logs + summaries</w:t>
        <w:br/>
        <w:t>│   ├── runs/                           🟡 YOLO detector + crop classifier — trained + Rico-evaluated, NOT pipeline-wired (deferred)</w:t>
        <w:br/>
        <w:t>│   │   ├── notebooks/                  executed copies with saved outputs</w:t>
        <w:br/>
        <w:t>│   │   ├── crop_violation_classifier/  crops/, manifests/, export/best.pt</w:t>
        <w:br/>
        <w:t>│   │   └── runs/yolo_ui_detector/      args.yaml, results.csv, plots, export/best.pt</w:t>
        <w:br/>
        <w:t>│   ├── docker-compose.yml              ✅ Synced from Salar (Week 6)</w:t>
        <w:br/>
        <w:t>│   └── test_run.py                     batch + single + --fixtures</w:t>
      </w:r>
    </w:p>
    <w:p>
      <w:pPr>
        <w:pStyle w:val="Heading2"/>
      </w:pPr>
      <w:r>
        <w:t>Pipeline (what we are building)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Screenshot + UIAutomator XML</w:t>
        <w:br/>
        <w:t xml:space="preserve">    → Parser (Salar lead; Noor + Ayesha support)          → components.json     ✅ DONE</w:t>
        <w:br/>
        <w:t xml:space="preserve">    → Rule engine (Team: Salar + Ayesha + Noor)           → violations.json     ✅ R01–R30</w:t>
        <w:br/>
        <w:t xml:space="preserve">    → Agent/model layer (Noor + Ayesha; Salar support)    → report.json         ✅ Week 4</w:t>
        <w:br/>
        <w:t xml:space="preserve">    → Report generator (Noor lead; team support)          → HTML / PDF          ✅ Week 5 (Noor)</w:t>
        <w:br/>
        <w:t xml:space="preserve">    → Axion UI (Ayesha lead; Noor + Salar support)        → upload / dashboard / records  ✅ Week 6</w:t>
        <w:br/>
        <w:t xml:space="preserve">    → Auth + Records (Salar + Ayesha; Noor sync)          → JWT + per-user history        ✅ Week 6 on `noor`</w:t>
      </w:r>
    </w:p>
    <w:p>
      <w:pPr>
        <w:pStyle w:val="Heading2"/>
      </w:pPr>
      <w:r>
        <w:t>Rule &amp; guideline collaboration matrix (mandatory)</w:t>
      </w:r>
    </w:p>
    <w:p>
      <w:r>
        <w:rPr>
          <w:rFonts w:ascii="Calibri" w:hAnsi="Calibri" w:eastAsia="Calibri"/>
          <w:b w:val="0"/>
          <w:sz w:val="22"/>
        </w:rPr>
        <w:t xml:space="preserve">All 30 rules and 30 guidelines are a </w:t>
      </w:r>
      <w:r>
        <w:rPr>
          <w:rFonts w:ascii="Calibri" w:hAnsi="Calibri" w:eastAsia="Calibri"/>
          <w:b/>
          <w:sz w:val="22"/>
        </w:rPr>
        <w:t>team responsibility</w:t>
      </w:r>
      <w:r>
        <w:rPr>
          <w:rFonts w:ascii="Calibri" w:hAnsi="Calibri" w:eastAsia="Calibri"/>
          <w:b w:val="0"/>
          <w:sz w:val="22"/>
        </w:rPr>
        <w:t>. Ownership below means implementation lead, not solo ownership.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Block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 lead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Guideline validation lead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Required reviewers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R01–R10 / G01–G10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Noor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R11–R20 / G11–G20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+ Salar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R21–R30 / G21–G30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Ayesha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Minimum policy: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Every rule PR must include at least one reviewer from the other two interns.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Every rule must reference mapped guideline IDs (Gxx) in output/recommendation docs.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rule/guideline block is considered complete unless all three have contributed code/tests/review.</w:t>
      </w:r>
    </w:p>
    <w:p>
      <w:pPr>
        <w:pStyle w:val="Heading2"/>
      </w:pPr>
      <w:r>
        <w:t>Progress snapshot (15 July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Target week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status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local + splits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1–2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7,068 screens, 70/15/15 split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Hybrid XML parser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7,068/7,068 PASS sign-off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(unseen eval)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1,698 disjoint screens built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schemas + examples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1–2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docs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+ SDS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2+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SRS v2.3 / SDS v2.7 + DOCX (Figma embedded)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skeleton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1–2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Synced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(Salar Week 6)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 R01–R30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3–4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 + 57 XML fixtures + 56 sample JSON in repo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+ report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 export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download API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UI (core pages)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4–5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Upload/Dashboard/Report wired (+ pair validation)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+ 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JWT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Login/Records UI; </w:t>
            </w:r>
            <w:r>
              <w:rPr>
                <w:rFonts w:ascii="Calibri" w:hAnsi="Calibri" w:eastAsia="Calibri"/>
                <w:b/>
                <w:sz w:val="20"/>
              </w:rPr>
              <w:t>OTP/SMTP/Google OAuth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995f6d31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25–40 screen manual eval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40 stratified-random + 40/40 assisted FP/miss notes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docs/week6/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evaluation (Rico holdout)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Batch eval done — 1,698 screens, 0 failures, re-run post rule-fix 29 Jul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docs/week7/holdout_*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</w:tbl>
    <w:p/>
    <w:p>
      <w:pPr>
        <w:pStyle w:val="Heading2"/>
      </w:pPr>
      <w:r>
        <w:t>Revised 8-week schedule</w:t>
      </w:r>
    </w:p>
    <w:p>
      <w:pPr>
        <w:pStyle w:val="Heading3"/>
      </w:pPr>
      <w:r>
        <w:t>Phase 1 — Foundation (Weeks 1–2) ✅ Mostly complete</w:t>
      </w:r>
    </w:p>
    <w:p>
      <w:pPr>
        <w:pStyle w:val="Heading4"/>
      </w:pPr>
      <w:r>
        <w:t>Week 1 — Setup, data, schemas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outcome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setup, data collection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Compose created; MASC dataset integrated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schemas, Figma, GitHub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json_schemas.md</w:t>
            </w:r>
            <w:r>
              <w:rPr>
                <w:rFonts w:ascii="Calibri" w:hAnsi="Calibri" w:eastAsia="Calibri"/>
                <w:b w:val="0"/>
                <w:sz w:val="20"/>
              </w:rPr>
              <w:t>, Figma screens in SRS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plan, project board, schema review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qa_test_plan.md</w:t>
            </w:r>
            <w:r>
              <w:rPr>
                <w:rFonts w:ascii="Calibri" w:hAnsi="Calibri" w:eastAsia="Calibri"/>
                <w:b w:val="0"/>
                <w:sz w:val="20"/>
              </w:rPr>
              <w:t>, guidelines report, repo coordination</w:t>
            </w:r>
          </w:p>
        </w:tc>
      </w:tr>
    </w:tbl>
    <w:p/>
    <w:p>
      <w:pPr>
        <w:pStyle w:val="Heading4"/>
      </w:pPr>
      <w:r>
        <w:t>Week 2 — Parser + documentation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outcome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XML parser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hybrid parser; 7,068 MASC parses PASS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dashboard (basic)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Deferred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Figma + schemas done; React not started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library research, Docker wiring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built; SRS/SDS v2.0 merged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Week 2 carry-over into Week 3:</w:t>
      </w:r>
      <w:r>
        <w:rPr>
          <w:rFonts w:ascii="Calibri" w:hAnsi="Calibri" w:eastAsia="Calibri"/>
          <w:b w:val="0"/>
          <w:sz w:val="22"/>
        </w:rPr>
        <w:t xml:space="preserve"> React scaffold (Ayesha), rules engine (Salar).</w:t>
      </w:r>
    </w:p>
    <w:p>
      <w:pPr>
        <w:pStyle w:val="Heading3"/>
      </w:pPr>
      <w:r>
        <w:t>Phase 2 — Core logic (Weeks 3–4) ✅ Complete</w:t>
      </w:r>
    </w:p>
    <w:p>
      <w:pPr>
        <w:pStyle w:val="Heading4"/>
      </w:pPr>
      <w:r>
        <w:t>Week 3 — Rule engine + UI foundation (completed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outcome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R01–R05 + validation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R01–R30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check()</w:t>
            </w:r>
            <w:r>
              <w:rPr>
                <w:rFonts w:ascii="Calibri" w:hAnsi="Calibri" w:eastAsia="Calibri"/>
                <w:b w:val="0"/>
                <w:sz w:val="20"/>
              </w:rPr>
              <w:t>; MASC full scan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scaffold + R11/R12 stubs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Figma + schemas; React deferred to Week 4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scaffold + R13–R20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Parser extensions;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noor_week3_validate.py</w:t>
            </w:r>
          </w:p>
        </w:tc>
      </w:tr>
    </w:tbl>
    <w:p/>
    <w:p>
      <w:pPr>
        <w:pStyle w:val="Heading4"/>
      </w:pPr>
      <w:r>
        <w:t>Week 4 — Full rules + agent prompts (completed 9–11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outcome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R13–R15 + explainer layer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explainer.py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llm_providers.py</w:t>
            </w:r>
            <w:r>
              <w:rPr>
                <w:rFonts w:ascii="Calibri" w:hAnsi="Calibri" w:eastAsia="Calibri"/>
                <w:b w:val="0"/>
                <w:sz w:val="20"/>
              </w:rPr>
              <w:t>, visibility filter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 + R11–R15 tests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↔ API wiring; TBD-01 Groq default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API + R21–R30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</w:t>
            </w:r>
            <w:r>
              <w:rPr>
                <w:rFonts w:ascii="Calibri" w:hAnsi="Calibri" w:eastAsia="Calibri"/>
                <w:b w:val="0"/>
                <w:sz w:val="20"/>
              </w:rPr>
              <w:t>; 94→120 pytest after Week 5</w:t>
            </w:r>
          </w:p>
        </w:tc>
      </w:tr>
    </w:tbl>
    <w:p/>
    <w:p>
      <w:pPr>
        <w:pStyle w:val="Heading3"/>
      </w:pPr>
      <w:r>
        <w:t>Phase 3 — Integration (Weeks 5–6) ✅ Mostly complete</w:t>
      </w:r>
    </w:p>
    <w:p>
      <w:pPr>
        <w:pStyle w:val="Heading4"/>
      </w:pPr>
      <w:r>
        <w:t>Week 5 — Reports + pipeline wiring (completed 12 Jul 2026, `4ce430feb`)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outcome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orchestration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R16–R20 covered by new XML fixtures + tests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page + download modal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Report.jsx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downloadAuditReport()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wired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HTML/PDF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Jinja2 + Playwright PDF; download API; 21 new R09–R20 fixtures;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noor_week5_validate.py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Week 5 demo goal:</w:t>
      </w:r>
      <w:r>
        <w:rPr>
          <w:rFonts w:ascii="Calibri" w:hAnsi="Calibri" w:eastAsia="Calibri"/>
          <w:b w:val="0"/>
          <w:sz w:val="22"/>
        </w:rPr>
        <w:t xml:space="preserve"> Upload XML → dashboard → downloadable HTML/PDF report. </w:t>
      </w:r>
      <w:r>
        <w:rPr>
          <w:rFonts w:ascii="Calibri" w:hAnsi="Calibri" w:eastAsia="Calibri"/>
          <w:b/>
          <w:sz w:val="22"/>
        </w:rPr>
        <w:t>Met.</w:t>
      </w:r>
    </w:p>
    <w:p>
      <w:pPr>
        <w:pStyle w:val="Heading4"/>
      </w:pPr>
      <w:r>
        <w:t>Week 6 — Auth, Records, evaluation batch (updated **16 Jul 2026**, `995f6d31`)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outcome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backend (JWT); records persistence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Done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backend/auth.py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auth_router.py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records_router.py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test_auth.py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synced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screens + Records page; prompt experiments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Login/SignUp wired to JWT; Records on live API; prompt experiments expanded; Dashboard re-run popup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25–40 screen eval; R26–R30 design; sync + docs; auth stretch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Sync Salar+Ayesha; score/filename on Records; </w:t>
            </w:r>
            <w:r>
              <w:rPr>
                <w:rFonts w:ascii="Calibri" w:hAnsi="Calibri" w:eastAsia="Calibri"/>
                <w:b/>
                <w:sz w:val="20"/>
              </w:rPr>
              <w:t>40/40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stratified eval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docs/week6/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R26–R30 design DOCX; validation logs; </w:t>
            </w:r>
            <w:r>
              <w:rPr>
                <w:rFonts w:ascii="Calibri" w:hAnsi="Calibri" w:eastAsia="Calibri"/>
                <w:b/>
                <w:sz w:val="20"/>
              </w:rPr>
              <w:t>OTP + SMTP + Google OAuth</w:t>
            </w:r>
            <w:r>
              <w:rPr>
                <w:rFonts w:ascii="Calibri" w:hAnsi="Calibri" w:eastAsia="Calibri"/>
                <w:b w:val="0"/>
                <w:sz w:val="20"/>
              </w:rPr>
              <w:t>; Forgot /OTP /RESET UI ; HTML/PDF export fix; profile initials; SRS/SDS/progress/plan updated</w:t>
            </w:r>
          </w:p>
        </w:tc>
      </w:tr>
    </w:tbl>
    <w:p/>
    <w:p>
      <w:pPr>
        <w:pStyle w:val="Heading3"/>
      </w:pPr>
      <w:r>
        <w:t>Noor Week 6 detail — signup / login / reset / forgot / SMTP / OTP / OAuth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Sign Up / Log In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Register + login JWT; password ≥8 with letter+number; </w:t>
            </w:r>
            <w:r>
              <w:rPr>
                <w:rFonts w:ascii="Calibri" w:hAnsi="Calibri" w:eastAsia="Calibri"/>
                <w:b/>
                <w:sz w:val="20"/>
              </w:rPr>
              <w:t>any valid email domain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(Yahoo, Outlook, education/university, etc.)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Forgot → OTP → Reset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Forgot password sends 6-digit OTP; verify; set new password; success path matches Figma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SMTP mail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Gmail SMTP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smtp.gmail.com:587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TLS) with App Password;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SMTP_USER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SMTP_FROM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= project Gmail; recipients can be non-Gmail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OTP store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backend/otp_store.py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email_service.py</w:t>
            </w:r>
            <w:r>
              <w:rPr>
                <w:rFonts w:ascii="Calibri" w:hAnsi="Calibri" w:eastAsia="Calibri"/>
                <w:b w:val="0"/>
                <w:sz w:val="20"/>
              </w:rPr>
              <w:t>; purposes: email verify + password reset; resend supported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Google OAuth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GIS button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/auth/google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env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(Web client ID from Google Cloud Console)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Credentials / env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.env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.env.example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JWT_SECRET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SMTP_*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AUTH_DEV_SHOW_OTP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(0 when real mail works),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VITE_API_BASE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Profile UI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UserAvatar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initials from logged-in name/email (not hardcoded “AN”)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Report export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Persist screenshot+XML under run folder; HTML/PDF include media + violations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123fbde4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Eval research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40-screen stratified sheet (seed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20260715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+ assisted FP/miss notes on </w:t>
            </w:r>
            <w:r>
              <w:rPr>
                <w:rFonts w:ascii="Calibri" w:hAnsi="Calibri" w:eastAsia="Calibri"/>
                <w:b/>
                <w:sz w:val="20"/>
              </w:rPr>
              <w:t>all 40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rows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Tests (16 Jul)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Auth </w:t>
            </w:r>
            <w:r>
              <w:rPr>
                <w:rFonts w:ascii="Calibri" w:hAnsi="Calibri" w:eastAsia="Calibri"/>
                <w:b/>
                <w:sz w:val="20"/>
              </w:rPr>
              <w:t>22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passed · Audit </w:t>
            </w:r>
            <w:r>
              <w:rPr>
                <w:rFonts w:ascii="Calibri" w:hAnsi="Calibri" w:eastAsia="Calibri"/>
                <w:b/>
                <w:sz w:val="20"/>
              </w:rPr>
              <w:t>9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passed · R26–R30 </w:t>
            </w:r>
            <w:r>
              <w:rPr>
                <w:rFonts w:ascii="Calibri" w:hAnsi="Calibri" w:eastAsia="Calibri"/>
                <w:b/>
                <w:sz w:val="20"/>
              </w:rPr>
              <w:t>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passed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Week 6 remaining (optional):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Friday demo walkthrough: signup/login → upload screenshot+XML pair → dashboard → report HTML/PDF → Records list with score</w:t>
      </w:r>
    </w:p>
    <w:p>
      <w:r>
        <w:rPr>
          <w:rFonts w:ascii="Calibri" w:hAnsi="Calibri" w:eastAsia="Calibri"/>
          <w:b/>
          <w:sz w:val="22"/>
        </w:rPr>
        <w:t>Week 6 demo goal:</w:t>
      </w:r>
      <w:r>
        <w:rPr>
          <w:rFonts w:ascii="Calibri" w:hAnsi="Calibri" w:eastAsia="Calibri"/>
          <w:b w:val="0"/>
          <w:sz w:val="22"/>
        </w:rPr>
        <w:t xml:space="preserve"> Auth + upload pair + report download + Records. </w:t>
      </w:r>
      <w:r>
        <w:rPr>
          <w:rFonts w:ascii="Calibri" w:hAnsi="Calibri" w:eastAsia="Calibri"/>
          <w:b/>
          <w:sz w:val="22"/>
        </w:rPr>
        <w:t>Ready to demo.</w:t>
      </w:r>
    </w:p>
    <w:p>
      <w:r>
        <w:rPr>
          <w:rFonts w:ascii="Calibri" w:hAnsi="Calibri" w:eastAsia="Calibri"/>
          <w:b/>
          <w:sz w:val="22"/>
        </w:rPr>
        <w:t>Secrets policy:</w:t>
      </w:r>
      <w:r>
        <w:rPr>
          <w:rFonts w:ascii="Calibri" w:hAnsi="Calibri" w:eastAsia="Calibri"/>
          <w:b w:val="0"/>
          <w:sz w:val="22"/>
        </w:rPr>
        <w:t xml:space="preserve"> App Passwords and </w:t>
      </w:r>
      <w:r>
        <w:rPr>
          <w:rFonts w:ascii="Consolas" w:hAnsi="Consolas" w:eastAsia="Consolas"/>
          <w:b w:val="0"/>
          <w:color w:val="1E3A5F"/>
          <w:sz w:val="18"/>
        </w:rPr>
        <w:t>JWT_SECRET</w:t>
      </w:r>
      <w:r>
        <w:rPr>
          <w:rFonts w:ascii="Calibri" w:hAnsi="Calibri" w:eastAsia="Calibri"/>
          <w:b w:val="0"/>
          <w:sz w:val="22"/>
        </w:rPr>
        <w:t xml:space="preserve"> stay in local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 xml:space="preserve"> only (gitignored). Document env </w:t>
      </w:r>
      <w:r>
        <w:rPr>
          <w:rFonts w:ascii="Calibri" w:hAnsi="Calibri" w:eastAsia="Calibri"/>
          <w:b/>
          <w:sz w:val="22"/>
        </w:rPr>
        <w:t>names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.env.example</w:t>
      </w:r>
      <w:r>
        <w:rPr>
          <w:rFonts w:ascii="Calibri" w:hAnsi="Calibri" w:eastAsia="Calibri"/>
          <w:b w:val="0"/>
          <w:sz w:val="22"/>
        </w:rPr>
        <w:t>; never commit live SMTP passwords.</w:t>
      </w:r>
    </w:p>
    <w:p>
      <w:pPr>
        <w:pStyle w:val="Heading3"/>
      </w:pPr>
      <w:r>
        <w:t>Phase 4 — Polish &amp; delivery (Weeks 7–8) ← **NEXT**</w:t>
      </w:r>
    </w:p>
    <w:p>
      <w:pPr>
        <w:pStyle w:val="Heading4"/>
      </w:pPr>
      <w:r>
        <w:t>Week 7 — QA, benchmark, bug fixes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Tasks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Fix rule false positives; complete assigned R-block gaps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Stable rule engine across all 30 rules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polish; finalize model/prompt comparison notes; close R-block test gaps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Production-quality Axion + model comparison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evaluation; compile rule-wise and guideline-wise summary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Holdout results + G01–G30 coverage report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Week 7 Noor status (20 Jul):</w:t>
      </w:r>
      <w:r>
        <w:rPr>
          <w:rFonts w:ascii="Calibri" w:hAnsi="Calibri" w:eastAsia="Calibri"/>
          <w:b w:val="0"/>
          <w:sz w:val="22"/>
        </w:rPr>
        <w:t xml:space="preserve"> MASC 40-screen QA complete — </w:t>
      </w:r>
      <w:r>
        <w:rPr>
          <w:rFonts w:ascii="Consolas" w:hAnsi="Consolas" w:eastAsia="Consolas"/>
          <w:b w:val="0"/>
          <w:color w:val="1E3A5F"/>
          <w:sz w:val="18"/>
        </w:rPr>
        <w:t>docs/week7/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outputs/week7_eval/</w:t>
      </w:r>
      <w:r>
        <w:rPr>
          <w:rFonts w:ascii="Calibri" w:hAnsi="Calibri" w:eastAsia="Calibri"/>
          <w:b w:val="0"/>
          <w:sz w:val="22"/>
        </w:rPr>
        <w:t>, validation logs. Rico holdout batch deferred to later in Week 7/8.</w:t>
      </w:r>
    </w:p>
    <w:p>
      <w:r>
        <w:rPr>
          <w:rFonts w:ascii="Calibri" w:hAnsi="Calibri" w:eastAsia="Calibri"/>
          <w:b/>
          <w:sz w:val="22"/>
        </w:rPr>
        <w:t>Post–Week 7 status (updated 30 Jul):</w:t>
      </w:r>
      <w:r>
        <w:rPr>
          <w:rFonts w:ascii="Calibri" w:hAnsi="Calibri" w:eastAsia="Calibri"/>
          <w:b w:val="0"/>
          <w:sz w:val="22"/>
        </w:rPr>
        <w:t xml:space="preserve"> YOLO UI-element detector track — MASC-only training run, </w:t>
      </w:r>
      <w:r>
        <w:rPr>
          <w:rFonts w:ascii="Calibri" w:hAnsi="Calibri" w:eastAsia="Calibri"/>
          <w:b/>
          <w:sz w:val="22"/>
        </w:rPr>
        <w:t>full 60/60 epochs completed</w:t>
      </w:r>
      <w:r>
        <w:rPr>
          <w:rFonts w:ascii="Calibri" w:hAnsi="Calibri" w:eastAsia="Calibri"/>
          <w:b w:val="0"/>
          <w:sz w:val="22"/>
        </w:rPr>
        <w:t xml:space="preserve"> by Salar on the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branch, merged into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(final precision 0.535, recall 0.447, mAP50 0.434, mAP50-95 0.322 — supersedes the earlier 1-epoch interim figures of 0.471/0.420/0.397/0.285); best checkpoint exported (</w:t>
      </w:r>
      <w:r>
        <w:rPr>
          <w:rFonts w:ascii="Consolas" w:hAnsi="Consolas" w:eastAsia="Consolas"/>
          <w:b w:val="0"/>
          <w:color w:val="1E3A5F"/>
          <w:sz w:val="18"/>
        </w:rPr>
        <w:t>runs/runs/yolo_ui_detector/export/yolo_ui_detector_best.pt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, both 51.2 MB); zero-shot-vs-fine-tuned Rico holdout comparison run: mAP50 0.0258 (zero-shot) → 0.2546 (fine-tuned).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/>
          <w:sz w:val="22"/>
        </w:rPr>
        <w:t>now exists</w:t>
      </w:r>
      <w:r>
        <w:rPr>
          <w:rFonts w:ascii="Calibri" w:hAnsi="Calibri" w:eastAsia="Calibri"/>
          <w:b w:val="0"/>
          <w:sz w:val="22"/>
        </w:rPr>
        <w:t xml:space="preserve"> (ported from Salar's branch 30 Jul, correcting the 29 Jul "does not exist" claim) and works standalone — but nothing calls it from </w:t>
      </w:r>
      <w:r>
        <w:rPr>
          <w:rFonts w:ascii="Consolas" w:hAnsi="Consolas" w:eastAsia="Consolas"/>
          <w:b w:val="0"/>
          <w:color w:val="1E3A5F"/>
          <w:sz w:val="18"/>
        </w:rPr>
        <w:t>backend/</w:t>
      </w:r>
      <w:r>
        <w:rPr>
          <w:rFonts w:ascii="Calibri" w:hAnsi="Calibri" w:eastAsia="Calibri"/>
          <w:b w:val="0"/>
          <w:sz w:val="22"/>
        </w:rPr>
        <w:t xml:space="preserve"> or </w:t>
      </w:r>
      <w:r>
        <w:rPr>
          <w:rFonts w:ascii="Consolas" w:hAnsi="Consolas" w:eastAsia="Consolas"/>
          <w:b w:val="0"/>
          <w:color w:val="1E3A5F"/>
          <w:sz w:val="18"/>
        </w:rPr>
        <w:t>src/agent.py</w:t>
      </w:r>
      <w:r>
        <w:rPr>
          <w:rFonts w:ascii="Calibri" w:hAnsi="Calibri" w:eastAsia="Calibri"/>
          <w:b w:val="0"/>
          <w:sz w:val="22"/>
        </w:rPr>
        <w:t xml:space="preserve"> yet; this remains deliberately deferred (Stretch requirement). Full training results: Progress Report §15C/§15C.7/§15C.9.</w:t>
      </w:r>
    </w:p>
    <w:p>
      <w:r>
        <w:rPr>
          <w:rFonts w:ascii="Calibri" w:hAnsi="Calibri" w:eastAsia="Calibri"/>
          <w:b/>
          <w:sz w:val="22"/>
        </w:rPr>
        <w:t>Week 8 status (29 Jul):</w:t>
      </w:r>
      <w:r>
        <w:rPr>
          <w:rFonts w:ascii="Calibri" w:hAnsi="Calibri" w:eastAsia="Calibri"/>
          <w:b w:val="0"/>
          <w:sz w:val="22"/>
        </w:rPr>
        <w:t xml:space="preserve"> rule-accuracy pass — fixed and verified R07/R08/R30 false positives + the R20/R05 parser bug (see "What changed" in </w:t>
      </w:r>
      <w:r>
        <w:rPr>
          <w:rFonts w:ascii="Consolas" w:hAnsi="Consolas" w:eastAsia="Consolas"/>
          <w:b w:val="0"/>
          <w:color w:val="1E3A5F"/>
          <w:sz w:val="18"/>
        </w:rPr>
        <w:t>README.md</w:t>
      </w:r>
      <w:r>
        <w:rPr>
          <w:rFonts w:ascii="Calibri" w:hAnsi="Calibri" w:eastAsia="Calibri"/>
          <w:b w:val="0"/>
          <w:sz w:val="22"/>
        </w:rPr>
        <w:t>) against the full 7,068-screen MASC set and the 1,698-screen Rico holdout, not just fixtures. Also retrained the crop-violation classifier (</w:t>
      </w:r>
      <w:r>
        <w:rPr>
          <w:rFonts w:ascii="Consolas" w:hAnsi="Consolas" w:eastAsia="Consolas"/>
          <w:b w:val="0"/>
          <w:color w:val="1E3A5F"/>
          <w:sz w:val="18"/>
        </w:rPr>
        <w:t>notebooks/train_crop_violation_classifier.ipynb</w:t>
      </w:r>
      <w:r>
        <w:rPr>
          <w:rFonts w:ascii="Calibri" w:hAnsi="Calibri" w:eastAsia="Calibri"/>
          <w:b w:val="0"/>
          <w:sz w:val="22"/>
        </w:rPr>
        <w:t xml:space="preserve">) since R08 is one of its 6 label classes — checkpoint + </w:t>
      </w:r>
      <w:r>
        <w:rPr>
          <w:rFonts w:ascii="Consolas" w:hAnsi="Consolas" w:eastAsia="Consolas"/>
          <w:b w:val="0"/>
          <w:color w:val="1E3A5F"/>
          <w:sz w:val="18"/>
        </w:rPr>
        <w:t>src/crop_violation_classifier.py</w:t>
      </w:r>
      <w:r>
        <w:rPr>
          <w:rFonts w:ascii="Calibri" w:hAnsi="Calibri" w:eastAsia="Calibri"/>
          <w:b w:val="0"/>
          <w:sz w:val="22"/>
        </w:rPr>
        <w:t xml:space="preserve"> inference wrapper exist but, same as the YOLO detector, </w:t>
      </w:r>
      <w:r>
        <w:rPr>
          <w:rFonts w:ascii="Calibri" w:hAnsi="Calibri" w:eastAsia="Calibri"/>
          <w:b/>
          <w:sz w:val="22"/>
        </w:rPr>
        <w:t>nothing in `backend/` calls it yet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Remaining work — verified against SDS v2.14 (30 Jul 2026)</w:t>
      </w:r>
    </w:p>
    <w:p>
      <w:r>
        <w:rPr>
          <w:rFonts w:ascii="Calibri" w:hAnsi="Calibri" w:eastAsia="Calibri"/>
          <w:b w:val="0"/>
          <w:sz w:val="22"/>
        </w:rPr>
        <w:t>Cross-checked every "in progress" / "stretch" / "stub" claim in SDS §1.4 and §6 against what's actually in the repo right now (grepped for the files, not assumed from the docs — several SDS claims turned out to be stale):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SDS says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Actually verified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Remaining work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YOLO UI-element detector integration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§1.4: "In progress... not yet wired into pipeline"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alibri" w:hAnsi="Calibri" w:eastAsia="Calibri"/>
                <w:b/>
                <w:sz w:val="20"/>
              </w:rPr>
              <w:t>exists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(ported from Salar's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branch, 30 Jul — corrects the 29 Jul "does not exist" claim). Full 60-epoch checkpoint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runs/runs/yolo_ui_detector/export/yolo_ui_detector_best.pt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models/yolo_ui_detector_best.pt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and Rico zero-shot-vs-fine-tuned eval (mAP50 0.0258 → 0.2546) exist, but nothing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calls the model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Wire it as the screenshot-only fallback path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per SRS FR-CV.4–7, when no XML is uploaded — </w:t>
            </w:r>
            <w:r>
              <w:rPr>
                <w:rFonts w:ascii="Calibri" w:hAnsi="Calibri" w:eastAsia="Calibri"/>
                <w:b/>
                <w:sz w:val="20"/>
              </w:rPr>
              <w:t>deliberately deferred</w:t>
            </w:r>
            <w:r>
              <w:rPr>
                <w:rFonts w:ascii="Calibri" w:hAnsi="Calibri" w:eastAsia="Calibri"/>
                <w:b w:val="0"/>
                <w:sz w:val="20"/>
              </w:rPr>
              <w:t>, not started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Crop-violation classifier integration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Now in SDS §3.7 (added after v2.12)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src/crop_violation_classifier.py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classify_crop()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confirm_violations()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models/crop_violation_classifier_best.pt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exist; Rico holdout eval done 30 Jul (weighted F1 0.43); not called from anywhere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Decide where it plugs in (likely: run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classify_crop()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on R09/R04/R17/R10/R28/R08 candidate regions after the XML rule check, to confirm/downgrade pixel-only-detectable violations) and wire it — </w:t>
            </w:r>
            <w:r>
              <w:rPr>
                <w:rFonts w:ascii="Calibri" w:hAnsi="Calibri" w:eastAsia="Calibri"/>
                <w:b/>
                <w:sz w:val="20"/>
              </w:rPr>
              <w:t>deliberately deferred</w:t>
            </w:r>
            <w:r>
              <w:rPr>
                <w:rFonts w:ascii="Calibri" w:hAnsi="Calibri" w:eastAsia="Calibri"/>
                <w:b w:val="0"/>
                <w:sz w:val="20"/>
              </w:rPr>
              <w:t>, not started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R09 — Low contrast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§6.10: "Screenshot crop + WCAG contrast ratio; requires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src/contrast.py</w:t>
            </w:r>
            <w:r>
              <w:rPr>
                <w:rFonts w:ascii="Calibri" w:hAnsi="Calibri" w:eastAsia="Calibri"/>
                <w:b w:val="0"/>
                <w:sz w:val="20"/>
              </w:rPr>
              <w:t>"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src/contrast.py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alibri" w:hAnsi="Calibri" w:eastAsia="Calibri"/>
                <w:b/>
                <w:sz w:val="20"/>
              </w:rPr>
              <w:t>does not exist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Current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check_low_contrast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is a pure declared-attribute check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text_color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background_color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XML attrs) — correctly implemented, but reports 0 hits on MASC/Rico since neither dataset ever declares those attributes (confirmed: 0 occurrences across all 7,068 MASC files)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Build real screenshot-pixel contrast sampling (or route through the crop-classifier above, which already includes R09 as a label) if this rule needs to fire on real data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R28 — Font-scale overflow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Same category as R09 (declared-size only)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check_font_scale_overflow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reads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text_size_sp</w:t>
            </w:r>
            <w:r>
              <w:rPr>
                <w:rFonts w:ascii="Calibri" w:hAnsi="Calibri" w:eastAsia="Calibri"/>
                <w:b w:val="0"/>
                <w:sz w:val="20"/>
              </w:rPr>
              <w:t>, which MASC/Rico never declare (0 occurrences) — correct code, no signal in current datasets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Same as R09 — needs a screenshot/CV signal, or accept it as XML-only and out of scope for these datasets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R22 / R29 (password toggle / all-caps)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flagged as gaps in SDS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Genuine </w:t>
            </w:r>
            <w:r>
              <w:rPr>
                <w:rFonts w:ascii="Calibri" w:hAnsi="Calibri" w:eastAsia="Calibri"/>
                <w:b/>
                <w:sz w:val="20"/>
              </w:rPr>
              <w:t>data-coverage gaps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not code gaps: 0 password fields and 0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textAllCaps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attributes anywhere in the 7,068-file MASC corpus (verified directly)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Nothing to fix in code; would need a differently-curated sample (e.g. deliberately including login/password screens) to ever exercise these rules for real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SDS §6 rule-design prose is stale in places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§6.12: "R11 — Color-only information (stub)"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check_color_only_info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is </w:t>
            </w:r>
            <w:r>
              <w:rPr>
                <w:rFonts w:ascii="Calibri" w:hAnsi="Calibri" w:eastAsia="Calibri"/>
                <w:b/>
                <w:sz w:val="20"/>
              </w:rPr>
              <w:t>fully implemented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(checkable-state widgets with no text/content_desc), not a stub — confirmed by reading the current function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Update SDS §6.10–6.12 prose to match actual implementation (separate from this plan; noted here so it isn't lost)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TBD-03 — dp/density for R04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decision, owner 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Still assumes 160 dpi flat; no per-device density lookup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Resolve or explicitly accept 160dpi-flat as final for MVP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TBD-05 — Severity UI mapping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decision, owner: All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resolved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Decide High→Critical/Serious, Medium→Moderate, Low→Minor mapping and wire into frontend severity badges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Final internship report + demo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8 (Noor)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started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5–7 min demo + final report covering 30/30 rule coverage, per Week 8 deliverable below</w:t>
            </w:r>
          </w:p>
        </w:tc>
      </w:tr>
    </w:tbl>
    <w:p/>
    <w:p>
      <w:pPr>
        <w:pStyle w:val="Heading4"/>
      </w:pPr>
      <w:r>
        <w:t>Week 8 — Final deliverables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Tasks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+ Docker documentation; rename branch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Rule-engine handoff docs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Figma + React UI + model experiment documentation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+ agentic/model handoff doc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internship report; 5–7 min demo; coordinate presentation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report + demo with 30/30 coverage</w:t>
            </w:r>
          </w:p>
        </w:tc>
      </w:tr>
    </w:tbl>
    <w:p/>
    <w:p>
      <w:pPr>
        <w:pStyle w:val="Heading2"/>
      </w:pPr>
      <w:r>
        <w:t>Priority tiers (from SRS v2.10)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✅ · R01–R30 rules ✅ (R07/R08/R30 false positives + R20/R05 parser bug fixed 29 Jul) · LLM explanations ✅ · HTML/PDF ✅ · Upload/Dashboard/Report ✅ · Auth + Records ✅ · Docker ✅ · 25–40 screen eval ✅ (40/40 assisted notes) · OTP/forgot/reset + SMTP ✅ · Google OAuth ✅ · Rico holdout final eval ✅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Should Have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API · annotated screenshot regions in UI · deeper prompt comparison notes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Stretch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R09/R28 real CV signal (contrast + font-scale — currently correct code, no data signal) · </w:t>
            </w:r>
            <w:r>
              <w:rPr>
                <w:rFonts w:ascii="Calibri" w:hAnsi="Calibri" w:eastAsia="Calibri"/>
                <w:b/>
                <w:sz w:val="20"/>
              </w:rPr>
              <w:t>YOLO UI-element detector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trained + Rico-evaluated but </w:t>
            </w:r>
            <w:r>
              <w:rPr>
                <w:rFonts w:ascii="Calibri" w:hAnsi="Calibri" w:eastAsia="Calibri"/>
                <w:b/>
                <w:sz w:val="20"/>
              </w:rPr>
              <w:t>not pipeline-wired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exists, deliberately deferred) · </w:t>
            </w:r>
            <w:r>
              <w:rPr>
                <w:rFonts w:ascii="Calibri" w:hAnsi="Calibri" w:eastAsia="Calibri"/>
                <w:b/>
                <w:sz w:val="20"/>
              </w:rPr>
              <w:t>Crop-violation classifier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trained + Rico-evaluated but </w:t>
            </w:r>
            <w:r>
              <w:rPr>
                <w:rFonts w:ascii="Calibri" w:hAnsi="Calibri" w:eastAsia="Calibri"/>
                <w:b/>
                <w:sz w:val="20"/>
              </w:rPr>
              <w:t>not pipeline-wired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(deliberately deferred) · click-to-highlight in HTML</w:t>
            </w:r>
          </w:p>
        </w:tc>
      </w:tr>
    </w:tbl>
    <w:p/>
    <w:p>
      <w:pPr>
        <w:pStyle w:val="Heading2"/>
      </w:pPr>
      <w:r>
        <w:t>Git workflow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Branch per intern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(was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azeem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ayesha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Push frequency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≥ 3× per week (SRS BR-3)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Weekly demo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Mandatory — show working increment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 not commit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.venv/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.env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raw dataset binaries, large parsed trees (follow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.gitignore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Merge target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Coordinate through Noor before merging to shared branches</w:t>
            </w:r>
          </w:p>
        </w:tc>
      </w:tr>
    </w:tbl>
    <w:p/>
    <w:p>
      <w:pPr>
        <w:pStyle w:val="Heading2"/>
      </w:pPr>
      <w:r>
        <w:t>Module ownership (quick reference)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Module / artifact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SRS section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SDS section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 collection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+ parse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Parser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engine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 (reviewed by all)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§4.3, §7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Agent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HTML/PDF template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JSON schemas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json_schemas.md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 / FastAPI audit 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(JWT) + Records 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(synced by Noor)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§10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UI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(+ Salar auth wiring)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§3.1, Appendix F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v2.10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Salar (updates: Noor)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 v2.14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suite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Appendix 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(40-screen sheet)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§13</w:t>
            </w:r>
          </w:p>
        </w:tc>
      </w:tr>
    </w:tbl>
    <w:p/>
    <w:p>
      <w:pPr>
        <w:pStyle w:val="Heading2"/>
      </w:pPr>
      <w:r>
        <w:t>Open decisions (resolve in Week 3)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LLM/model choice (+ training strategy)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+ Ayesha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Resolved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Groq (llama-3.3-70b-versatile) chosen as default — only free, testable provider. Anthropic/OpenAI require paid credits; Gemini blocked by a quota bug. See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docs/TBD-01-decision.md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Score formula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Resolved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compute_accessibility_score</w:t>
            </w:r>
            <w:r>
              <w:rPr>
                <w:rFonts w:ascii="Calibri" w:hAnsi="Calibri" w:eastAsia="Calibri"/>
                <w:b w:val="0"/>
                <w:sz w:val="20"/>
              </w:rPr>
              <w:t>: start 100; Critical−20, High−10, Medium−5, Low−2; clamp [0,100]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dp/density for R04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Assume 160 dpi; bounds as px for MVP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Severity UI mapping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 → Critical/Serious; Medium → Moderate; Low → Minor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in MVP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Resolved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 Have (SRS §4.9)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Branch rename: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azeem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Weekly demo checklist (use every Friday)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Each intern pushed to their branch this week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Demo shows one new working feature (not slides only)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[ ] JSON outputs pass </w:t>
      </w:r>
      <w:r>
        <w:rPr>
          <w:rFonts w:ascii="Consolas" w:hAnsi="Consolas" w:eastAsia="Consolas"/>
          <w:b w:val="0"/>
          <w:color w:val="1E3A5F"/>
          <w:sz w:val="18"/>
        </w:rPr>
        <w:t>scripts/validate_output.py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[ ] Progress note added (optional: </w:t>
      </w:r>
      <w:r>
        <w:rPr>
          <w:rFonts w:ascii="Consolas" w:hAnsi="Consolas" w:eastAsia="Consolas"/>
          <w:b w:val="0"/>
          <w:color w:val="1E3A5F"/>
          <w:sz w:val="18"/>
        </w:rPr>
        <w:t>docs/progress/weekN.md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Blockers escalated to Noor before weekend</w:t>
      </w:r>
    </w:p>
    <w:p>
      <w:pPr>
        <w:pStyle w:val="Heading2"/>
      </w:pPr>
      <w:r>
        <w:t>How this plan differs from the original `updated_plan.pdf`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Original (June 17 PDF)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This update (July 1)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Generic "Intern 1/2/3"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Named: </w:t>
            </w:r>
            <w:r>
              <w:rPr>
                <w:rFonts w:ascii="Calibri" w:hAnsi="Calibri" w:eastAsia="Calibri"/>
                <w:b/>
                <w:sz w:val="20"/>
              </w:rPr>
              <w:t>Salar, Ayesha, Noor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900–1000 Kaggle screens target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7,068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alibri" w:hAnsi="Calibri" w:eastAsia="Calibri"/>
                <w:b/>
                <w:sz w:val="20"/>
              </w:rPr>
              <w:t>Rico holdout 1,698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UI in Week 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Deferred to Week 3 (parser took priority)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split across interns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All three share R01–R30 and G01–G30 by defined blocks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Auth/Records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per SRS v2.0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SRS/SDS v2.0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Complete specs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Assumes all stretch goals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 goals marked; MVP scope clarified</w:t>
            </w:r>
          </w:p>
        </w:tc>
      </w:tr>
    </w:tbl>
    <w:p/>
    <w:p>
      <w:pPr>
        <w:pStyle w:val="Heading2"/>
      </w:pPr>
      <w:r>
        <w:t>Contact &amp; escalation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Escalate to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 / API contract disagreement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(Lead)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or rule logic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/ Figma mismatch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Schedule / scope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→ Supervisor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— End of Updated 8-Week Plan —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